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
    <w:p/>
    <w:p/>
    <w:p/>
    <w:p/>
    <w:p/>
    <w:p/>
    <w:p/>
    <w:p/>
    <w:p>
      <w:pPr>
        <w:jc w:val="center"/>
      </w:pPr>
      <w:r>
        <w:rPr>
          <w:rFonts w:ascii="Noto Sans KR" w:hAnsi="Noto Sans KR"/>
          <w:b/>
          <w:color w:val="296CF2"/>
          <w:sz w:val="80"/>
        </w:rPr>
        <w:t>Java Monitoring</w:t>
      </w:r>
    </w:p>
    <w:p/>
    <w:p/>
    <w:p/>
    <w:p>
      <w:pPr>
        <w:jc w:val="center"/>
      </w:pPr>
      <w:r>
        <w:rPr>
          <w:rFonts w:ascii="Noto Sans KR" w:hAnsi="Noto Sans KR"/>
          <w:color w:val="666666"/>
          <w:sz w:val="32"/>
        </w:rPr>
        <w:t>release date. 2025. 12. 15.</w:t>
      </w:r>
    </w:p>
    <w:p>
      <w:r>
        <w:br w:type="page"/>
      </w:r>
    </w:p>
    <w:sectPr w:rsidR="00FC693F" w:rsidRPr="0006063C" w:rsidSect="00034616">
      <w:pgSz w:w="11909" w:h="16834"/>
      <w:pgMar w:top="720" w:right="720" w:bottom="720" w:left="720" w:header="720" w:footer="720" w:gutter="0"/>
      <w:cols w:space="720"/>
      <w:docGrid w:linePitch="360"/>
    </w:sectPr>
    <w:p>
      <w:pPr>
        <w:pStyle w:val="Title"/>
      </w:pPr>
      <w:r>
        <w:t xml:space="preserve">애플리케이션 경고 알림</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import Activetransaction from “../common-items/_active-transaction.mdx”;</w:t>
      </w:r>
    </w:p>
    <w:p>
      <w:pPr>
        <w:pStyle w:val="BodyText"/>
      </w:pPr>
    </w:p>
    <w:p>
      <w:pPr>
        <w:pStyle w:val="BodyText"/>
      </w:pPr>
      <w:r>
        <w:t xml:space="preserve">Java 17 버전 이상의 경우 reflection 관련한 다음 옵션을 추가하세요.</w:t>
      </w:r>
    </w:p>
    <w:p>
      <w:pPr>
        <w:pStyle w:val="SourceCode"/>
      </w:pPr>
      <w:r>
        <w:br/>
      </w:r>
      <w:r>
        <w:rPr>
          <w:rStyle w:val="ExtensionTok"/>
        </w:rPr>
        <w:t xml:space="preserve">--add-opens=java.base/java.lang=ALL-UNNAMED</w:t>
      </w:r>
    </w:p>
    <w:p>
      <w:pPr>
        <w:pStyle w:val="FirstParagraph"/>
      </w:pPr>
      <w:r>
        <w:rPr>
          <w:b/>
          <w:bCs/>
        </w:rPr>
        <w:t xml:space="preserve">Platform as a Service</w:t>
      </w:r>
      <w:r>
        <w:t xml:space="preserve">(</w:t>
      </w:r>
      <w:r>
        <w:rPr>
          <w:b/>
          <w:bCs/>
        </w:rPr>
        <w:t xml:space="preserve">PaaS</w:t>
      </w:r>
      <w:r>
        <w:t xml:space="preserve">) 환경에서는 배포 대상 애플리케이션에 와탭 에이전트의 설정을 포함해 배포합니다.</w:t>
      </w:r>
    </w:p>
    <w:bookmarkStart w:id="9" w:name="힙-히스토그램-조회"/>
    <w:p>
      <w:pPr>
        <w:pStyle w:val="Heading2"/>
      </w:pPr>
      <w:r>
        <w:rPr>
          <w:rStyle w:val="SectionNumber"/>
        </w:rPr>
        <w:t xml:space="preserve">0.1</w:t>
      </w:r>
      <w:r>
        <w:tab/>
      </w:r>
      <w:r>
        <w:t xml:space="preserve">힙 히스토그램 조회</w:t>
      </w:r>
    </w:p>
    <w:p>
      <w:pPr>
        <w:pStyle w:val="FirstParagraph"/>
      </w:pPr>
      <w:r>
        <w:t xml:space="preserve">와탭의 Java 모니터링에서는 JVM 메모리에 올라가 있는 Heap 점유 객체 현황(힙 메모리상의 객체별 사이즈)을 조회할 수 있는 기능을 기본으로 제공합니다.</w:t>
      </w:r>
      <w:r>
        <w:t xml:space="preserve"> </w:t>
      </w:r>
      <w:r>
        <w:t xml:space="preserve"> </w:t>
      </w:r>
      <w:r>
        <w:t xml:space="preserve">&gt;</w:t>
      </w:r>
      <w:r>
        <w:t xml:space="preserve"> </w:t>
      </w:r>
      <w:r>
        <w:t xml:space="preserve"> </w:t>
      </w:r>
      <w:r>
        <w:t xml:space="preserve">메뉴에서</w:t>
      </w:r>
      <w:r>
        <w:t xml:space="preserve"> </w:t>
      </w:r>
      <w:r>
        <w:t xml:space="preserve"> </w:t>
      </w:r>
      <w:r>
        <w:t xml:space="preserve">탭을 선택하세요.</w:t>
      </w:r>
    </w:p>
    <w:p>
      <w:pPr>
        <w:pStyle w:val="BodyText"/>
      </w:pPr>
      <w:r>
        <w:t xml:space="preserve">Java 6 ~ 8 버전에서는 JVM 옵션 없이 기본 지원하지만, 일부 Java 버전에 따라 다음과 같이 JVM 옵션을 적용해야 합니다.</w:t>
      </w:r>
    </w:p>
    <w:p>
      <w:pPr>
        <w:numPr>
          <w:ilvl w:val="0"/>
          <w:numId w:val="1001"/>
        </w:numPr>
      </w:pPr>
      <w:r>
        <w:t xml:space="preserve">Java 9 ~ Java 15 버전</w:t>
      </w:r>
    </w:p>
    <w:p>
      <w:pPr>
        <w:pStyle w:val="SourceCode"/>
        <w:numPr>
          <w:ilvl w:val="0"/>
          <w:numId w:val="1000"/>
        </w:numPr>
      </w:pPr>
      <w:r>
        <w:rPr>
          <w:rStyle w:val="ExtensionTok"/>
        </w:rPr>
        <w:t xml:space="preserve">-Djdk.attach.allowAttachSelf=true</w:t>
      </w:r>
    </w:p>
    <w:p>
      <w:pPr>
        <w:numPr>
          <w:ilvl w:val="0"/>
          <w:numId w:val="1000"/>
        </w:numPr>
      </w:pPr>
      <w:r>
        <w:rPr>
          <w:rStyle w:val="VerbatimChar"/>
        </w:rPr>
        <w:t xml:space="preserve">bash title="example" java -javaagent:{WHATAP_HOME}/whatap.agent-X.Y.Z.jar -Djdk.attach.allowAttachSelf=true -jar {application.jar}</w:t>
      </w:r>
    </w:p>
    <w:p>
      <w:pPr>
        <w:numPr>
          <w:ilvl w:val="0"/>
          <w:numId w:val="1001"/>
        </w:numPr>
      </w:pPr>
      <w:r>
        <w:t xml:space="preserve">Java 16 버전 이상</w:t>
      </w:r>
    </w:p>
    <w:p>
      <w:pPr>
        <w:pStyle w:val="SourceCode"/>
        <w:numPr>
          <w:ilvl w:val="0"/>
          <w:numId w:val="1000"/>
        </w:numPr>
      </w:pPr>
      <w:r>
        <w:rPr>
          <w:rStyle w:val="ExtensionTok"/>
        </w:rPr>
        <w:t xml:space="preserve">-Djdk.attach.allowAttachSelf=true</w:t>
      </w:r>
      <w:r>
        <w:br/>
      </w:r>
      <w:r>
        <w:rPr>
          <w:rStyle w:val="ExtensionTok"/>
        </w:rPr>
        <w:t xml:space="preserve">--add-opens=jdk.attach/sun.tools.attach=ALL-UNNAMED</w:t>
      </w:r>
    </w:p>
    <w:p>
      <w:pPr>
        <w:numPr>
          <w:ilvl w:val="0"/>
          <w:numId w:val="1000"/>
        </w:numPr>
      </w:pPr>
      <w:r>
        <w:rPr>
          <w:rStyle w:val="VerbatimChar"/>
        </w:rPr>
        <w:t xml:space="preserve">bash title="example" java -javaagent:{WHATAP_HOME}/whatap.agent-X.Y.Z.jar -Djdk.attach.allowAttachSelf=true --add-opens=java.base/java.lang=ALL-UNNAMED --add-opens=jdk.attach/sun.tools.attach=ALL-UNNAMED -jar {application.jar}</w:t>
      </w:r>
    </w:p>
    <w:p>
      <w:pPr>
        <w:pStyle w:val="FirstParagraph"/>
      </w:pPr>
      <w:r>
        <w:t xml:space="preserve">Java 5 버전 이하, IBM Java는 지원하지 않습니다.</w:t>
      </w:r>
    </w:p>
    <w:p>
      <w:pPr>
        <w:pStyle w:val="BodyText"/>
      </w:pPr>
      <w:r>
        <w:t xml:space="preserve">배치 애플리케이션에서 와탭 에이전트를 적용하는 방법입니다. 배치 애플리케이션은 WAS와는 다르게 애플리케이션이 실행과 중단을 반복하는 특성이 있습니다. 따라서 일반적인 웹 애플리케이션과 다르게 모니터링해야 합니다.</w:t>
      </w:r>
    </w:p>
    <w:tbl>
      <w:tblPr>
        <w:tblStyle w:val="FigureTable"/>
        <w:tblW w:type="auto" w:w="0"/>
        <w:jc w:val="center"/>
        <w:tblLook w:firstRow="0" w:lastRow="0" w:firstColumn="0" w:lastColumn="0"/>
      </w:tblPr>
      <w:tblGrid>
        <w:gridCol w:w="7920"/>
      </w:tblGrid>
      <w:tr>
        <w:tc>
          <w:tcPr/>
          <w:p>
            <w:pPr>
              <w:pStyle w:val="Compact"/>
              <w:jc w:val="center"/>
            </w:pPr>
            <w:r>
              <w:t xml:space="preserve">Batch Application</w:t>
            </w:r>
          </w:p>
        </w:tc>
      </w:tr>
    </w:tbl>
    <w:p>
      <w:pPr>
        <w:pStyle w:val="ImageCaption"/>
      </w:pPr>
      <w:r>
        <w:t xml:space="preserve">Batch Application</w:t>
      </w:r>
    </w:p>
    <w:bookmarkEnd w:id="9"/>
    <w:bookmarkStart w:id="10" w:name="에이전트-다운로드"/>
    <w:p>
      <w:pPr>
        <w:pStyle w:val="Heading2"/>
      </w:pPr>
      <w:r>
        <w:rPr>
          <w:rStyle w:val="SectionNumber"/>
        </w:rPr>
        <w:t xml:space="preserve">0.2</w:t>
      </w:r>
      <w:r>
        <w:tab/>
      </w:r>
      <w:r>
        <w:t xml:space="preserve">에이전트 다운로드</w:t>
      </w:r>
    </w:p>
    <w:p>
      <w:pPr>
        <w:pStyle w:val="FirstParagraph"/>
      </w:pPr>
      <w:r>
        <w:t xml:space="preserve">다음 명령어를 실행해 배치 애플리케이션 모니터링을 위한 에이전트를 다운로드할 수 있습니다.</w:t>
      </w:r>
    </w:p>
    <w:p>
      <w:pPr>
        <w:pStyle w:val="SourceCode"/>
      </w:pPr>
      <w:r>
        <w:rPr>
          <w:rStyle w:val="FunctionTok"/>
        </w:rPr>
        <w:t xml:space="preserve">wget</w:t>
      </w:r>
      <w:r>
        <w:rPr>
          <w:rStyle w:val="NormalTok"/>
        </w:rPr>
        <w:t xml:space="preserve"> https://api.whatap.io/agent/whatap.agent.batch.tar.gz</w:t>
      </w:r>
    </w:p>
    <w:p>
      <w:pPr>
        <w:pStyle w:val="FirstParagraph"/>
      </w:pPr>
      <w:r>
        <w:t xml:space="preserve">배치 에이전트 파일 구성</w:t>
      </w:r>
    </w:p>
    <w:p>
      <w:pPr>
        <w:pStyle w:val="BodyText"/>
      </w:pPr>
      <w:r>
        <w:rPr>
          <w:i/>
          <w:iCs/>
        </w:rPr>
        <w:t xml:space="preserve">whatap.agent.batch.tar.gz</w:t>
      </w:r>
    </w:p>
    <w:p>
      <w:pPr>
        <w:pStyle w:val="BodyText"/>
      </w:pPr>
      <w:r>
        <w:t xml:space="preserve">⎿</w:t>
      </w:r>
      <w:r>
        <w:t xml:space="preserve"> </w:t>
      </w:r>
      <w:r>
        <w:rPr>
          <w:i/>
          <w:iCs/>
        </w:rPr>
        <w:t xml:space="preserve">whatap.agent-x.y.z.jar</w:t>
      </w:r>
      <w:r>
        <w:t xml:space="preserve">: 자바 에이전트</w:t>
      </w:r>
    </w:p>
    <w:p>
      <w:pPr>
        <w:pStyle w:val="BodyText"/>
      </w:pPr>
      <w:r>
        <w:t xml:space="preserve">⎿</w:t>
      </w:r>
      <w:r>
        <w:t xml:space="preserve"> </w:t>
      </w:r>
      <w:r>
        <w:rPr>
          <w:i/>
          <w:iCs/>
        </w:rPr>
        <w:t xml:space="preserve">whatap.agent.batch.host-x.y.z.jar</w:t>
      </w:r>
      <w:r>
        <w:t xml:space="preserve">: 배치 호스트(Batch Host) - 수집 서버로 데이터 전송</w:t>
      </w:r>
    </w:p>
    <w:p>
      <w:pPr>
        <w:pStyle w:val="BodyText"/>
      </w:pPr>
      <w:r>
        <w:t xml:space="preserve">⎿</w:t>
      </w:r>
      <w:r>
        <w:t xml:space="preserve"> </w:t>
      </w:r>
      <w:r>
        <w:rPr>
          <w:i/>
          <w:iCs/>
        </w:rPr>
        <w:t xml:space="preserve">whatap.conf</w:t>
      </w:r>
      <w:r>
        <w:t xml:space="preserve">: 배치 호스트(Batch Host) 설정 파일(파일이 없는 경우 새로 생성하여</w:t>
      </w:r>
      <w:r>
        <w:t xml:space="preserve"> </w:t>
      </w:r>
      <w:r>
        <w:rPr>
          <w:b/>
          <w:bCs/>
        </w:rPr>
        <w:t xml:space="preserve">설정</w:t>
      </w:r>
      <w:r>
        <w:t xml:space="preserve"> </w:t>
      </w:r>
      <w:r>
        <w:t xml:space="preserve">&gt;</w:t>
      </w:r>
      <w:r>
        <w:t xml:space="preserve"> </w:t>
      </w:r>
      <w:r>
        <w:rPr>
          <w:b/>
          <w:bCs/>
        </w:rPr>
        <w:t xml:space="preserve">에이전트 설치</w:t>
      </w:r>
      <w:r>
        <w:t xml:space="preserve"> </w:t>
      </w:r>
      <w:r>
        <w:t xml:space="preserve">메뉴의</w:t>
      </w:r>
      <w:r>
        <w:t xml:space="preserve"> </w:t>
      </w:r>
      <w:r>
        <w:rPr>
          <w:rStyle w:val="VerbatimChar"/>
        </w:rPr>
        <w:t xml:space="preserve">license</w:t>
      </w:r>
      <w:r>
        <w:t xml:space="preserve">,</w:t>
      </w:r>
      <w:r>
        <w:t xml:space="preserve"> </w:t>
      </w:r>
      <w:r>
        <w:rPr>
          <w:rStyle w:val="VerbatimChar"/>
        </w:rPr>
        <w:t xml:space="preserve">whatap.server.host</w:t>
      </w:r>
      <w:r>
        <w:t xml:space="preserve"> </w:t>
      </w:r>
      <w:r>
        <w:t xml:space="preserve">항목을 추가하세요.)</w:t>
      </w:r>
    </w:p>
    <w:p>
      <w:pPr>
        <w:pStyle w:val="BodyText"/>
      </w:pPr>
      <w:r>
        <w:t xml:space="preserve">⎿</w:t>
      </w:r>
      <w:r>
        <w:t xml:space="preserve"> </w:t>
      </w:r>
      <w:r>
        <w:rPr>
          <w:i/>
          <w:iCs/>
        </w:rPr>
        <w:t xml:space="preserve">agent/whatap.agent.batch-x.y.z.jar</w:t>
      </w:r>
      <w:r>
        <w:t xml:space="preserve">: 배치 에이전트 - 애플리케이션 데이터를 수집하여 배치 호스트로 전송</w:t>
      </w:r>
    </w:p>
    <w:p>
      <w:pPr>
        <w:pStyle w:val="BodyText"/>
      </w:pPr>
      <w:r>
        <w:t xml:space="preserve">⎿</w:t>
      </w:r>
      <w:r>
        <w:t xml:space="preserve"> </w:t>
      </w:r>
      <w:r>
        <w:rPr>
          <w:i/>
          <w:iCs/>
        </w:rPr>
        <w:t xml:space="preserve">agent/whatap.conf</w:t>
      </w:r>
      <w:r>
        <w:t xml:space="preserve">: 배치 에이전트 설정 파일</w:t>
      </w:r>
    </w:p>
    <w:bookmarkEnd w:id="10"/>
    <w:bookmarkStart w:id="12" w:name="에이전트-설정하기"/>
    <w:p>
      <w:pPr>
        <w:pStyle w:val="Heading2"/>
      </w:pPr>
      <w:r>
        <w:rPr>
          <w:rStyle w:val="SectionNumber"/>
        </w:rPr>
        <w:t xml:space="preserve">0.3</w:t>
      </w:r>
      <w:r>
        <w:tab/>
      </w:r>
      <w:r>
        <w:t xml:space="preserve">에이전트 설정하기</w:t>
      </w:r>
    </w:p>
    <w:bookmarkStart w:id="11" w:name="배치-호스트batch-host-설정"/>
    <w:p>
      <w:pPr>
        <w:pStyle w:val="Heading3"/>
      </w:pPr>
      <w:r>
        <w:rPr>
          <w:rStyle w:val="SectionNumber"/>
        </w:rPr>
        <w:t xml:space="preserve">0.3.1</w:t>
      </w:r>
      <w:r>
        <w:tab/>
      </w:r>
      <w:r>
        <w:t xml:space="preserve">배치 호스트(Batch Host) 설정</w:t>
      </w:r>
    </w:p>
    <w:p>
      <w:pPr>
        <w:pStyle w:val="FirstParagraph"/>
      </w:pPr>
      <w:r>
        <w:rPr>
          <w:rStyle w:val="VerbatimChar"/>
        </w:rPr>
        <w:t xml:space="preserve">license</w:t>
      </w:r>
      <w:r>
        <w:t xml:space="preserve">,</w:t>
      </w:r>
      <w:r>
        <w:t xml:space="preserve"> </w:t>
      </w:r>
      <w:r>
        <w:rPr>
          <w:rStyle w:val="VerbatimChar"/>
        </w:rPr>
        <w:t xml:space="preserve">whatap.server.host</w:t>
      </w:r>
      <w:r>
        <w:t xml:space="preserve"> </w:t>
      </w:r>
      <w:r>
        <w:t xml:space="preserve">옵션값은 해당 프로젝트의</w:t>
      </w:r>
      <w:r>
        <w:t xml:space="preserve"> </w:t>
      </w:r>
      <w:r>
        <w:rPr>
          <w:b/>
          <w:bCs/>
        </w:rPr>
        <w:t xml:space="preserve">설정</w:t>
      </w:r>
      <w:r>
        <w:t xml:space="preserve"> </w:t>
      </w:r>
      <w:r>
        <w:t xml:space="preserve">&gt;</w:t>
      </w:r>
      <w:r>
        <w:t xml:space="preserve"> </w:t>
      </w:r>
      <w:r>
        <w:rPr>
          <w:b/>
          <w:bCs/>
        </w:rPr>
        <w:t xml:space="preserve">에이전트 설치</w:t>
      </w:r>
      <w:r>
        <w:t xml:space="preserve"> </w:t>
      </w:r>
      <w:r>
        <w:t xml:space="preserve">메뉴에서 확인할 수 있습니다.</w:t>
      </w:r>
    </w:p>
    <w:p>
      <w:pPr>
        <w:pStyle w:val="BodyText"/>
      </w:pPr>
      <w:r>
        <w:t xml:space="preserve">```ini title=</w:t>
      </w:r>
      <w:r>
        <w:t xml:space="preserve">‘whatap.conf’</w:t>
      </w:r>
      <w:r>
        <w:t xml:space="preserve"> </w:t>
      </w:r>
      <w:r>
        <w:t xml:space="preserve"># default setting</w:t>
      </w:r>
      <w:r>
        <w:t xml:space="preserve"> </w:t>
      </w:r>
      <w:r>
        <w:t xml:space="preserve">license=</w:t>
      </w:r>
      <w:r>
        <w:t xml:space="preserve"> </w:t>
      </w:r>
      <w:r>
        <w:t xml:space="preserve">whatap.server.host=</w:t>
      </w:r>
    </w:p>
    <w:bookmarkEnd w:id="11"/>
    <w:bookmarkEnd w:id="12"/>
    <w:bookmarkStart w:id="13" w:name="스텝을-나누어서-전송"/>
    <w:p>
      <w:pPr>
        <w:pStyle w:val="Heading1"/>
      </w:pPr>
      <w:r>
        <w:rPr>
          <w:rStyle w:val="SectionNumber"/>
        </w:rPr>
        <w:t xml:space="preserve">1</w:t>
      </w:r>
      <w:r>
        <w:tab/>
      </w:r>
      <w:r>
        <w:t xml:space="preserve">스텝을 나누어서 전송</w:t>
      </w:r>
    </w:p>
    <w:p>
      <w:pPr>
        <w:pStyle w:val="FirstParagraph"/>
      </w:pPr>
      <w:r>
        <w:t xml:space="preserve">split_trace_enabled=true</w:t>
      </w:r>
    </w:p>
    <w:bookmarkEnd w:id="13"/>
    <w:bookmarkStart w:id="117" w:name="하나의-트레이스에-표시할-최대-스텝-개수"/>
    <w:p>
      <w:pPr>
        <w:pStyle w:val="Heading1"/>
      </w:pPr>
      <w:r>
        <w:rPr>
          <w:rStyle w:val="SectionNumber"/>
        </w:rPr>
        <w:t xml:space="preserve">2</w:t>
      </w:r>
      <w:r>
        <w:tab/>
      </w:r>
      <w:r>
        <w:t xml:space="preserve">하나의 트레이스에 표시할 최대 스텝 개수</w:t>
      </w:r>
    </w:p>
    <w:p>
      <w:pPr>
        <w:pStyle w:val="FirstParagraph"/>
      </w:pPr>
      <w:r>
        <w:t xml:space="preserve">trace_step_max_count=1024</w:t>
      </w:r>
    </w:p>
    <w:p>
      <w:pPr>
        <w:pStyle w:val="SourceCode"/>
      </w:pPr>
      <w:r>
        <w:br/>
      </w:r>
      <w:r>
        <w:rPr>
          <w:rStyle w:val="VerbatimChar"/>
        </w:rPr>
        <w:t xml:space="preserve">### 배치 에이전트 설정</w:t>
      </w:r>
      <w:r>
        <w:br/>
      </w:r>
      <w:r>
        <w:br/>
      </w:r>
      <w:r>
        <w:rPr>
          <w:rStyle w:val="VerbatimChar"/>
        </w:rPr>
        <w:t xml:space="preserve">```ini title='agent/whatap.conf'</w:t>
      </w:r>
      <w:r>
        <w:br/>
      </w:r>
      <w:r>
        <w:rPr>
          <w:rStyle w:val="VerbatimChar"/>
        </w:rPr>
        <w:t xml:space="preserve"># default setting</w:t>
      </w:r>
      <w:r>
        <w:br/>
      </w:r>
      <w:r>
        <w:rPr>
          <w:rStyle w:val="VerbatimChar"/>
        </w:rPr>
        <w:t xml:space="preserve">net_udp_listen_ip=0.0.0.0</w:t>
      </w:r>
      <w:r>
        <w:br/>
      </w:r>
      <w:r>
        <w:rPr>
          <w:rStyle w:val="VerbatimChar"/>
        </w:rPr>
        <w:t xml:space="preserve">net_udp_listen_port=6611</w:t>
      </w:r>
      <w:r>
        <w:br/>
      </w:r>
      <w:r>
        <w:br/>
      </w:r>
      <w:r>
        <w:rPr>
          <w:rStyle w:val="VerbatimChar"/>
        </w:rPr>
        <w:t xml:space="preserve"># 배치 호스트와 통신 설정</w:t>
      </w:r>
      <w:r>
        <w:br/>
      </w:r>
      <w:r>
        <w:rPr>
          <w:rStyle w:val="VerbatimChar"/>
        </w:rPr>
        <w:t xml:space="preserve">net_udp_listen_ip=0.0.0.0</w:t>
      </w:r>
      <w:r>
        <w:br/>
      </w:r>
      <w:r>
        <w:rPr>
          <w:rStyle w:val="VerbatimChar"/>
        </w:rPr>
        <w:t xml:space="preserve">net_udp_listen_port=6611</w:t>
      </w:r>
      <w:r>
        <w:br/>
      </w:r>
      <w:r>
        <w:br/>
      </w:r>
      <w:r>
        <w:rPr>
          <w:rStyle w:val="VerbatimChar"/>
        </w:rPr>
        <w:t xml:space="preserve"># 배치 잡에서 http call 최대 개수</w:t>
      </w:r>
      <w:r>
        <w:br/>
      </w:r>
      <w:r>
        <w:rPr>
          <w:rStyle w:val="VerbatimChar"/>
        </w:rPr>
        <w:t xml:space="preserve">trace_httpc_limit=1000000</w:t>
      </w:r>
      <w:r>
        <w:br/>
      </w:r>
      <w:r>
        <w:br/>
      </w:r>
      <w:r>
        <w:rPr>
          <w:rStyle w:val="VerbatimChar"/>
        </w:rPr>
        <w:t xml:space="preserve"># 배치 잡에서 sql 최대 개수</w:t>
      </w:r>
      <w:r>
        <w:br/>
      </w:r>
      <w:r>
        <w:rPr>
          <w:rStyle w:val="VerbatimChar"/>
        </w:rPr>
        <w:t xml:space="preserve">trace_sql_limit=1000000</w:t>
      </w:r>
      <w:r>
        <w:br/>
      </w:r>
      <w:r>
        <w:br/>
      </w:r>
      <w:r>
        <w:rPr>
          <w:rStyle w:val="VerbatimChar"/>
        </w:rPr>
        <w:t xml:space="preserve"># 엑티브 스택 표시 여부</w:t>
      </w:r>
      <w:r>
        <w:br/>
      </w:r>
      <w:r>
        <w:rPr>
          <w:rStyle w:val="VerbatimChar"/>
        </w:rPr>
        <w:t xml:space="preserve">active_stack_enabled=true </w:t>
      </w:r>
      <w:r>
        <w:br/>
      </w:r>
      <w:r>
        <w:rPr>
          <w:rStyle w:val="VerbatimChar"/>
        </w:rPr>
        <w:t xml:space="preserve"># 5회 이내</w:t>
      </w:r>
      <w:r>
        <w:br/>
      </w:r>
      <w:r>
        <w:rPr>
          <w:rStyle w:val="VerbatimChar"/>
        </w:rPr>
        <w:t xml:space="preserve">active_stack_time1=5000</w:t>
      </w:r>
      <w:r>
        <w:br/>
      </w:r>
      <w:r>
        <w:rPr>
          <w:rStyle w:val="VerbatimChar"/>
        </w:rPr>
        <w:t xml:space="preserve"># 5회 이후</w:t>
      </w:r>
      <w:r>
        <w:br/>
      </w:r>
      <w:r>
        <w:rPr>
          <w:rStyle w:val="VerbatimChar"/>
        </w:rPr>
        <w:t xml:space="preserve">active_stack_time2=10000</w:t>
      </w:r>
      <w:r>
        <w:br/>
      </w:r>
      <w:r>
        <w:rPr>
          <w:rStyle w:val="VerbatimChar"/>
        </w:rPr>
        <w:t xml:space="preserve"># 최초 스택 시작시간</w:t>
      </w:r>
      <w:r>
        <w:br/>
      </w:r>
      <w:r>
        <w:rPr>
          <w:rStyle w:val="VerbatimChar"/>
        </w:rPr>
        <w:t xml:space="preserve">active_stack_start_wait_time=1000</w:t>
      </w:r>
    </w:p>
    <w:bookmarkStart w:id="16" w:name="배치-잡batch-job-실행하기"/>
    <w:p>
      <w:pPr>
        <w:pStyle w:val="Heading2"/>
      </w:pPr>
      <w:r>
        <w:rPr>
          <w:rStyle w:val="SectionNumber"/>
        </w:rPr>
        <w:t xml:space="preserve">2.1</w:t>
      </w:r>
      <w:r>
        <w:tab/>
      </w:r>
      <w:r>
        <w:t xml:space="preserve">배치 잡(Batch Job) 실행하기</w:t>
      </w:r>
    </w:p>
    <w:p>
      <w:pPr>
        <w:pStyle w:val="FirstParagraph"/>
      </w:pPr>
      <w:r>
        <w:t xml:space="preserve">배치 잡(Batch Job)을 하나의 트랜잭션 관점에서 모니터링해야 합니다. 그래서 와탭의 Java 에이전트는 Job 프로세스를 위한 Job 에이전트와 이 정보를 서버로 중계하기 위한 Host 에이전트로 분리된 두 개의 에이전트를 실행해야 합니다.</w:t>
      </w:r>
    </w:p>
    <w:bookmarkStart w:id="14" w:name="배치-호스트batch-host-실행-명령어"/>
    <w:p>
      <w:pPr>
        <w:pStyle w:val="Heading3"/>
      </w:pPr>
      <w:r>
        <w:rPr>
          <w:rStyle w:val="SectionNumber"/>
        </w:rPr>
        <w:t xml:space="preserve">2.1.1</w:t>
      </w:r>
      <w:r>
        <w:tab/>
      </w:r>
      <w:r>
        <w:t xml:space="preserve">배치 호스트(Batch Host) 실행 명령어</w:t>
      </w:r>
    </w:p>
    <w:p>
      <w:pPr>
        <w:pStyle w:val="FirstParagraph"/>
      </w:pPr>
      <w:r>
        <w:t xml:space="preserve"> </w:t>
      </w:r>
    </w:p>
    <w:p>
      <w:pPr>
        <w:pStyle w:val="BodyText"/>
      </w:pPr>
      <w:r>
        <w:rPr>
          <w:rStyle w:val="VerbatimChar"/>
        </w:rPr>
        <w:t xml:space="preserve">bash title='Batch Host Agent' java -cp {BATCH_HOST_HOME}/whatap.agent.batch.host-x.y.z.jar:{BATCH_HOST_HOME}/whatap.agent-x.y.z.jar -Dwhatap.name=batch whatap.agent.batch.App</w:t>
      </w:r>
    </w:p>
    <w:p>
      <w:pPr>
        <w:pStyle w:val="BodyText"/>
      </w:pPr>
      <w:r>
        <w:rPr>
          <w:rStyle w:val="VerbatimChar"/>
        </w:rPr>
        <w:t xml:space="preserve">bash title='Batch Host Agent, Java 17 or later' java --add-opens=java.base/java.lang=ALL-UNNAMED -cp {BATCH_HOST_HOME}/whatap.agent.batch.host-x.y.z.jar:{BATCH_HOST_HOME}/whatap.agent-x.y.z.jar -Dwhatap.name=batch whatap.agent.batch.App</w:t>
      </w:r>
    </w:p>
    <w:p>
      <w:pPr>
        <w:pStyle w:val="BodyText"/>
      </w:pPr>
      <w:r>
        <w:t xml:space="preserve"> </w:t>
      </w:r>
    </w:p>
    <w:p>
      <w:pPr>
        <w:pStyle w:val="BodyText"/>
      </w:pPr>
      <w:r>
        <w:rPr>
          <w:rStyle w:val="VerbatimChar"/>
        </w:rPr>
        <w:t xml:space="preserve">bash title='Batch Host Agent' java -cp {BATCH_HOST_HOME}/whatap.agent.batch.host-x.y.z.jar;{BATCH_HOST_HOME}/whatap.agent-x.y.z.jar -Dwhatap.name=batch whatap.agent.batch.App</w:t>
      </w:r>
    </w:p>
    <w:p>
      <w:pPr>
        <w:pStyle w:val="BodyText"/>
      </w:pPr>
      <w:r>
        <w:rPr>
          <w:rStyle w:val="VerbatimChar"/>
        </w:rPr>
        <w:t xml:space="preserve">bash title='Batch Host Agent, Java 17 or later' java --add-opens=java.base/java.lang=ALL-UNNAMED -cp {BATCH_HOST_HOME}/whatap.agent.batch.host-x.y.z.jar;{BATCH_HOST_HOME}/whatap.agent-x.y.z.jar -Dwhatap.name=batch whatap.agent.batch.App</w:t>
      </w:r>
    </w:p>
    <w:p>
      <w:pPr>
        <w:pStyle w:val="BodyText"/>
      </w:pPr>
      <w:r>
        <w:t xml:space="preserve"> </w:t>
      </w:r>
    </w:p>
    <w:bookmarkEnd w:id="14"/>
    <w:bookmarkStart w:id="15" w:name="배치-에이전트batch-agent-실행-명령어"/>
    <w:p>
      <w:pPr>
        <w:pStyle w:val="Heading3"/>
      </w:pPr>
      <w:r>
        <w:rPr>
          <w:rStyle w:val="SectionNumber"/>
        </w:rPr>
        <w:t xml:space="preserve">2.1.2</w:t>
      </w:r>
      <w:r>
        <w:tab/>
      </w:r>
      <w:r>
        <w:t xml:space="preserve">배치 에이전트(Batch Agent) 실행 명령어</w:t>
      </w:r>
    </w:p>
    <w:p>
      <w:pPr>
        <w:pStyle w:val="FirstParagraph"/>
      </w:pPr>
      <w:r>
        <w:rPr>
          <w:rStyle w:val="VerbatimChar"/>
        </w:rPr>
        <w:t xml:space="preserve">bash title='Batch Agent' java -javaagent:{BATCH_AGENT_HOME}/whatap.agent.batch-x.y.z.jar -jar {APP_PATH}/batch-application.jar</w:t>
      </w:r>
    </w:p>
    <w:p>
      <w:pPr>
        <w:pStyle w:val="BodyText"/>
      </w:pPr>
      <w:r>
        <w:rPr>
          <w:rStyle w:val="VerbatimChar"/>
        </w:rPr>
        <w:t xml:space="preserve">bash title='Batch Agent, Java 17 or later' java -javaagent:{BATCH_AGENT_HOME}/whatap.agent.batch-x.x.x.jar --add-opens=java.base/java.lang=ALL-UNNAMED -jar {APP_PATH}/batch-application.jar</w:t>
      </w:r>
    </w:p>
    <w:p>
      <w:pPr>
        <w:pStyle w:val="BodyText"/>
      </w:pPr>
      <w:r>
        <w:t xml:space="preserve">배치 잡(Batch Job) 에이전트와 배치 호스트(Batch Host) 에이전트는 배치 잡(Batch Job)을 수행하는 호스트와 같이 설치 및 실행하세요.</w:t>
      </w:r>
    </w:p>
    <w:bookmarkEnd w:id="15"/>
    <w:bookmarkEnd w:id="16"/>
    <w:bookmarkStart w:id="17" w:name="time-limit-설정"/>
    <w:p>
      <w:pPr>
        <w:pStyle w:val="Heading2"/>
      </w:pPr>
      <w:r>
        <w:rPr>
          <w:rStyle w:val="SectionNumber"/>
        </w:rPr>
        <w:t xml:space="preserve">2.2</w:t>
      </w:r>
      <w:r>
        <w:tab/>
      </w:r>
      <w:r>
        <w:t xml:space="preserve">Time Limit 설정</w:t>
      </w:r>
    </w:p>
    <w:p>
      <w:pPr>
        <w:pStyle w:val="FirstParagraph"/>
      </w:pPr>
      <w:r>
        <w:t xml:space="preserve">배치 잡(Batch Job) 에이전트와 배치 호스트(Batch Host) 에이전트 사이는 UDP를 이용해 통신합니다.</w:t>
      </w:r>
    </w:p>
    <w:tbl>
      <w:tblPr>
        <w:tblStyle w:val="FigureTable"/>
        <w:tblW w:type="auto" w:w="0"/>
        <w:jc w:val="center"/>
        <w:tblLook w:firstRow="0" w:lastRow="0" w:firstColumn="0" w:lastColumn="0"/>
      </w:tblPr>
      <w:tblGrid>
        <w:gridCol w:w="7920"/>
      </w:tblGrid>
      <w:tr>
        <w:tc>
          <w:tcPr/>
          <w:p>
            <w:pPr>
              <w:pStyle w:val="Compact"/>
              <w:jc w:val="center"/>
            </w:pPr>
            <w:r>
              <w:t xml:space="preserve">Batch Job UDP</w:t>
            </w:r>
          </w:p>
        </w:tc>
      </w:tr>
    </w:tbl>
    <w:p>
      <w:pPr>
        <w:pStyle w:val="ImageCaption"/>
      </w:pPr>
      <w:r>
        <w:t xml:space="preserve">Batch Job UDP</w:t>
      </w:r>
    </w:p>
    <w:p>
      <w:pPr>
        <w:pStyle w:val="BodyText"/>
      </w:pPr>
      <w:r>
        <w:t xml:space="preserve">배치 잡(Batch Job)은 일반적으로 장시간 수행합니다. 수십초가 넘을 수도 있습니다. 따라서 배치 잡(Batch Job) 별로</w:t>
      </w:r>
      <w:r>
        <w:t xml:space="preserve"> </w:t>
      </w:r>
      <w:r>
        <w:rPr>
          <w:rStyle w:val="VerbatimChar"/>
        </w:rPr>
        <w:t xml:space="preserve">time_limit</w:t>
      </w:r>
      <w:r>
        <w:t xml:space="preserve">의 값은 다를 수 있습니다. 배치 잡(Batch Job)이 실행되는 예상 처리 시간을</w:t>
      </w:r>
      <w:r>
        <w:t xml:space="preserve"> </w:t>
      </w:r>
      <w:r>
        <w:rPr>
          <w:rStyle w:val="VerbatimChar"/>
        </w:rPr>
        <w:t xml:space="preserve">time_limit</w:t>
      </w:r>
      <w:r>
        <w:t xml:space="preserve"> </w:t>
      </w:r>
      <w:r>
        <w:t xml:space="preserve">옵션에 설정하세요.</w:t>
      </w:r>
    </w:p>
    <w:p>
      <w:pPr>
        <w:pStyle w:val="BodyText"/>
      </w:pPr>
      <w:r>
        <w:rPr>
          <w:rStyle w:val="VerbatimChar"/>
        </w:rPr>
        <w:t xml:space="preserve">ini title=whatap.conf time_limit=300000 warning_time=70% of time_limit step_interval=5000</w:t>
      </w:r>
    </w:p>
    <w:bookmarkEnd w:id="17"/>
    <w:bookmarkStart w:id="18" w:name="액티브-이퀄라이저-컬러-설정"/>
    <w:p>
      <w:pPr>
        <w:pStyle w:val="Heading2"/>
      </w:pPr>
      <w:r>
        <w:rPr>
          <w:rStyle w:val="SectionNumber"/>
        </w:rPr>
        <w:t xml:space="preserve">2.3</w:t>
      </w:r>
      <w:r>
        <w:tab/>
      </w:r>
      <w:r>
        <w:t xml:space="preserve">액티브 이퀄라이저 컬러 설정</w:t>
      </w:r>
    </w:p>
    <w:p>
      <w:pPr>
        <w:pStyle w:val="FirstParagraph"/>
      </w:pPr>
      <w:r>
        <w:t xml:space="preserve">배치 잡(Batch Job)의 실행 시간이</w:t>
      </w:r>
      <w:r>
        <w:t xml:space="preserve"> </w:t>
      </w:r>
      <w:r>
        <w:rPr>
          <w:rStyle w:val="VerbatimChar"/>
        </w:rPr>
        <w:t xml:space="preserve">time_limit</w:t>
      </w:r>
      <w:r>
        <w:t xml:space="preserve">의 70%를 지나면 노란색으로 표시하고,</w:t>
      </w:r>
      <w:r>
        <w:t xml:space="preserve"> </w:t>
      </w:r>
      <w:r>
        <w:rPr>
          <w:rStyle w:val="VerbatimChar"/>
        </w:rPr>
        <w:t xml:space="preserve">time_limit</w:t>
      </w:r>
      <w:r>
        <w:t xml:space="preserve">을 초과하면 빨간색으로 표시하도록 다음과 같이 설정하세요.</w:t>
      </w:r>
    </w:p>
    <w:p>
      <w:pPr>
        <w:pStyle w:val="BodyText"/>
      </w:pPr>
      <w:r>
        <w:rPr>
          <w:rStyle w:val="VerbatimChar"/>
        </w:rPr>
        <w:t xml:space="preserve">ini title='whatap.conf' {2,4} showLineNumbers ## 기대 종료시간의 70% yellow_time = time_limit * 0.7; ## 기대 종료 시간을 초과 red_time = time_limit;</w:t>
      </w:r>
    </w:p>
    <w:p>
      <w:pPr>
        <w:pStyle w:val="BodyText"/>
      </w:pPr>
    </w:p>
    <w:p>
      <w:pPr>
        <w:pStyle w:val="BodyText"/>
      </w:pPr>
      <w:r>
        <w:t xml:space="preserve">서버 운영자는 배치 잡(Batch Job)의 지연 여부를 실시간으로 확인하려면</w:t>
      </w:r>
      <w:r>
        <w:t xml:space="preserve"> </w:t>
      </w:r>
      <w:r>
        <w:rPr>
          <w:rStyle w:val="VerbatimChar"/>
        </w:rPr>
        <w:t xml:space="preserve">time_limit</w:t>
      </w:r>
      <w:r>
        <w:t xml:space="preserve"> </w:t>
      </w:r>
      <w:r>
        <w:t xml:space="preserve">값을 적절하게 설정하세요.</w:t>
      </w:r>
    </w:p>
    <w:bookmarkEnd w:id="18"/>
    <w:bookmarkStart w:id="19" w:name="액티브-스택-수집-간격-설정"/>
    <w:p>
      <w:pPr>
        <w:pStyle w:val="Heading2"/>
      </w:pPr>
      <w:r>
        <w:rPr>
          <w:rStyle w:val="SectionNumber"/>
        </w:rPr>
        <w:t xml:space="preserve">2.4</w:t>
      </w:r>
      <w:r>
        <w:tab/>
      </w:r>
      <w:r>
        <w:t xml:space="preserve">액티브 스택 수집 간격 설정</w:t>
      </w:r>
    </w:p>
    <w:p>
      <w:pPr>
        <w:pStyle w:val="FirstParagraph"/>
      </w:pPr>
      <w:r>
        <w:t xml:space="preserve">배치 잡(Batch Job) 에이전트는</w:t>
      </w:r>
      <w:r>
        <w:t xml:space="preserve"> </w:t>
      </w:r>
      <w:r>
        <w:rPr>
          <w:rStyle w:val="VerbatimChar"/>
        </w:rPr>
        <w:t xml:space="preserve">step_interval</w:t>
      </w:r>
      <w:r>
        <w:t xml:space="preserve"> </w:t>
      </w:r>
      <w:r>
        <w:t xml:space="preserve">옵션값의 간격으로 액티브 스택을 수집할 수 있습니다.</w:t>
      </w:r>
    </w:p>
    <w:p>
      <w:pPr>
        <w:pStyle w:val="BodyText"/>
      </w:pPr>
      <w:r>
        <w:rPr>
          <w:rStyle w:val="VerbatimChar"/>
        </w:rPr>
        <w:t xml:space="preserve">ini title=whatap.conf step_interval=5000</w:t>
      </w:r>
    </w:p>
    <w:bookmarkEnd w:id="19"/>
    <w:bookmarkStart w:id="21" w:name="배치-에이전트의-메트릭-지표-수집"/>
    <w:p>
      <w:pPr>
        <w:pStyle w:val="Heading2"/>
      </w:pPr>
      <w:r>
        <w:rPr>
          <w:rStyle w:val="SectionNumber"/>
        </w:rPr>
        <w:t xml:space="preserve">2.5</w:t>
      </w:r>
      <w:r>
        <w:tab/>
      </w:r>
      <w:r>
        <w:t xml:space="preserve">배치 에이전트의 메트릭 지표 수집</w:t>
      </w:r>
    </w:p>
    <w:p>
      <w:pPr>
        <w:pStyle w:val="FirstParagraph"/>
      </w:pPr>
      <w:r>
        <w:t xml:space="preserve">대시보드에는 배치 호스트(Batch Host)의 Heap Memory를 수집하고, 배치 애플리케이션의 성능 지표는 메트릭(TagCount:</w:t>
      </w:r>
      <w:r>
        <w:t xml:space="preserve"> </w:t>
      </w:r>
      <w:r>
        <w:rPr>
          <w:rStyle w:val="VerbatimChar"/>
        </w:rPr>
        <w:t xml:space="preserve">batch_job_counter</w:t>
      </w:r>
      <w:r>
        <w:t xml:space="preserve">)으로 수집합니다.</w:t>
      </w:r>
    </w:p>
    <w:bookmarkStart w:id="20" w:name="batch_job_counter"/>
    <w:p>
      <w:pPr>
        <w:pStyle w:val="Heading3"/>
      </w:pPr>
      <w:r>
        <w:rPr>
          <w:rStyle w:val="SectionNumber"/>
        </w:rPr>
        <w:t xml:space="preserve">2.5.1</w:t>
      </w:r>
      <w:r>
        <w:tab/>
      </w:r>
      <w:r>
        <w:rPr>
          <w:rStyle w:val="VerbatimChar"/>
        </w:rPr>
        <w:t xml:space="preserve">batch_job_counter</w:t>
      </w:r>
    </w:p>
    <w:p>
      <w:pPr>
        <w:pStyle w:val="Compact"/>
        <w:numPr>
          <w:ilvl w:val="0"/>
          <w:numId w:val="1002"/>
        </w:numPr>
      </w:pPr>
      <w:r>
        <w:t xml:space="preserve">batch job:</w:t>
      </w:r>
      <w:r>
        <w:t xml:space="preserve"> </w:t>
      </w:r>
      <w:r>
        <w:rPr>
          <w:rStyle w:val="VerbatimChar"/>
        </w:rPr>
        <w:t xml:space="preserve">pid</w:t>
      </w:r>
      <w:r>
        <w:t xml:space="preserve">,</w:t>
      </w:r>
      <w:r>
        <w:t xml:space="preserve"> </w:t>
      </w:r>
      <w:r>
        <w:rPr>
          <w:rStyle w:val="VerbatimChar"/>
        </w:rPr>
        <w:t xml:space="preserve">hostname</w:t>
      </w:r>
      <w:r>
        <w:t xml:space="preserve">,</w:t>
      </w:r>
      <w:r>
        <w:t xml:space="preserve"> </w:t>
      </w:r>
      <w:r>
        <w:rPr>
          <w:rStyle w:val="VerbatimChar"/>
        </w:rPr>
        <w:t xml:space="preserve">job_name</w:t>
      </w:r>
    </w:p>
    <w:p>
      <w:pPr>
        <w:pStyle w:val="Compact"/>
        <w:numPr>
          <w:ilvl w:val="0"/>
          <w:numId w:val="1002"/>
        </w:numPr>
      </w:pPr>
      <w:r>
        <w:t xml:space="preserve">gc:</w:t>
      </w:r>
      <w:r>
        <w:t xml:space="preserve"> </w:t>
      </w:r>
      <w:r>
        <w:rPr>
          <w:rStyle w:val="VerbatimChar"/>
        </w:rPr>
        <w:t xml:space="preserve">gc_count</w:t>
      </w:r>
      <w:r>
        <w:t xml:space="preserve">,</w:t>
      </w:r>
      <w:r>
        <w:t xml:space="preserve"> </w:t>
      </w:r>
      <w:r>
        <w:rPr>
          <w:rStyle w:val="VerbatimChar"/>
        </w:rPr>
        <w:t xml:space="preserve">gc_time_sum</w:t>
      </w:r>
      <w:r>
        <w:t xml:space="preserve">,</w:t>
      </w:r>
      <w:r>
        <w:t xml:space="preserve"> </w:t>
      </w:r>
      <w:r>
        <w:rPr>
          <w:rStyle w:val="VerbatimChar"/>
        </w:rPr>
        <w:t xml:space="preserve">gc_oldgen_count</w:t>
      </w:r>
    </w:p>
    <w:p>
      <w:pPr>
        <w:pStyle w:val="Compact"/>
        <w:numPr>
          <w:ilvl w:val="0"/>
          <w:numId w:val="1002"/>
        </w:numPr>
      </w:pPr>
      <w:r>
        <w:t xml:space="preserve">heap:</w:t>
      </w:r>
      <w:r>
        <w:t xml:space="preserve"> </w:t>
      </w:r>
      <w:r>
        <w:rPr>
          <w:rStyle w:val="VerbatimChar"/>
        </w:rPr>
        <w:t xml:space="preserve">heap_tot</w:t>
      </w:r>
      <w:r>
        <w:t xml:space="preserve">,</w:t>
      </w:r>
      <w:r>
        <w:t xml:space="preserve"> </w:t>
      </w:r>
      <w:r>
        <w:rPr>
          <w:rStyle w:val="VerbatimChar"/>
        </w:rPr>
        <w:t xml:space="preserve">heap_use</w:t>
      </w:r>
      <w:r>
        <w:t xml:space="preserve">,</w:t>
      </w:r>
      <w:r>
        <w:t xml:space="preserve"> </w:t>
      </w:r>
      <w:r>
        <w:rPr>
          <w:rStyle w:val="VerbatimChar"/>
        </w:rPr>
        <w:t xml:space="preserve">heap_max</w:t>
      </w:r>
      <w:r>
        <w:t xml:space="preserve">,</w:t>
      </w:r>
      <w:r>
        <w:t xml:space="preserve"> </w:t>
      </w:r>
      <w:r>
        <w:rPr>
          <w:rStyle w:val="VerbatimChar"/>
        </w:rPr>
        <w:t xml:space="preserve">heap_pending_final</w:t>
      </w:r>
      <w:r>
        <w:t xml:space="preserve">,</w:t>
      </w:r>
      <w:r>
        <w:t xml:space="preserve"> </w:t>
      </w:r>
      <w:r>
        <w:rPr>
          <w:rStyle w:val="VerbatimChar"/>
        </w:rPr>
        <w:t xml:space="preserve">heap_perm</w:t>
      </w:r>
    </w:p>
    <w:p>
      <w:pPr>
        <w:pStyle w:val="Compact"/>
        <w:numPr>
          <w:ilvl w:val="0"/>
          <w:numId w:val="1002"/>
        </w:numPr>
      </w:pPr>
      <w:r>
        <w:t xml:space="preserve">cpu:</w:t>
      </w:r>
      <w:r>
        <w:t xml:space="preserve"> </w:t>
      </w:r>
      <w:r>
        <w:rPr>
          <w:rStyle w:val="VerbatimChar"/>
        </w:rPr>
        <w:t xml:space="preserve">cputime</w:t>
      </w:r>
    </w:p>
    <w:p>
      <w:pPr>
        <w:pStyle w:val="Compact"/>
        <w:numPr>
          <w:ilvl w:val="0"/>
          <w:numId w:val="1002"/>
        </w:numPr>
      </w:pPr>
      <w:r>
        <w:t xml:space="preserve">thread count:</w:t>
      </w:r>
      <w:r>
        <w:t xml:space="preserve"> </w:t>
      </w:r>
      <w:r>
        <w:rPr>
          <w:rStyle w:val="VerbatimChar"/>
        </w:rPr>
        <w:t xml:space="preserve">thread_total_started</w:t>
      </w:r>
      <w:r>
        <w:t xml:space="preserve">,</w:t>
      </w:r>
      <w:r>
        <w:t xml:space="preserve"> </w:t>
      </w:r>
      <w:r>
        <w:rPr>
          <w:rStyle w:val="VerbatimChar"/>
        </w:rPr>
        <w:t xml:space="preserve">thread_count</w:t>
      </w:r>
      <w:r>
        <w:t xml:space="preserve">,</w:t>
      </w:r>
      <w:r>
        <w:t xml:space="preserve"> </w:t>
      </w:r>
      <w:r>
        <w:rPr>
          <w:rStyle w:val="VerbatimChar"/>
        </w:rPr>
        <w:t xml:space="preserve">thread_daemon</w:t>
      </w:r>
      <w:r>
        <w:t xml:space="preserve">,</w:t>
      </w:r>
      <w:r>
        <w:t xml:space="preserve"> </w:t>
      </w:r>
      <w:r>
        <w:rPr>
          <w:rStyle w:val="VerbatimChar"/>
        </w:rPr>
        <w:t xml:space="preserve">thread_peak_count</w:t>
      </w:r>
    </w:p>
    <w:p>
      <w:pPr>
        <w:pStyle w:val="FirstParagraph"/>
      </w:pPr>
      <w:r>
        <w:t xml:space="preserve">import Nextstep from “../../common-items/_apm-next-step.mdx”;</w:t>
      </w:r>
    </w:p>
    <w:p>
      <w:pPr>
        <w:pStyle w:val="BodyText"/>
      </w:pPr>
    </w:p>
    <w:p>
      <w:pPr>
        <w:pStyle w:val="BodyText"/>
      </w:pPr>
      <w:r>
        <w:t xml:space="preserve">Docker는 컨테이너 기반의 가상화 플랫폼으로 Java 애플리케이션을 Docker 컨테이너 내에서 실행할 때 JVM 옵션을 추가하여 애플리케이션의 성능 및 자원 사용을 조정할 수 있습니다. 이 문서에서는 Dockerfile을 수정하여 JVM 옵션을 추가하는 방법을 안내합니다.</w:t>
      </w:r>
    </w:p>
    <w:p>
      <w:pPr>
        <w:pStyle w:val="BodyText"/>
      </w:pPr>
      <w:r>
        <w:t xml:space="preserve">Docker가 설치되어 있어야 하며, Java 애플리케이션의 Docker 이미지를 빌드할 수 있어야 합니다.</w:t>
      </w:r>
    </w:p>
    <w:bookmarkEnd w:id="20"/>
    <w:bookmarkEnd w:id="21"/>
    <w:bookmarkStart w:id="28" w:name="에이전트-적용하기"/>
    <w:p>
      <w:pPr>
        <w:pStyle w:val="Heading2"/>
      </w:pPr>
      <w:r>
        <w:rPr>
          <w:rStyle w:val="SectionNumber"/>
        </w:rPr>
        <w:t xml:space="preserve">2.6</w:t>
      </w:r>
      <w:r>
        <w:tab/>
      </w:r>
      <w:r>
        <w:t xml:space="preserve">에이전트 적용하기</w:t>
      </w:r>
    </w:p>
    <w:p>
      <w:pPr>
        <w:pStyle w:val="FirstParagraph"/>
      </w:pPr>
      <w:r>
        <w:t xml:space="preserve">기존 Docker 이미지를 바탕으로 와탭 에이전트 설정을 추가한 이미지를 빌드하세요.</w:t>
      </w:r>
    </w:p>
    <w:p>
      <w:pPr>
        <w:pStyle w:val="BodyText"/>
      </w:pPr>
      <w:r>
        <w:t xml:space="preserve">이 문서에서는 Java 에이전트를 설치하는 경우만을 다룹니다. 와탭 쿠버네티스 모니터링과 함께 적용하는 경우</w:t>
      </w:r>
      <w:r>
        <w:t xml:space="preserve"> </w:t>
      </w:r>
      <w:hyperlink r:id="rId22">
        <w:r>
          <w:rPr>
            <w:rStyle w:val="Hyperlink"/>
          </w:rPr>
          <w:t xml:space="preserve">다음 문서</w:t>
        </w:r>
      </w:hyperlink>
      <w:r>
        <w:t xml:space="preserve">를 참조하세요.</w:t>
      </w:r>
    </w:p>
    <w:bookmarkStart w:id="23" w:name="docker-빌드-디렉터리-생성하기"/>
    <w:p>
      <w:pPr>
        <w:pStyle w:val="Heading3"/>
      </w:pPr>
      <w:r>
        <w:rPr>
          <w:rStyle w:val="SectionNumber"/>
        </w:rPr>
        <w:t xml:space="preserve">2.6.1</w:t>
      </w:r>
      <w:r>
        <w:tab/>
      </w:r>
      <w:r>
        <w:t xml:space="preserve">Docker 빌드 디렉터리 생성하기</w:t>
      </w:r>
    </w:p>
    <w:p>
      <w:pPr>
        <w:pStyle w:val="FirstParagraph"/>
      </w:pPr>
      <w:r>
        <w:t xml:space="preserve">Docker 빌드 디렉터리를 생성하세요.</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{Docker build dir}</w:t>
      </w:r>
    </w:p>
    <w:bookmarkEnd w:id="23"/>
    <w:bookmarkStart w:id="24" w:name="에이전트-설정-파일-생성하기"/>
    <w:p>
      <w:pPr>
        <w:pStyle w:val="Heading3"/>
      </w:pPr>
      <w:r>
        <w:rPr>
          <w:rStyle w:val="SectionNumber"/>
        </w:rPr>
        <w:t xml:space="preserve">2.6.2</w:t>
      </w:r>
      <w:r>
        <w:tab/>
      </w:r>
      <w:r>
        <w:t xml:space="preserve">에이전트 설정 파일 생성하기</w:t>
      </w:r>
    </w:p>
    <w:p>
      <w:pPr>
        <w:pStyle w:val="FirstParagraph"/>
      </w:pPr>
      <w:r>
        <w:rPr>
          <w:i/>
          <w:iCs/>
        </w:rPr>
        <w:t xml:space="preserve">whatap.conf</w:t>
      </w:r>
      <w:r>
        <w:t xml:space="preserve"> </w:t>
      </w:r>
      <w:r>
        <w:t xml:space="preserve">파일을 생성하세요.</w:t>
      </w:r>
    </w:p>
    <w:p>
      <w:pPr>
        <w:pStyle w:val="BodyText"/>
      </w:pPr>
      <w:r>
        <w:rPr>
          <w:rStyle w:val="VerbatimChar"/>
        </w:rPr>
        <w:t xml:space="preserve">docker {3,5} showLineNumbers cat &gt;{Docker build Dir}/whatap.conf &lt;&lt;EOL # 액세스 키를 입력하세요. license=XXXXXXXXXXXXXX-XXXXXXXXXXXXXX-XXXXXXXXXXXXXX  # 수집 서버 IP 정보를 입력하세요. whatap.server.host=xx.xx.xx.xx/yy.yy.yy.yy  EOL</w:t>
      </w:r>
    </w:p>
    <w:bookmarkEnd w:id="24"/>
    <w:bookmarkStart w:id="25" w:name="dockerfile-생성하기"/>
    <w:p>
      <w:pPr>
        <w:pStyle w:val="Heading3"/>
      </w:pPr>
      <w:r>
        <w:rPr>
          <w:rStyle w:val="SectionNumber"/>
        </w:rPr>
        <w:t xml:space="preserve">2.6.3</w:t>
      </w:r>
      <w:r>
        <w:tab/>
      </w:r>
      <w:r>
        <w:t xml:space="preserve">Dockerfile 생성하기</w:t>
      </w:r>
    </w:p>
    <w:p>
      <w:pPr>
        <w:pStyle w:val="FirstParagraph"/>
      </w:pPr>
      <w:r>
        <w:t xml:space="preserve">이미지를 빌드하려면 와탭 이미지에서</w:t>
      </w:r>
      <w:r>
        <w:t xml:space="preserve"> </w:t>
      </w:r>
      <w:r>
        <w:rPr>
          <w:rStyle w:val="VerbatimChar"/>
        </w:rPr>
        <w:t xml:space="preserve">-javaagent</w:t>
      </w:r>
      <w:r>
        <w:t xml:space="preserve"> </w:t>
      </w:r>
      <w:r>
        <w:t xml:space="preserve">옵션에 적용할 jar 파일을 복사할 수 있습니다.</w:t>
      </w:r>
    </w:p>
    <w:p>
      <w:pPr>
        <w:pStyle w:val="SourceCode"/>
      </w:pPr>
      <w:r>
        <w:rPr>
          <w:rStyle w:val="VerbatimChar"/>
        </w:rPr>
        <w:t xml:space="preserve">cat &gt;/home/silver/whatap/docker/Dockerfile &lt;&lt;EOL</w:t>
      </w:r>
      <w:r>
        <w:br/>
      </w:r>
      <w:r>
        <w:rPr>
          <w:rStyle w:val="VerbatimChar"/>
        </w:rPr>
        <w:t xml:space="preserve">FROM whatap/kube_mon as build</w:t>
      </w:r>
      <w:r>
        <w:br/>
      </w:r>
      <w:r>
        <w:rPr>
          <w:rStyle w:val="VerbatimChar"/>
        </w:rPr>
        <w:t xml:space="preserve">## 실제 이미지 생성 (기존 이미지에 Whatap 추가)</w:t>
      </w:r>
      <w:r>
        <w:br/>
      </w:r>
      <w:r>
        <w:rPr>
          <w:rStyle w:val="VerbatimChar"/>
        </w:rPr>
        <w:t xml:space="preserve">## $Image_Name(이미지명)</w:t>
      </w:r>
      <w:r>
        <w:br/>
      </w:r>
      <w:r>
        <w:rPr>
          <w:rStyle w:val="VerbatimChar"/>
        </w:rPr>
        <w:t xml:space="preserve">FROM $Image_Name</w:t>
      </w:r>
      <w:r>
        <w:br/>
      </w:r>
      <w:r>
        <w:rPr>
          <w:rStyle w:val="VerbatimChar"/>
        </w:rPr>
        <w:t xml:space="preserve">RUN mkdir -p /whatap</w:t>
      </w:r>
      <w:r>
        <w:br/>
      </w:r>
      <w:r>
        <w:rPr>
          <w:rStyle w:val="VerbatimChar"/>
        </w:rPr>
        <w:t xml:space="preserve">COPY --from=build /data/agent/micro/whatap.agent-*.jar /whatap</w:t>
      </w:r>
      <w:r>
        <w:br/>
      </w:r>
      <w:r>
        <w:rPr>
          <w:rStyle w:val="VerbatimChar"/>
        </w:rPr>
        <w:t xml:space="preserve">COPY ./whatap.conf /whatap/</w:t>
      </w:r>
      <w:r>
        <w:br/>
      </w:r>
      <w:r>
        <w:rPr>
          <w:rStyle w:val="VerbatimChar"/>
        </w:rPr>
        <w:t xml:space="preserve">#...</w:t>
      </w:r>
      <w:r>
        <w:br/>
      </w:r>
      <w:r>
        <w:rPr>
          <w:rStyle w:val="VerbatimChar"/>
        </w:rPr>
        <w:t xml:space="preserve">EOL</w:t>
      </w:r>
    </w:p>
    <w:bookmarkEnd w:id="25"/>
    <w:bookmarkStart w:id="26" w:name="java_opts-적용하기"/>
    <w:p>
      <w:pPr>
        <w:pStyle w:val="Heading3"/>
      </w:pPr>
      <w:r>
        <w:rPr>
          <w:rStyle w:val="SectionNumber"/>
        </w:rPr>
        <w:t xml:space="preserve">2.6.4</w:t>
      </w:r>
      <w:r>
        <w:tab/>
      </w:r>
      <w:r>
        <w:rPr>
          <w:rStyle w:val="VerbatimChar"/>
        </w:rPr>
        <w:t xml:space="preserve">JAVA_OPTS</w:t>
      </w:r>
      <w:r>
        <w:t xml:space="preserve"> </w:t>
      </w:r>
      <w:r>
        <w:t xml:space="preserve">적용하기</w:t>
      </w:r>
    </w:p>
    <w:p>
      <w:pPr>
        <w:pStyle w:val="FirstParagraph"/>
      </w:pPr>
      <w:r>
        <w:rPr>
          <w:rStyle w:val="VerbatimChar"/>
        </w:rPr>
        <w:t xml:space="preserve">JAVA_OPT</w:t>
      </w:r>
      <w:r>
        <w:t xml:space="preserve">에 다음 내용을 추가하세요.</w:t>
      </w:r>
    </w:p>
    <w:p>
      <w:pPr>
        <w:pStyle w:val="SourceCode"/>
      </w:pPr>
      <w:r>
        <w:rPr>
          <w:rStyle w:val="VariableTok"/>
        </w:rPr>
        <w:t xml:space="preserve">WHATAP_HOME</w:t>
      </w:r>
      <w:r>
        <w:rPr>
          <w:rStyle w:val="OperatorTok"/>
        </w:rPr>
        <w:t xml:space="preserve">=</w:t>
      </w:r>
      <w:r>
        <w:rPr>
          <w:rStyle w:val="NormalTok"/>
        </w:rPr>
        <w:t xml:space="preserve">/whatap</w:t>
      </w:r>
      <w:r>
        <w:br/>
      </w:r>
      <w:r>
        <w:rPr>
          <w:rStyle w:val="VariableTok"/>
        </w:rPr>
        <w:t xml:space="preserve">WHATAP_JAR</w:t>
      </w:r>
      <w:r>
        <w:rPr>
          <w:rStyle w:val="OperatorTok"/>
        </w:rPr>
        <w:t xml:space="preserve">=</w:t>
      </w:r>
      <w:r>
        <w:rPr>
          <w:rStyle w:val="NormalTok"/>
        </w:rPr>
        <w:t xml:space="preserve">ls </w:t>
      </w:r>
      <w:r>
        <w:rPr>
          <w:rStyle w:val="VariableTok"/>
        </w:rPr>
        <w:t xml:space="preserve">${WHATAP_HOME}</w:t>
      </w:r>
      <w:r>
        <w:rPr>
          <w:rStyle w:val="ExtensionTok"/>
        </w:rPr>
        <w:t xml:space="preserve">/whatap.agent-*.jar</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-V</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br/>
      </w:r>
      <w:r>
        <w:rPr>
          <w:rStyle w:val="BuiltInTok"/>
        </w:rPr>
        <w:t xml:space="preserve">export</w:t>
      </w:r>
      <w:r>
        <w:rPr>
          <w:rStyle w:val="NormalTok"/>
        </w:rPr>
        <w:t xml:space="preserve"> </w:t>
      </w:r>
      <w:r>
        <w:rPr>
          <w:rStyle w:val="VariableTok"/>
        </w:rPr>
        <w:t xml:space="preserve">JAVA_OPTS</w:t>
      </w:r>
      <w:r>
        <w:rPr>
          <w:rStyle w:val="OperatorTok"/>
        </w:rPr>
        <w:t xml:space="preserve">=</w:t>
      </w:r>
      <w:r>
        <w:rPr>
          <w:rStyle w:val="StringTok"/>
        </w:rPr>
        <w:t xml:space="preserve">"-javaagent:</w:t>
      </w:r>
      <w:r>
        <w:rPr>
          <w:rStyle w:val="VariableTok"/>
        </w:rPr>
        <w:t xml:space="preserve">${WHATAP_JAR}</w:t>
      </w:r>
      <w:r>
        <w:rPr>
          <w:rStyle w:val="StringTok"/>
        </w:rPr>
        <w:t xml:space="preserve"> "</w:t>
      </w:r>
    </w:p>
    <w:bookmarkEnd w:id="26"/>
    <w:bookmarkStart w:id="27" w:name="docker-빌드하기"/>
    <w:p>
      <w:pPr>
        <w:pStyle w:val="Heading3"/>
      </w:pPr>
      <w:r>
        <w:rPr>
          <w:rStyle w:val="SectionNumber"/>
        </w:rPr>
        <w:t xml:space="preserve">2.6.5</w:t>
      </w:r>
      <w:r>
        <w:tab/>
      </w:r>
      <w:r>
        <w:t xml:space="preserve">Docker 빌드하기</w:t>
      </w:r>
    </w:p>
    <w:p>
      <w:pPr>
        <w:pStyle w:val="FirstParagraph"/>
      </w:pPr>
      <w:r>
        <w:t xml:space="preserve">Docker를 빌드하세요.</w:t>
      </w:r>
    </w:p>
    <w:p>
      <w:pPr>
        <w:pStyle w:val="SourceCode"/>
      </w:pPr>
      <w:r>
        <w:rPr>
          <w:rStyle w:val="BuiltInTok"/>
        </w:rPr>
        <w:t xml:space="preserve">cd</w:t>
      </w:r>
      <w:r>
        <w:rPr>
          <w:rStyle w:val="NormalTok"/>
        </w:rPr>
        <w:t xml:space="preserve"> docker</w:t>
      </w:r>
      <w:r>
        <w:br/>
      </w:r>
      <w:r>
        <w:rPr>
          <w:rStyle w:val="ExtensionTok"/>
        </w:rPr>
        <w:t xml:space="preserve">docker</w:t>
      </w:r>
      <w:r>
        <w:rPr>
          <w:rStyle w:val="NormalTok"/>
        </w:rPr>
        <w:t xml:space="preserve"> build </w:t>
      </w:r>
      <w:r>
        <w:rPr>
          <w:rStyle w:val="AttributeTok"/>
        </w:rPr>
        <w:t xml:space="preserve">-t</w:t>
      </w:r>
      <w:r>
        <w:rPr>
          <w:rStyle w:val="NormalTok"/>
        </w:rPr>
        <w:t xml:space="preserve"> </w:t>
      </w:r>
      <w:r>
        <w:rPr>
          <w:rStyle w:val="VariableTok"/>
        </w:rPr>
        <w:t xml:space="preserve">$Image_Name</w:t>
      </w:r>
    </w:p>
    <w:p>
      <w:pPr>
        <w:pStyle w:val="FirstParagraph"/>
      </w:pPr>
      <w:r>
        <w:t xml:space="preserve">import Java17 from “./_java-17.mdx”;</w:t>
      </w:r>
    </w:p>
    <w:p>
      <w:pPr>
        <w:pStyle w:val="BodyText"/>
      </w:pPr>
    </w:p>
    <w:p>
      <w:pPr>
        <w:pStyle w:val="BodyText"/>
      </w:pPr>
      <w:r>
        <w:t xml:space="preserve">Java 에이전트 파일 이름은</w:t>
      </w:r>
      <w:r>
        <w:t xml:space="preserve"> </w:t>
      </w:r>
      <w:r>
        <w:rPr>
          <w:rStyle w:val="VerbatimChar"/>
        </w:rPr>
        <w:t xml:space="preserve">Rename</w:t>
      </w:r>
      <w:r>
        <w:t xml:space="preserve"> </w:t>
      </w:r>
      <w:r>
        <w:t xml:space="preserve">기능을 활용해 수정할 수 있습니다. Java 에이전트의 이름을 수정했다면</w:t>
      </w:r>
      <w:r>
        <w:t xml:space="preserve"> </w:t>
      </w:r>
      <w:r>
        <w:rPr>
          <w:rStyle w:val="VerbatimChar"/>
        </w:rPr>
        <w:t xml:space="preserve">JAVA_OPTS</w:t>
      </w:r>
      <w:r>
        <w:t xml:space="preserve">에 새로운 Java 에이전트 이름을 등록하세요.</w:t>
      </w:r>
    </w:p>
    <w:p>
      <w:pPr>
        <w:pStyle w:val="BodyText"/>
      </w:pPr>
      <w:r>
        <w:rPr>
          <w:b/>
          <w:bCs/>
        </w:rPr>
        <w:t xml:space="preserve">Java 에이전트 이름 수정 방법 예시</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whatap.agent-X.Y.Z.jar whatap.agent.setup.Rename </w:t>
      </w:r>
      <w:r>
        <w:rPr>
          <w:rStyle w:val="AttributeTok"/>
        </w:rPr>
        <w:t xml:space="preserve">-from</w:t>
      </w:r>
      <w:r>
        <w:rPr>
          <w:rStyle w:val="NormalTok"/>
        </w:rPr>
        <w:t xml:space="preserve"> whatap.agent-X.Y.Z.jar </w:t>
      </w:r>
      <w:r>
        <w:rPr>
          <w:rStyle w:val="AttributeTok"/>
        </w:rPr>
        <w:t xml:space="preserve">-to</w:t>
      </w:r>
      <w:r>
        <w:rPr>
          <w:rStyle w:val="NormalTok"/>
        </w:rPr>
        <w:t xml:space="preserve"> whatap.agent.jar</w:t>
      </w:r>
    </w:p>
    <w:p>
      <w:pPr>
        <w:pStyle w:val="FirstParagraph"/>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27"/>
    <w:bookmarkEnd w:id="28"/>
    <w:bookmarkStart w:id="30" w:name="에이전트-적용하기-1"/>
    <w:p>
      <w:pPr>
        <w:pStyle w:val="Heading2"/>
      </w:pPr>
      <w:r>
        <w:rPr>
          <w:rStyle w:val="SectionNumber"/>
        </w:rPr>
        <w:t xml:space="preserve">2.7</w:t>
      </w:r>
      <w:r>
        <w:tab/>
      </w:r>
      <w:r>
        <w:t xml:space="preserve">에이전트 적용하기</w:t>
      </w:r>
    </w:p>
    <w:p>
      <w:pPr>
        <w:pStyle w:val="FirstParagraph"/>
      </w:pPr>
      <w:r>
        <w:rPr>
          <w:b/>
          <w:bCs/>
        </w:rPr>
        <w:t xml:space="preserve">Elastic Beanstalk</w:t>
      </w:r>
      <w:r>
        <w:t xml:space="preserve">를 이용해 배포할 경우 와탭 에이전트를 적용하는 방법입니다.</w:t>
      </w:r>
    </w:p>
    <w:p>
      <w:pPr>
        <w:pStyle w:val="BodyText"/>
      </w:pPr>
      <w:r>
        <w:t xml:space="preserve">import Passnote from “./_pass-note.mdx”;</w:t>
      </w:r>
    </w:p>
    <w:p>
      <w:pPr>
        <w:pStyle w:val="BodyText"/>
      </w:pPr>
    </w:p>
    <w:p>
      <w:pPr>
        <w:numPr>
          <w:ilvl w:val="0"/>
          <w:numId w:val="1003"/>
        </w:numPr>
      </w:pPr>
      <w:r>
        <w:t xml:space="preserve">Spring Boot 결과물을 jar로 배포할 경우</w:t>
      </w:r>
      <w:r>
        <w:t xml:space="preserve"> </w:t>
      </w:r>
      <w:r>
        <w:rPr>
          <w:i/>
          <w:iCs/>
        </w:rPr>
        <w:t xml:space="preserve">.ebextensions</w:t>
      </w:r>
      <w:r>
        <w:t xml:space="preserve">의 내용을 적용할 수 없습니다. 다음 파일들을 압축해 zip 형태로 배포하세요.</w:t>
      </w:r>
    </w:p>
    <w:p>
      <w:pPr>
        <w:pStyle w:val="Compact"/>
        <w:numPr>
          <w:ilvl w:val="1"/>
          <w:numId w:val="1004"/>
        </w:numPr>
      </w:pPr>
      <w:r>
        <w:rPr>
          <w:i/>
          <w:iCs/>
        </w:rPr>
        <w:t xml:space="preserve">.elasticbeanstalk/config.yml</w:t>
      </w:r>
      <w:r>
        <w:t xml:space="preserve">: eb 명령을 실행하는 디렉터리 하위에 자동 생성</w:t>
      </w:r>
    </w:p>
    <w:p>
      <w:pPr>
        <w:pStyle w:val="Compact"/>
        <w:numPr>
          <w:ilvl w:val="1"/>
          <w:numId w:val="1004"/>
        </w:numPr>
      </w:pPr>
      <w:r>
        <w:rPr>
          <w:i/>
          <w:iCs/>
        </w:rPr>
        <w:t xml:space="preserve">.ebextensions/</w:t>
      </w:r>
      <w:r>
        <w:rPr>
          <w:rStyle w:val="VerbatimChar"/>
          <w:i/>
          <w:iCs/>
        </w:rPr>
        <w:t xml:space="preserve">{config_name}</w:t>
      </w:r>
      <w:r>
        <w:rPr>
          <w:i/>
          <w:iCs/>
        </w:rPr>
        <w:t xml:space="preserve">.config</w:t>
      </w:r>
      <w:r>
        <w:t xml:space="preserve">: eb 설정 파일</w:t>
      </w:r>
    </w:p>
    <w:p>
      <w:pPr>
        <w:pStyle w:val="Compact"/>
        <w:numPr>
          <w:ilvl w:val="1"/>
          <w:numId w:val="1004"/>
        </w:numPr>
      </w:pPr>
      <w:r>
        <w:rPr>
          <w:i/>
          <w:iCs/>
        </w:rPr>
        <w:t xml:space="preserve">Procfile</w:t>
      </w:r>
      <w:r>
        <w:t xml:space="preserve">: JVM command line 옵션을 설정하기 위한 파일</w:t>
      </w:r>
    </w:p>
    <w:p>
      <w:pPr>
        <w:pStyle w:val="Compact"/>
        <w:numPr>
          <w:ilvl w:val="1"/>
          <w:numId w:val="1004"/>
        </w:numPr>
      </w:pPr>
      <w:r>
        <w:rPr>
          <w:rStyle w:val="VerbatimChar"/>
          <w:i/>
          <w:iCs/>
        </w:rPr>
        <w:t xml:space="preserve">{application}</w:t>
      </w:r>
      <w:r>
        <w:rPr>
          <w:i/>
          <w:iCs/>
        </w:rPr>
        <w:t xml:space="preserve">.jar</w:t>
      </w:r>
      <w:r>
        <w:t xml:space="preserve">: 실행할 applicaion.jar 파일</w:t>
      </w:r>
    </w:p>
    <w:p>
      <w:pPr>
        <w:numPr>
          <w:ilvl w:val="0"/>
          <w:numId w:val="1003"/>
        </w:numPr>
      </w:pPr>
      <w:r>
        <w:t xml:space="preserve">Service에 적용할 와탭 에이전트의 파일을 압축해 S3(혹은 다운로드할 수 있는 public 경로)에 업로드하세요.</w:t>
      </w:r>
    </w:p>
    <w:p>
      <w:pPr>
        <w:pStyle w:val="Compact"/>
        <w:numPr>
          <w:ilvl w:val="1"/>
          <w:numId w:val="1005"/>
        </w:numPr>
      </w:pPr>
      <w:r>
        <w:rPr>
          <w:i/>
          <w:iCs/>
        </w:rPr>
        <w:t xml:space="preserve">paramkey.txt</w:t>
      </w:r>
    </w:p>
    <w:p>
      <w:pPr>
        <w:pStyle w:val="Compact"/>
        <w:numPr>
          <w:ilvl w:val="1"/>
          <w:numId w:val="1005"/>
        </w:numPr>
      </w:pPr>
      <w:r>
        <w:rPr>
          <w:i/>
          <w:iCs/>
        </w:rPr>
        <w:t xml:space="preserve">whatap.agent-2.0_25.jar</w:t>
      </w:r>
    </w:p>
    <w:p>
      <w:pPr>
        <w:pStyle w:val="Compact"/>
        <w:numPr>
          <w:ilvl w:val="1"/>
          <w:numId w:val="1005"/>
        </w:numPr>
      </w:pPr>
      <w:r>
        <w:rPr>
          <w:i/>
          <w:iCs/>
        </w:rPr>
        <w:t xml:space="preserve">whatap.conf</w:t>
      </w:r>
    </w:p>
    <w:p>
      <w:pPr>
        <w:pStyle w:val="SourceCode"/>
        <w:numPr>
          <w:ilvl w:val="0"/>
          <w:numId w:val="1000"/>
        </w:numPr>
      </w:pPr>
      <w:r>
        <w:rPr>
          <w:rStyle w:val="CommentTok"/>
        </w:rPr>
        <w:t xml:space="preserve"># 디렉터리 압축하기</w:t>
      </w:r>
      <w:r>
        <w:br/>
      </w:r>
      <w:r>
        <w:rPr>
          <w:rStyle w:val="FunctionTok"/>
        </w:rPr>
        <w:t xml:space="preserve">zip</w:t>
      </w:r>
      <w:r>
        <w:rPr>
          <w:rStyle w:val="NormalTok"/>
        </w:rPr>
        <w:t xml:space="preserve"> </w:t>
      </w:r>
      <w:r>
        <w:rPr>
          <w:rStyle w:val="AttributeTok"/>
        </w:rPr>
        <w:t xml:space="preserve">-r</w:t>
      </w:r>
      <w:r>
        <w:rPr>
          <w:rStyle w:val="NormalTok"/>
        </w:rPr>
        <w:t xml:space="preserve"> whatap-agent.zip agent</w:t>
      </w:r>
    </w:p>
    <w:p>
      <w:pPr>
        <w:numPr>
          <w:ilvl w:val="0"/>
          <w:numId w:val="1003"/>
        </w:numPr>
      </w:pPr>
      <w:r>
        <w:rPr>
          <w:i/>
          <w:iCs/>
        </w:rPr>
        <w:t xml:space="preserve">.ebextension/</w:t>
      </w:r>
      <w:r>
        <w:rPr>
          <w:rStyle w:val="VerbatimChar"/>
          <w:i/>
          <w:iCs/>
        </w:rPr>
        <w:t xml:space="preserve">{config_name}</w:t>
      </w:r>
      <w:r>
        <w:rPr>
          <w:i/>
          <w:iCs/>
        </w:rPr>
        <w:t xml:space="preserve">.config</w:t>
      </w:r>
      <w:r>
        <w:t xml:space="preserve"> </w:t>
      </w:r>
      <w:r>
        <w:t xml:space="preserve">파일에 다운로드할 와탭 에이전트 경로를 입력하세요.</w:t>
      </w:r>
    </w:p>
    <w:p>
      <w:pPr>
        <w:numPr>
          <w:ilvl w:val="0"/>
          <w:numId w:val="1000"/>
        </w:numPr>
      </w:pPr>
      <w:r>
        <w:t xml:space="preserve">다운로드할 수 있도록 압축 파일 형태로 만들어 둔 경우 eb를 실행해 자동으로 다운로드한 다음 압축을 풉니다.</w:t>
      </w:r>
    </w:p>
    <w:p>
      <w:pPr>
        <w:numPr>
          <w:ilvl w:val="0"/>
          <w:numId w:val="1000"/>
        </w:numPr>
      </w:pPr>
      <w:r>
        <w:rPr>
          <w:rStyle w:val="VerbatimChar"/>
        </w:rPr>
        <w:t xml:space="preserve">yaml title=ebextension/{config_name}.config  sources:    target directory:      S3경로</w:t>
      </w:r>
    </w:p>
    <w:p>
      <w:pPr>
        <w:numPr>
          <w:ilvl w:val="0"/>
          <w:numId w:val="1000"/>
        </w:numPr>
      </w:pPr>
      <w:r>
        <w:rPr>
          <w:rStyle w:val="VerbatimChar"/>
        </w:rPr>
        <w:t xml:space="preserve">yaml title='Example'  sources:    /home/webapp:      http://s3.ap-northeast-2.amazonaws.com/{bucket-name}/whatap-agent.zip</w:t>
      </w:r>
    </w:p>
    <w:p>
      <w:pPr>
        <w:numPr>
          <w:ilvl w:val="0"/>
          <w:numId w:val="1003"/>
        </w:numPr>
      </w:pPr>
      <w:r>
        <w:t xml:space="preserve">와탭 에이전트 옵션을 추가한 JVM command를 입력해</w:t>
      </w:r>
      <w:r>
        <w:t xml:space="preserve"> </w:t>
      </w:r>
      <w:r>
        <w:rPr>
          <w:i/>
          <w:iCs/>
        </w:rPr>
        <w:t xml:space="preserve">Procfile</w:t>
      </w:r>
      <w:r>
        <w:t xml:space="preserve">을 작성하세요.</w:t>
      </w:r>
    </w:p>
    <w:p>
      <w:pPr>
        <w:numPr>
          <w:ilvl w:val="0"/>
          <w:numId w:val="1000"/>
        </w:numPr>
      </w:pPr>
      <w:r>
        <w:rPr>
          <w:rStyle w:val="VerbatimChar"/>
        </w:rPr>
        <w:t xml:space="preserve">yaml title='Procfile'  web: java -javaagent:${WHATAP_JAR_FILE_PATH} -Dwhatap.name=${WHATAP_NAME} -Dwhatap.okind=${WHATAP_OKIND_NAME} -Dwhatap.server.home=${APPLICAION_PATH} -Dwhatap.conf.path=${WHATAP_HOME} -jar ${APPLICAIONT}.jar</w:t>
      </w:r>
    </w:p>
    <w:p>
      <w:pPr>
        <w:numPr>
          <w:ilvl w:val="0"/>
          <w:numId w:val="1000"/>
        </w:numPr>
      </w:pPr>
      <w:r>
        <w:rPr>
          <w:rStyle w:val="VerbatimChar"/>
        </w:rPr>
        <w:t xml:space="preserve">yaml title='Example'  web: java -javaagent:/home/webapp/agent/whatap.agent-X.Y.Z.jar -Dwhatap.name=bootTest -Dwhatap.okind=test -Dwhatap.server.home=/var/app/current -Dwhatap.conf.path=/home/webapp/agent -jar whatap-boot-test.jar</w:t>
      </w:r>
    </w:p>
    <w:p>
      <w:pPr>
        <w:numPr>
          <w:ilvl w:val="0"/>
          <w:numId w:val="1003"/>
        </w:numPr>
      </w:pPr>
      <w:r>
        <w:rPr>
          <w:i/>
          <w:iCs/>
        </w:rPr>
        <w:t xml:space="preserve">Procfile</w:t>
      </w:r>
      <w:r>
        <w:t xml:space="preserve"> </w:t>
      </w:r>
      <w:r>
        <w:t xml:space="preserve">파일과</w:t>
      </w:r>
      <w:r>
        <w:t xml:space="preserve"> </w:t>
      </w:r>
      <w:r>
        <w:rPr>
          <w:i/>
          <w:iCs/>
        </w:rPr>
        <w:t xml:space="preserve">.ebextensions</w:t>
      </w:r>
      <w:r>
        <w:t xml:space="preserve"> </w:t>
      </w:r>
      <w:r>
        <w:t xml:space="preserve">파일,</w:t>
      </w:r>
      <w:r>
        <w:t xml:space="preserve"> </w:t>
      </w:r>
      <w:r>
        <w:rPr>
          <w:rStyle w:val="VerbatimChar"/>
          <w:i/>
          <w:iCs/>
        </w:rPr>
        <w:t xml:space="preserve">{application}</w:t>
      </w:r>
      <w:r>
        <w:rPr>
          <w:i/>
          <w:iCs/>
        </w:rPr>
        <w:t xml:space="preserve">.jar</w:t>
      </w:r>
      <w:r>
        <w:t xml:space="preserve"> </w:t>
      </w:r>
      <w:r>
        <w:t xml:space="preserve">파일을 압축하세요.</w:t>
      </w:r>
    </w:p>
    <w:p>
      <w:pPr>
        <w:pStyle w:val="SourceCode"/>
        <w:numPr>
          <w:ilvl w:val="0"/>
          <w:numId w:val="1000"/>
        </w:numPr>
      </w:pPr>
      <w:r>
        <w:rPr>
          <w:rStyle w:val="FunctionTok"/>
        </w:rPr>
        <w:t xml:space="preserve">zip</w:t>
      </w:r>
      <w:r>
        <w:rPr>
          <w:rStyle w:val="NormalTok"/>
        </w:rPr>
        <w:t xml:space="preserve"> </w:t>
      </w:r>
      <w:r>
        <w:rPr>
          <w:rStyle w:val="AttributeTok"/>
        </w:rPr>
        <w:t xml:space="preserve">-r</w:t>
      </w:r>
      <w:r>
        <w:rPr>
          <w:rStyle w:val="NormalTok"/>
        </w:rPr>
        <w:t xml:space="preserve"> {application}.zip Procfile .ebextensions/{application}.jar</w:t>
      </w:r>
    </w:p>
    <w:p>
      <w:pPr>
        <w:numPr>
          <w:ilvl w:val="0"/>
          <w:numId w:val="1003"/>
        </w:numPr>
      </w:pPr>
      <w:r>
        <w:rPr>
          <w:i/>
          <w:iCs/>
        </w:rPr>
        <w:t xml:space="preserve">.elasticbeanstalk/config.yml</w:t>
      </w:r>
      <w:r>
        <w:t xml:space="preserve"> </w:t>
      </w:r>
      <w:r>
        <w:t xml:space="preserve">파일에 배포할 zip파일 경로를 추가하세요.</w:t>
      </w:r>
    </w:p>
    <w:p>
      <w:pPr>
        <w:pStyle w:val="SourceCode"/>
        <w:numPr>
          <w:ilvl w:val="0"/>
          <w:numId w:val="1000"/>
        </w:numPr>
      </w:pPr>
      <w:r>
        <w:rPr>
          <w:rStyle w:val="FunctionTok"/>
        </w:rPr>
        <w:t xml:space="preserve">deploy</w:t>
      </w:r>
      <w:r>
        <w:rPr>
          <w:rStyle w:val="KeywordTok"/>
        </w:rPr>
        <w:t xml:space="preserve">:</w:t>
      </w:r>
      <w:r>
        <w:br/>
      </w:r>
      <w:r>
        <w:rPr>
          <w:rStyle w:val="AttributeTok"/>
        </w:rPr>
        <w:t xml:space="preserve">  </w:t>
      </w:r>
      <w:r>
        <w:rPr>
          <w:rStyle w:val="FunctionTok"/>
        </w:rPr>
        <w:t xml:space="preserve">artifact</w:t>
      </w:r>
      <w:r>
        <w:rPr>
          <w:rStyle w:val="KeywordTok"/>
        </w:rPr>
        <w:t xml:space="preserve">:</w:t>
      </w:r>
      <w:r>
        <w:rPr>
          <w:rStyle w:val="AttributeTok"/>
        </w:rPr>
        <w:t xml:space="preserve"> /path/to/{application}.zip</w:t>
      </w:r>
    </w:p>
    <w:p>
      <w:pPr>
        <w:numPr>
          <w:ilvl w:val="0"/>
          <w:numId w:val="1003"/>
        </w:numPr>
      </w:pPr>
      <w:r>
        <w:t xml:space="preserve">eb 배포 명령어를 실행하세요.</w:t>
      </w:r>
    </w:p>
    <w:p>
      <w:pPr>
        <w:pStyle w:val="SourceCode"/>
        <w:numPr>
          <w:ilvl w:val="0"/>
          <w:numId w:val="1000"/>
        </w:numPr>
      </w:pPr>
      <w:r>
        <w:rPr>
          <w:rStyle w:val="ExtensionTok"/>
        </w:rPr>
        <w:t xml:space="preserve">eb</w:t>
      </w:r>
      <w:r>
        <w:rPr>
          <w:rStyle w:val="NormalTok"/>
        </w:rPr>
        <w:t xml:space="preserve"> deploy</w:t>
      </w:r>
    </w:p>
    <w:p>
      <w:pPr>
        <w:pStyle w:val="FirstParagraph"/>
      </w:pPr>
      <w:r>
        <w:t xml:space="preserve">import Java17 from “./_java-17.mdx”;</w:t>
      </w:r>
    </w:p>
    <w:p>
      <w:pPr>
        <w:pStyle w:val="BodyText"/>
      </w:pPr>
    </w:p>
    <w:p>
      <w:pPr>
        <w:pStyle w:val="BodyText"/>
      </w:pPr>
      <w:r>
        <w:t xml:space="preserve">자세한 내용은</w:t>
      </w:r>
      <w:r>
        <w:t xml:space="preserve"> </w:t>
      </w:r>
      <w:hyperlink r:id="rId29">
        <w:r>
          <w:rPr>
            <w:rStyle w:val="Hyperlink"/>
          </w:rPr>
          <w:t xml:space="preserve">AWS 가이드 문서</w:t>
        </w:r>
      </w:hyperlink>
      <w:r>
        <w:t xml:space="preserve">를 참조하세요.</w:t>
      </w: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30"/>
    <w:bookmarkStart w:id="34" w:name="에이전트-적용하기-2"/>
    <w:p>
      <w:pPr>
        <w:pStyle w:val="Heading2"/>
      </w:pPr>
      <w:r>
        <w:rPr>
          <w:rStyle w:val="SectionNumber"/>
        </w:rPr>
        <w:t xml:space="preserve">2.8</w:t>
      </w:r>
      <w:r>
        <w:tab/>
      </w:r>
      <w:r>
        <w:t xml:space="preserve">에이전트 적용하기</w:t>
      </w:r>
    </w:p>
    <w:p>
      <w:pPr>
        <w:pStyle w:val="FirstParagraph"/>
      </w:pPr>
      <w:r>
        <w:rPr>
          <w:b/>
          <w:bCs/>
        </w:rPr>
        <w:t xml:space="preserve">IBM BlueMix</w:t>
      </w:r>
      <w:r>
        <w:t xml:space="preserve">를 이용해 배포할 경우 와탭 에이전트를 적용하는 방법입니다.</w:t>
      </w:r>
    </w:p>
    <w:p>
      <w:pPr>
        <w:pStyle w:val="BodyText"/>
      </w:pPr>
      <w:hyperlink r:id="rId31">
        <w:r>
          <w:rPr>
            <w:rStyle w:val="Hyperlink"/>
          </w:rPr>
          <w:t xml:space="preserve">IBM BlueMix</w:t>
        </w:r>
      </w:hyperlink>
      <w:r>
        <w:t xml:space="preserve">는 컨테이너로</w:t>
      </w:r>
      <w:r>
        <w:t xml:space="preserve"> </w:t>
      </w:r>
      <w:r>
        <w:rPr>
          <w:b/>
          <w:bCs/>
        </w:rPr>
        <w:t xml:space="preserve">WebSphere Liberty</w:t>
      </w:r>
      <w:r>
        <w:t xml:space="preserve"> </w:t>
      </w:r>
      <w:r>
        <w:t xml:space="preserve">환경을 제공합니다.</w:t>
      </w:r>
      <w:r>
        <w:t xml:space="preserve"> </w:t>
      </w:r>
      <w:r>
        <w:rPr>
          <w:b/>
          <w:bCs/>
        </w:rPr>
        <w:t xml:space="preserve">Liberty</w:t>
      </w:r>
      <w:r>
        <w:t xml:space="preserve">는</w:t>
      </w:r>
      <w:r>
        <w:t xml:space="preserve"> </w:t>
      </w:r>
      <w:r>
        <w:rPr>
          <w:b/>
          <w:bCs/>
        </w:rPr>
        <w:t xml:space="preserve">WebSphere Application Server</w:t>
      </w:r>
      <w:r>
        <w:t xml:space="preserve">와 다른 경량화 환경으로</w:t>
      </w:r>
      <w:r>
        <w:t xml:space="preserve"> </w:t>
      </w:r>
      <w:r>
        <w:rPr>
          <w:b/>
          <w:bCs/>
        </w:rPr>
        <w:t xml:space="preserve">Spring Boot</w:t>
      </w:r>
      <w:r>
        <w:t xml:space="preserve">가 동작하는 방식과 유사합니다.</w:t>
      </w:r>
    </w:p>
    <w:p>
      <w:pPr>
        <w:pStyle w:val="BodyText"/>
      </w:pPr>
      <w:r>
        <w:t xml:space="preserve">import Passnote from “./_pass-note.mdx”;</w:t>
      </w:r>
    </w:p>
    <w:p>
      <w:pPr>
        <w:pStyle w:val="BodyText"/>
      </w:pPr>
    </w:p>
    <w:p>
      <w:pPr>
        <w:pStyle w:val="BodyText"/>
      </w:pPr>
      <w:r>
        <w:t xml:space="preserve">다음은 설정 환경 예제입니다.</w:t>
      </w:r>
      <w:r>
        <w:t xml:space="preserve"> </w:t>
      </w:r>
      <w:hyperlink r:id="rId32">
        <w:r>
          <w:rPr>
            <w:rStyle w:val="Hyperlink"/>
          </w:rPr>
          <w:t xml:space="preserve">가이드</w:t>
        </w:r>
      </w:hyperlink>
      <w:r>
        <w:t xml:space="preserve">에 따른 환경을 구성할 경우 로컬 개발 환경에서 생성하는 파일들입니다.</w:t>
      </w:r>
    </w:p>
    <w:p>
      <w:pPr>
        <w:pStyle w:val="SourceCode"/>
      </w:pPr>
      <w:r>
        <w:rPr>
          <w:rStyle w:val="ExtensionTok"/>
        </w:rPr>
        <w:t xml:space="preserve">whatap@vmwas01:/apps/bluemix/java-helloworld$</w:t>
      </w:r>
      <w:r>
        <w:rPr>
          <w:rStyle w:val="NormalTok"/>
        </w:rPr>
        <w:t xml:space="preserve"> ls </w:t>
      </w:r>
      <w:r>
        <w:rPr>
          <w:rStyle w:val="AttributeTok"/>
        </w:rPr>
        <w:t xml:space="preserve">-alrt</w:t>
      </w:r>
      <w:r>
        <w:br/>
      </w:r>
      <w:r>
        <w:rPr>
          <w:rStyle w:val="ExtensionTok"/>
        </w:rPr>
        <w:t xml:space="preserve">합계</w:t>
      </w:r>
      <w:r>
        <w:rPr>
          <w:rStyle w:val="NormalTok"/>
        </w:rPr>
        <w:t xml:space="preserve"> 64</w:t>
      </w:r>
      <w:r>
        <w:br/>
      </w:r>
      <w:r>
        <w:rPr>
          <w:rStyle w:val="ExtensionTok"/>
        </w:rPr>
        <w:t xml:space="preserve">drwxrwxr-x</w:t>
      </w:r>
      <w:r>
        <w:rPr>
          <w:rStyle w:val="NormalTok"/>
        </w:rPr>
        <w:t xml:space="preserve"> 3 whatap whatap  4096 10월 29 13:13 ..</w:t>
      </w:r>
      <w:r>
        <w:br/>
      </w:r>
      <w:r>
        <w:rPr>
          <w:rStyle w:val="ExtensionTok"/>
        </w:rPr>
        <w:t xml:space="preserve">-rw-rw-r--</w:t>
      </w:r>
      <w:r>
        <w:rPr>
          <w:rStyle w:val="NormalTok"/>
        </w:rPr>
        <w:t xml:space="preserve"> 1 whatap whatap  1079 10월 29 13:13 .classpath</w:t>
      </w:r>
      <w:r>
        <w:br/>
      </w:r>
      <w:r>
        <w:rPr>
          <w:rStyle w:val="ExtensionTok"/>
        </w:rPr>
        <w:t xml:space="preserve">-rw-rw-r--</w:t>
      </w:r>
      <w:r>
        <w:rPr>
          <w:rStyle w:val="NormalTok"/>
        </w:rPr>
        <w:t xml:space="preserve"> 1 whatap whatap  1184 10월 29 13:13 .project</w:t>
      </w:r>
      <w:r>
        <w:br/>
      </w:r>
      <w:r>
        <w:rPr>
          <w:rStyle w:val="ExtensionTok"/>
        </w:rPr>
        <w:t xml:space="preserve">-rw-rw-r--</w:t>
      </w:r>
      <w:r>
        <w:rPr>
          <w:rStyle w:val="NormalTok"/>
        </w:rPr>
        <w:t xml:space="preserve"> 1 whatap whatap    39 10월 29 13:13 .gitignore</w:t>
      </w:r>
      <w:r>
        <w:br/>
      </w:r>
      <w:r>
        <w:rPr>
          <w:rStyle w:val="ExtensionTok"/>
        </w:rPr>
        <w:t xml:space="preserve">-rw-rw-r--</w:t>
      </w:r>
      <w:r>
        <w:rPr>
          <w:rStyle w:val="NormalTok"/>
        </w:rPr>
        <w:t xml:space="preserve"> 1 whatap whatap   151 10월 29 13:13 CONTRIBUTING.md</w:t>
      </w:r>
      <w:r>
        <w:br/>
      </w:r>
      <w:r>
        <w:rPr>
          <w:rStyle w:val="ExtensionTok"/>
        </w:rPr>
        <w:t xml:space="preserve">drwxrwxr-x</w:t>
      </w:r>
      <w:r>
        <w:rPr>
          <w:rStyle w:val="NormalTok"/>
        </w:rPr>
        <w:t xml:space="preserve"> 2 whatap whatap  4096 10월 29 13:13 .settings</w:t>
      </w:r>
      <w:r>
        <w:br/>
      </w:r>
      <w:r>
        <w:rPr>
          <w:rStyle w:val="ExtensionTok"/>
        </w:rPr>
        <w:t xml:space="preserve">-rw-rw-r--</w:t>
      </w:r>
      <w:r>
        <w:rPr>
          <w:rStyle w:val="NormalTok"/>
        </w:rPr>
        <w:t xml:space="preserve"> 1 whatap whatap  2823 10월 29 13:13 pom.xml</w:t>
      </w:r>
      <w:r>
        <w:br/>
      </w:r>
      <w:r>
        <w:rPr>
          <w:rStyle w:val="ExtensionTok"/>
        </w:rPr>
        <w:t xml:space="preserve">-rw-rw-r--</w:t>
      </w:r>
      <w:r>
        <w:rPr>
          <w:rStyle w:val="NormalTok"/>
        </w:rPr>
        <w:t xml:space="preserve"> 1 whatap whatap   122 10월 29 13:13 manifest.yml</w:t>
      </w:r>
      <w:r>
        <w:br/>
      </w:r>
      <w:r>
        <w:rPr>
          <w:rStyle w:val="ExtensionTok"/>
        </w:rPr>
        <w:t xml:space="preserve">-rw-rw-r--</w:t>
      </w:r>
      <w:r>
        <w:rPr>
          <w:rStyle w:val="NormalTok"/>
        </w:rPr>
        <w:t xml:space="preserve"> 1 whatap whatap  3522 10월 29 13:13 README.md</w:t>
      </w:r>
      <w:r>
        <w:br/>
      </w:r>
      <w:r>
        <w:rPr>
          <w:rStyle w:val="ExtensionTok"/>
        </w:rPr>
        <w:t xml:space="preserve">-rw-rw-r--</w:t>
      </w:r>
      <w:r>
        <w:rPr>
          <w:rStyle w:val="NormalTok"/>
        </w:rPr>
        <w:t xml:space="preserve"> 1 whatap whatap 11323 10월 29 13:13 LICENSE</w:t>
      </w:r>
      <w:r>
        <w:br/>
      </w:r>
      <w:r>
        <w:rPr>
          <w:rStyle w:val="ExtensionTok"/>
        </w:rPr>
        <w:t xml:space="preserve">drwxrwxr-x</w:t>
      </w:r>
      <w:r>
        <w:rPr>
          <w:rStyle w:val="NormalTok"/>
        </w:rPr>
        <w:t xml:space="preserve"> 3 whatap whatap  4096 10월 29 13:13 src</w:t>
      </w:r>
      <w:r>
        <w:br/>
      </w:r>
      <w:r>
        <w:rPr>
          <w:rStyle w:val="ExtensionTok"/>
        </w:rPr>
        <w:t xml:space="preserve">drwxrwxr-x</w:t>
      </w:r>
      <w:r>
        <w:rPr>
          <w:rStyle w:val="NormalTok"/>
        </w:rPr>
        <w:t xml:space="preserve"> 2 whatap whatap  4096 10월 29 13:13 target</w:t>
      </w:r>
      <w:r>
        <w:br/>
      </w:r>
      <w:r>
        <w:rPr>
          <w:rStyle w:val="ExtensionTok"/>
        </w:rPr>
        <w:t xml:space="preserve">drwxrwxr-x</w:t>
      </w:r>
      <w:r>
        <w:rPr>
          <w:rStyle w:val="NormalTok"/>
        </w:rPr>
        <w:t xml:space="preserve"> 8 whatap whatap  4096 10월 29 13:13 .git</w:t>
      </w:r>
      <w:r>
        <w:br/>
      </w:r>
      <w:r>
        <w:rPr>
          <w:rStyle w:val="ExtensionTok"/>
        </w:rPr>
        <w:t xml:space="preserve">drwxrwxr-x</w:t>
      </w:r>
      <w:r>
        <w:rPr>
          <w:rStyle w:val="NormalTok"/>
        </w:rPr>
        <w:t xml:space="preserve"> 6 whatap whatap  4096 10월 29 15:26 .</w:t>
      </w:r>
    </w:p>
    <w:p>
      <w:pPr>
        <w:numPr>
          <w:ilvl w:val="0"/>
          <w:numId w:val="1006"/>
        </w:numPr>
      </w:pPr>
      <w:r>
        <w:rPr>
          <w:rStyle w:val="VerbatimChar"/>
        </w:rPr>
        <w:t xml:space="preserve">${APP_HOME}</w:t>
      </w:r>
      <w:r>
        <w:t xml:space="preserve">에서</w:t>
      </w:r>
      <w:r>
        <w:t xml:space="preserve"> </w:t>
      </w:r>
      <w:r>
        <w:rPr>
          <w:i/>
          <w:iCs/>
        </w:rPr>
        <w:t xml:space="preserve">src/main/resources/whatap-agent/</w:t>
      </w:r>
      <w:r>
        <w:t xml:space="preserve"> </w:t>
      </w:r>
      <w:r>
        <w:t xml:space="preserve">디렉터리를 생성하고 jar 파일, conf 파일을 복사하세요.</w:t>
      </w:r>
    </w:p>
    <w:p>
      <w:pPr>
        <w:pStyle w:val="SourceCode"/>
        <w:numPr>
          <w:ilvl w:val="0"/>
          <w:numId w:val="1000"/>
        </w:numPr>
      </w:pPr>
      <w:r>
        <w:rPr>
          <w:rStyle w:val="ExtensionTok"/>
        </w:rPr>
        <w:t xml:space="preserve">$</w:t>
      </w:r>
      <w:r>
        <w:rPr>
          <w:rStyle w:val="NormalTok"/>
        </w:rPr>
        <w:t xml:space="preserve"> mkdir </w:t>
      </w:r>
      <w:r>
        <w:rPr>
          <w:rStyle w:val="AttributeTok"/>
        </w:rPr>
        <w:t xml:space="preserve">-p</w:t>
      </w:r>
      <w:r>
        <w:rPr>
          <w:rStyle w:val="NormalTok"/>
        </w:rPr>
        <w:t xml:space="preserve"> src/main/resources/whatap-agent/</w:t>
      </w:r>
      <w:r>
        <w:br/>
      </w:r>
      <w:r>
        <w:rPr>
          <w:rStyle w:val="ExtensionTok"/>
        </w:rPr>
        <w:t xml:space="preserve">$</w:t>
      </w:r>
      <w:r>
        <w:rPr>
          <w:rStyle w:val="NormalTok"/>
        </w:rPr>
        <w:t xml:space="preserve"> cp /apps/whatap/whatap.agent.tracer-1.5.4.jar src/main/resources/whatap-agent/</w:t>
      </w:r>
      <w:r>
        <w:br/>
      </w:r>
      <w:r>
        <w:rPr>
          <w:rStyle w:val="ExtensionTok"/>
        </w:rPr>
        <w:t xml:space="preserve">$</w:t>
      </w:r>
      <w:r>
        <w:rPr>
          <w:rStyle w:val="NormalTok"/>
        </w:rPr>
        <w:t xml:space="preserve"> cp /apps/whatap/whatap.conf src/main/resources/whatap-agent/</w:t>
      </w:r>
    </w:p>
    <w:p>
      <w:pPr>
        <w:numPr>
          <w:ilvl w:val="0"/>
          <w:numId w:val="1006"/>
        </w:numPr>
      </w:pPr>
      <w:r>
        <w:rPr>
          <w:rStyle w:val="VerbatimChar"/>
          <w:i/>
          <w:iCs/>
        </w:rPr>
        <w:t xml:space="preserve">${APP_HOME}</w:t>
      </w:r>
      <w:r>
        <w:rPr>
          <w:i/>
          <w:iCs/>
        </w:rPr>
        <w:t xml:space="preserve">/manifest.yml</w:t>
      </w:r>
      <w:r>
        <w:t xml:space="preserve"> </w:t>
      </w:r>
      <w:r>
        <w:t xml:space="preserve">파일에 옵션을 추가하세요. yml 파일이므로 공백, 들여쓰기 기준을 잘 맞춰 작성하세요.</w:t>
      </w:r>
    </w:p>
    <w:tbl>
      <w:tblPr>
        <w:tblStyle w:val="Table"/>
        <w:tblW w:type="auto" w:w="0"/>
        <w:jc w:val="left"/>
        <w:tblInd w:w="720" w:type="dxa"/>
        <w:tblLook w:firstRow="1" w:lastRow="0" w:firstColumn="0" w:lastColumn="0" w:noHBand="0" w:noVBand="0" w:val="0020"/>
      </w:tblPr>
      <w:tblGrid>
        <w:gridCol w:w="7920"/>
      </w:tblGrid>
      <w:tr>
        <w:trPr>
          <w:tblHeader w:val="on"/>
        </w:trPr>
        <w:tc>
          <w:tcPr/>
          <w:p>
            <w:pPr>
              <w:pStyle w:val="Compact"/>
            </w:pPr>
            <w:r>
              <w:t xml:space="preserve">```yaml title=${APP_HOME}/manifest.yml {8-9} showLineNumbers</w:t>
            </w:r>
          </w:p>
        </w:tc>
      </w:tr>
      <w:tr>
        <w:tc>
          <w:tcPr/>
          <w:p>
            <w:pPr>
              <w:pStyle w:val="Compact"/>
            </w:pPr>
            <w:r>
              <w:t xml:space="preserve">applications:</w:t>
            </w:r>
          </w:p>
        </w:tc>
      </w:tr>
      <w:tr>
        <w:tc>
          <w:tcPr/>
          <w:p>
            <w:pPr>
              <w:pStyle w:val="Compact"/>
            </w:pPr>
            <w:r>
              <w:t xml:space="preserve">- name: sample-java-helloworld</w:t>
            </w:r>
          </w:p>
        </w:tc>
      </w:tr>
      <w:tr>
        <w:tc>
          <w:tcPr/>
          <w:p>
            <w:pPr>
              <w:pStyle w:val="Compact"/>
            </w:pPr>
            <w:r>
              <w:t xml:space="preserve">random-route: true</w:t>
            </w:r>
          </w:p>
        </w:tc>
      </w:tr>
      <w:tr>
        <w:tc>
          <w:tcPr/>
          <w:p>
            <w:pPr>
              <w:pStyle w:val="Compact"/>
            </w:pPr>
            <w:r>
              <w:t xml:space="preserve">memory: 256M</w:t>
            </w:r>
          </w:p>
        </w:tc>
      </w:tr>
      <w:tr>
        <w:tc>
          <w:tcPr/>
          <w:p>
            <w:pPr>
              <w:pStyle w:val="Compact"/>
            </w:pPr>
            <w:r>
              <w:t xml:space="preserve">path: target/JavaHelloWorldApp.war</w:t>
            </w:r>
          </w:p>
        </w:tc>
      </w:tr>
      <w:tr>
        <w:tc>
          <w:tcPr/>
          <w:p>
            <w:pPr>
              <w:pStyle w:val="Compact"/>
            </w:pPr>
            <w:r>
              <w:t xml:space="preserve"># 여기서부터 추가합니다.</w:t>
            </w:r>
          </w:p>
        </w:tc>
      </w:tr>
      <w:tr>
        <w:tc>
          <w:tcPr/>
          <w:p>
            <w:pPr>
              <w:pStyle w:val="Compact"/>
            </w:pPr>
            <w:r>
              <w:t xml:space="preserve">env:</w:t>
            </w:r>
          </w:p>
        </w:tc>
      </w:tr>
      <w:tr>
        <w:tc>
          <w:tcPr/>
          <w:p>
            <w:pPr>
              <w:pStyle w:val="Compact"/>
            </w:pPr>
            <w:r>
              <w:t xml:space="preserve">JAVA_OPTS:</w:t>
            </w:r>
            <w:r>
              <w:t xml:space="preserve"> </w:t>
            </w:r>
            <w:r>
              <w:t xml:space="preserve">“-javaagent:/{APPLICATION_DIR}/WEB-INF/classes/whatap-agent/whatap.agent-X.Y.Z.jar -Dorg.osgi.framework.bootdelegation=whatap.*”</w:t>
            </w:r>
          </w:p>
        </w:tc>
      </w:tr>
      <w:tr>
        <w:tc>
          <w:tcPr/>
          <w:p>
            <w:pPr>
              <w:pStyle w:val="Compact"/>
            </w:pPr>
            <w:r>
              <w:t xml:space="preserve">```</w:t>
            </w:r>
          </w:p>
        </w:tc>
      </w:tr>
    </w:tbl>
    <w:p>
      <w:pPr>
        <w:pStyle w:val="FirstParagraph"/>
      </w:pPr>
      <w:r>
        <w:t xml:space="preserve">import Java17 from “./_java-17.mdx”;</w:t>
      </w:r>
    </w:p>
    <w:p>
      <w:pPr>
        <w:pStyle w:val="BodyText"/>
      </w:pPr>
    </w:p>
    <w:p>
      <w:pPr>
        <w:pStyle w:val="BodyText"/>
      </w:pPr>
      <w:r>
        <w:rPr>
          <w:i/>
          <w:iCs/>
        </w:rPr>
        <w:t xml:space="preserve">whatap.conf</w:t>
      </w:r>
      <w:r>
        <w:t xml:space="preserve"> </w:t>
      </w:r>
      <w:r>
        <w:t xml:space="preserve">설정은 PaaS가 아닌 환경과 동일하게 적용합니다. 적용 후 에이전트명 식별이 어려울 수 있으니 상황에 맞는 에이전트명을 적용하세요.</w:t>
      </w:r>
      <w:r>
        <w:t xml:space="preserve"> </w:t>
      </w:r>
      <w:r>
        <w:t xml:space="preserve">에이전트 네이밍에 관한 자세한 내용은</w:t>
      </w:r>
      <w:r>
        <w:t xml:space="preserve"> </w:t>
      </w:r>
      <w:hyperlink r:id="rId33">
        <w:r>
          <w:rPr>
            <w:rStyle w:val="Hyperlink"/>
          </w:rPr>
          <w:t xml:space="preserve">다음 문서</w:t>
        </w:r>
      </w:hyperlink>
      <w:r>
        <w:t xml:space="preserve">를 참조하세요.</w:t>
      </w: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p>
      <w:pPr>
        <w:pStyle w:val="BodyText"/>
      </w:pPr>
      <w:r>
        <w:t xml:space="preserve">Java 1.6 버전 미만에서 와탭 에이전트를 적용할 수 있습니다. 하지만 일부 기능에 제약이 있습니다.</w:t>
      </w:r>
    </w:p>
    <w:bookmarkEnd w:id="34"/>
    <w:bookmarkStart w:id="35" w:name="java-1.5-버전"/>
    <w:p>
      <w:pPr>
        <w:pStyle w:val="Heading2"/>
      </w:pPr>
      <w:r>
        <w:rPr>
          <w:rStyle w:val="SectionNumber"/>
        </w:rPr>
        <w:t xml:space="preserve">2.9</w:t>
      </w:r>
      <w:r>
        <w:tab/>
      </w:r>
      <w:r>
        <w:t xml:space="preserve">Java 1.5 버전</w:t>
      </w:r>
    </w:p>
    <w:p>
      <w:pPr>
        <w:pStyle w:val="FirstParagraph"/>
      </w:pPr>
      <w:r>
        <w:t xml:space="preserve">Java 1.5 버전은</w:t>
      </w:r>
      <w:r>
        <w:t xml:space="preserve"> </w:t>
      </w:r>
      <w:r>
        <w:rPr>
          <w:rStyle w:val="VerbatimChar"/>
        </w:rPr>
        <w:t xml:space="preserve">-javaagent</w:t>
      </w:r>
      <w:r>
        <w:t xml:space="preserve"> </w:t>
      </w:r>
      <w:r>
        <w:t xml:space="preserve">옵션을 제공합니다. 다만 외부 스레드의 정보를 조회하는데 제약이 있어 일부 기능에 제약이 있습니다.</w:t>
      </w:r>
    </w:p>
    <w:p>
      <w:pPr>
        <w:pStyle w:val="BodyText"/>
      </w:pPr>
      <w:r>
        <w:t xml:space="preserve">다음의 기능들은 동작하지 않습니다.</w:t>
      </w:r>
    </w:p>
    <w:p>
      <w:pPr>
        <w:numPr>
          <w:ilvl w:val="0"/>
          <w:numId w:val="1007"/>
        </w:numPr>
      </w:pPr>
      <w:r>
        <w:t xml:space="preserve">액티브 트랜잭션에서 실시간 트레이스</w:t>
      </w:r>
    </w:p>
    <w:p>
      <w:pPr>
        <w:numPr>
          <w:ilvl w:val="0"/>
          <w:numId w:val="1007"/>
        </w:numPr>
      </w:pPr>
      <w:r>
        <w:t xml:space="preserve">스택 분석 (탑 스택, 유니크 스택, 액티브 스택)</w:t>
      </w:r>
    </w:p>
    <w:p>
      <w:pPr>
        <w:numPr>
          <w:ilvl w:val="0"/>
          <w:numId w:val="1007"/>
        </w:numPr>
      </w:pPr>
      <w:r>
        <w:t xml:space="preserve">스레드 목록의 상세 스택</w:t>
      </w:r>
    </w:p>
    <w:bookmarkEnd w:id="35"/>
    <w:bookmarkStart w:id="39" w:name="java-1.4-버전"/>
    <w:p>
      <w:pPr>
        <w:pStyle w:val="Heading2"/>
      </w:pPr>
      <w:r>
        <w:rPr>
          <w:rStyle w:val="SectionNumber"/>
        </w:rPr>
        <w:t xml:space="preserve">2.10</w:t>
      </w:r>
      <w:r>
        <w:tab/>
      </w:r>
      <w:r>
        <w:t xml:space="preserve">Java 1.4 버전</w:t>
      </w:r>
    </w:p>
    <w:p>
      <w:pPr>
        <w:pStyle w:val="FirstParagraph"/>
      </w:pPr>
      <w:r>
        <w:t xml:space="preserve">Java 1.4 버전은</w:t>
      </w:r>
      <w:r>
        <w:t xml:space="preserve"> </w:t>
      </w:r>
      <w:r>
        <w:rPr>
          <w:rStyle w:val="VerbatimChar"/>
        </w:rPr>
        <w:t xml:space="preserve">-javaagent</w:t>
      </w:r>
      <w:r>
        <w:t xml:space="preserve"> </w:t>
      </w:r>
      <w:r>
        <w:t xml:space="preserve">옵션이 없습니다. 다른 방식으로 와탭 에이전트를 설치해야 합니다. 물론</w:t>
      </w:r>
      <w:r>
        <w:t xml:space="preserve"> </w:t>
      </w:r>
      <w:r>
        <w:rPr>
          <w:i/>
          <w:iCs/>
        </w:rPr>
        <w:t xml:space="preserve">whatap.agent.jar</w:t>
      </w:r>
      <w:r>
        <w:t xml:space="preserve"> </w:t>
      </w:r>
      <w:r>
        <w:t xml:space="preserve">파일은 Java 1.4 버전을 사용해야 합니다.</w:t>
      </w:r>
    </w:p>
    <w:p>
      <w:pPr>
        <w:pStyle w:val="BlockText"/>
      </w:pPr>
      <w:r>
        <w:t xml:space="preserve">whatap.java14.tracer-</w:t>
      </w:r>
      <w:r>
        <w:rPr>
          <w:rStyle w:val="VerbatimChar"/>
        </w:rPr>
        <w:t xml:space="preserve">X.Y.Z</w:t>
      </w:r>
      <w:r>
        <w:t xml:space="preserve">.jar</w:t>
      </w:r>
    </w:p>
    <w:bookmarkStart w:id="36" w:name="boot.jar-생성"/>
    <w:p>
      <w:pPr>
        <w:pStyle w:val="Heading3"/>
      </w:pPr>
      <w:r>
        <w:rPr>
          <w:rStyle w:val="SectionNumber"/>
        </w:rPr>
        <w:t xml:space="preserve">2.10.1</w:t>
      </w:r>
      <w:r>
        <w:tab/>
      </w:r>
      <w:r>
        <w:t xml:space="preserve">boot.jar 생성</w:t>
      </w:r>
    </w:p>
    <w:p>
      <w:pPr>
        <w:pStyle w:val="FirstParagraph"/>
      </w:pPr>
      <w:r>
        <w:rPr>
          <w:i/>
          <w:iCs/>
        </w:rPr>
        <w:t xml:space="preserve">setup.sh</w:t>
      </w:r>
      <w:r>
        <w:t xml:space="preserve"> </w:t>
      </w:r>
      <w:r>
        <w:t xml:space="preserve">파일을 이용해</w:t>
      </w:r>
      <w:r>
        <w:t xml:space="preserve"> </w:t>
      </w:r>
      <w:r>
        <w:rPr>
          <w:i/>
          <w:iCs/>
        </w:rPr>
        <w:t xml:space="preserve">boot.jar</w:t>
      </w:r>
      <w:r>
        <w:t xml:space="preserve"> </w:t>
      </w:r>
      <w:r>
        <w:t xml:space="preserve">파일을 생성하세요. 만약 [JAVA_HOME]을 입력하지 않으면 현재 경로를 JDK의 위치를 자동으로 인식합니다.</w:t>
      </w:r>
    </w:p>
    <w:p>
      <w:pPr>
        <w:pStyle w:val="SourceCode"/>
      </w:pPr>
      <w:r>
        <w:rPr>
          <w:rStyle w:val="ExtensionTok"/>
        </w:rPr>
        <w:t xml:space="preserve">$</w:t>
      </w:r>
      <w:r>
        <w:rPr>
          <w:rStyle w:val="NormalTok"/>
        </w:rPr>
        <w:t xml:space="preserve"> setup.sh </w:t>
      </w:r>
      <w:r>
        <w:rPr>
          <w:rStyle w:val="PreprocessorTok"/>
        </w:rPr>
        <w:t xml:space="preserve">[</w:t>
      </w:r>
      <w:r>
        <w:rPr>
          <w:rStyle w:val="SpecialStringTok"/>
        </w:rPr>
        <w:t xml:space="preserve">JAVA_HOME</w:t>
      </w:r>
      <w:r>
        <w:rPr>
          <w:rStyle w:val="PreprocessorTok"/>
        </w:rPr>
        <w:t xml:space="preserve">]</w:t>
      </w:r>
    </w:p>
    <w:p>
      <w:pPr>
        <w:pStyle w:val="FirstParagraph"/>
      </w:pPr>
      <w:r>
        <w:rPr>
          <w:i/>
          <w:iCs/>
        </w:rPr>
        <w:t xml:space="preserve">setup.sh</w:t>
      </w:r>
      <w:r>
        <w:t xml:space="preserve"> </w:t>
      </w:r>
      <w:r>
        <w:t xml:space="preserve">실행 결과:</w:t>
      </w:r>
      <w:r>
        <w:t xml:space="preserve"> </w:t>
      </w:r>
      <w:r>
        <w:rPr>
          <w:i/>
          <w:iCs/>
        </w:rPr>
        <w:t xml:space="preserve">whatap.java14.boot-</w:t>
      </w:r>
      <w:r>
        <w:rPr>
          <w:rStyle w:val="VerbatimChar"/>
          <w:i/>
          <w:iCs/>
        </w:rPr>
        <w:t xml:space="preserve">X.Y.Z</w:t>
      </w:r>
      <w:r>
        <w:rPr>
          <w:i/>
          <w:iCs/>
        </w:rPr>
        <w:t xml:space="preserve">.jar</w:t>
      </w:r>
    </w:p>
    <w:bookmarkEnd w:id="36"/>
    <w:bookmarkStart w:id="37" w:name="bootclasspath에-설치"/>
    <w:p>
      <w:pPr>
        <w:pStyle w:val="Heading3"/>
      </w:pPr>
      <w:r>
        <w:rPr>
          <w:rStyle w:val="SectionNumber"/>
        </w:rPr>
        <w:t xml:space="preserve">2.10.2</w:t>
      </w:r>
      <w:r>
        <w:tab/>
      </w:r>
      <w:r>
        <w:t xml:space="preserve">bootclasspath에 설치</w:t>
      </w:r>
    </w:p>
    <w:p>
      <w:pPr>
        <w:pStyle w:val="FirstParagraph"/>
      </w:pPr>
      <w:r>
        <w:rPr>
          <w:rStyle w:val="VerbatimChar"/>
        </w:rPr>
        <w:t xml:space="preserve">bootclasspath</w:t>
      </w:r>
      <w:r>
        <w:t xml:space="preserve"> </w:t>
      </w:r>
      <w:r>
        <w:t xml:space="preserve">옵션을 사용해 빌드된 jar와 tracer jar를 prepend로 추가하세요.</w:t>
      </w:r>
    </w:p>
    <w:p>
      <w:pPr>
        <w:pStyle w:val="BodyText"/>
      </w:pPr>
      <w:r>
        <w:rPr>
          <w:rStyle w:val="VerbatimChar"/>
        </w:rPr>
        <w:t xml:space="preserve">java tite='java 실행 옵션' -Xbootclasspath/p:${WHATAP_HOME}/whatap.java14.boot-1.0.2.jar:${WHATAP_HOME}/whatap.java14.tracer-1.0.2.jar</w:t>
      </w:r>
    </w:p>
    <w:bookmarkEnd w:id="37"/>
    <w:bookmarkStart w:id="38" w:name="제약-사항"/>
    <w:p>
      <w:pPr>
        <w:pStyle w:val="Heading3"/>
      </w:pPr>
      <w:r>
        <w:rPr>
          <w:rStyle w:val="SectionNumber"/>
        </w:rPr>
        <w:t xml:space="preserve">2.10.3</w:t>
      </w:r>
      <w:r>
        <w:tab/>
      </w:r>
      <w:r>
        <w:t xml:space="preserve">제약 사항</w:t>
      </w:r>
    </w:p>
    <w:p>
      <w:pPr>
        <w:pStyle w:val="FirstParagraph"/>
      </w:pPr>
      <w:r>
        <w:t xml:space="preserve">jdk 1.4 버전에서는 다음의 기능들이 동작하지 않습니다.</w:t>
      </w:r>
    </w:p>
    <w:p>
      <w:pPr>
        <w:numPr>
          <w:ilvl w:val="0"/>
          <w:numId w:val="1008"/>
        </w:numPr>
      </w:pPr>
      <w:r>
        <w:t xml:space="preserve">액티브 트랜잭션에서 실시간 트래이스</w:t>
      </w:r>
    </w:p>
    <w:p>
      <w:pPr>
        <w:numPr>
          <w:ilvl w:val="0"/>
          <w:numId w:val="1008"/>
        </w:numPr>
      </w:pPr>
      <w:r>
        <w:t xml:space="preserve">스택 분석 (탑 스택, 유니크 스택, 액티브 스택)</w:t>
      </w:r>
    </w:p>
    <w:p>
      <w:pPr>
        <w:numPr>
          <w:ilvl w:val="0"/>
          <w:numId w:val="1008"/>
        </w:numPr>
      </w:pPr>
      <w:r>
        <w:t xml:space="preserve">컴포넌트 버전</w:t>
      </w:r>
    </w:p>
    <w:p>
      <w:pPr>
        <w:numPr>
          <w:ilvl w:val="0"/>
          <w:numId w:val="1008"/>
        </w:numPr>
      </w:pPr>
      <w:r>
        <w:t xml:space="preserve">스레드 목록, 힙히스토그램</w:t>
      </w:r>
    </w:p>
    <w:p>
      <w:pPr>
        <w:numPr>
          <w:ilvl w:val="0"/>
          <w:numId w:val="1008"/>
        </w:numPr>
      </w:pPr>
      <w:r>
        <w:t xml:space="preserve">로드된 클래스</w:t>
      </w:r>
    </w:p>
    <w:p>
      <w:pPr>
        <w:numPr>
          <w:ilvl w:val="0"/>
          <w:numId w:val="1008"/>
        </w:numPr>
      </w:pPr>
      <w:r>
        <w:t xml:space="preserve">오픈 소켓</w:t>
      </w:r>
    </w:p>
    <w:p>
      <w:pPr>
        <w:numPr>
          <w:ilvl w:val="0"/>
          <w:numId w:val="1008"/>
        </w:numPr>
      </w:pPr>
      <w:r>
        <w:t xml:space="preserve">에이전트 덤프</w:t>
      </w:r>
    </w:p>
    <w:p>
      <w:pPr>
        <w:pStyle w:val="FirstParagraph"/>
      </w:pPr>
      <w:r>
        <w:t xml:space="preserve">import Nextstep from “../../common-items/_apm-next-step.mdx”;</w:t>
      </w:r>
    </w:p>
    <w:p>
      <w:pPr>
        <w:pStyle w:val="BodyText"/>
      </w:pPr>
    </w:p>
    <w:bookmarkEnd w:id="38"/>
    <w:bookmarkEnd w:id="39"/>
    <w:bookmarkStart w:id="42" w:name="환경-변수-추가"/>
    <w:p>
      <w:pPr>
        <w:pStyle w:val="Heading2"/>
      </w:pPr>
      <w:r>
        <w:rPr>
          <w:rStyle w:val="SectionNumber"/>
        </w:rPr>
        <w:t xml:space="preserve">2.11</w:t>
      </w:r>
      <w:r>
        <w:tab/>
      </w:r>
      <w:r>
        <w:t xml:space="preserve">환경 변수 추가</w:t>
      </w:r>
    </w:p>
    <w:p>
      <w:pPr>
        <w:pStyle w:val="FirstParagraph"/>
      </w:pPr>
      <w:r>
        <w:t xml:space="preserve">JBoss 애플리케이션 서버 환경에서 Java 모니터링 에이전트를 효과적으로 사용하기 위해 필요한 JVM 옵션을 추가하는 방법을 안내합니다.</w:t>
      </w:r>
    </w:p>
    <w:p>
      <w:pPr>
        <w:pStyle w:val="BodyText"/>
      </w:pPr>
      <w:r>
        <w:t xml:space="preserve">JVM 옵션에</w:t>
      </w:r>
      <w:r>
        <w:t xml:space="preserve"> </w:t>
      </w:r>
      <w:r>
        <w:rPr>
          <w:rStyle w:val="VerbatimChar"/>
        </w:rPr>
        <w:t xml:space="preserve">-javaagent</w:t>
      </w:r>
      <w:r>
        <w:t xml:space="preserve"> </w:t>
      </w:r>
      <w:r>
        <w:t xml:space="preserve">및</w:t>
      </w:r>
      <w:r>
        <w:t xml:space="preserve"> </w:t>
      </w:r>
      <w:r>
        <w:rPr>
          <w:rStyle w:val="VerbatimChar"/>
        </w:rPr>
        <w:t xml:space="preserve">-Djboss.modules.system.pkgs</w:t>
      </w:r>
      <w:r>
        <w:t xml:space="preserve"> </w:t>
      </w:r>
      <w:r>
        <w:t xml:space="preserve">옵션을 추가하세요.</w:t>
      </w:r>
    </w:p>
    <w:bookmarkStart w:id="40" w:name="jboss-7.0-이상-eap-6.0-이상"/>
    <w:p>
      <w:pPr>
        <w:pStyle w:val="Heading3"/>
      </w:pPr>
      <w:r>
        <w:rPr>
          <w:rStyle w:val="SectionNumber"/>
        </w:rPr>
        <w:t xml:space="preserve">2.11.1</w:t>
      </w:r>
      <w:r>
        <w:tab/>
      </w:r>
      <w:r>
        <w:t xml:space="preserve">JBOSS 7.0 이상 EAP 6.0 이상</w:t>
      </w:r>
    </w:p>
    <w:p>
      <w:pPr>
        <w:pStyle w:val="FirstParagraph"/>
      </w:pPr>
      <w:r>
        <w:t xml:space="preserve">설정 위치: (JBoss 설치 경로)/bin/standalone.conf(domain.conf)</w:t>
      </w:r>
    </w:p>
    <w:p>
      <w:pPr>
        <w:pStyle w:val="BodyText"/>
      </w:pPr>
      <w:r>
        <w:rPr>
          <w:rStyle w:val="VerbatimChar"/>
        </w:rPr>
        <w:t xml:space="preserve">bash title=standalone.sh #!/bin/sh ########## WHATAP ############ WHATAP_HOME=/home/ec2-user/whatap WHATAP_JAR=`ls ${WHATAP_HOME}/whatap.agent-*.jar | sort -V | tail -1` JAVA_OPTS="${JAVA_OPTS} -javaagent:${WHATAP_JAR} -Djboss.modules.system.pkgs=whatap" ########## WHATAP ############</w:t>
      </w:r>
    </w:p>
    <w:p>
      <w:pPr>
        <w:pStyle w:val="BodyText"/>
      </w:pPr>
      <w:r>
        <w:t xml:space="preserve">JBoss 5.0 버전 이하는</w:t>
      </w:r>
      <w:r>
        <w:t xml:space="preserve"> </w:t>
      </w:r>
      <w:r>
        <w:rPr>
          <w:i/>
          <w:iCs/>
        </w:rPr>
        <w:t xml:space="preserve">(JBoss 설치 경로)/bin/run.conf</w:t>
      </w:r>
      <w:r>
        <w:t xml:space="preserve"> </w:t>
      </w:r>
      <w:r>
        <w:t xml:space="preserve">경로에서 설정하세요. 에러가 발생하면</w:t>
      </w:r>
      <w:r>
        <w:t xml:space="preserve"> </w:t>
      </w:r>
      <w:r>
        <w:rPr>
          <w:rStyle w:val="VerbatimChar"/>
        </w:rPr>
        <w:t xml:space="preserve">-Djboss.platform.mbeanserver=true</w:t>
      </w:r>
      <w:r>
        <w:t xml:space="preserve"> </w:t>
      </w:r>
      <w:r>
        <w:t xml:space="preserve">옵션을 추가하세요.</w:t>
      </w:r>
    </w:p>
    <w:bookmarkEnd w:id="40"/>
    <w:bookmarkStart w:id="41" w:name="java-17-버전-이상"/>
    <w:p>
      <w:pPr>
        <w:pStyle w:val="Heading3"/>
      </w:pPr>
      <w:r>
        <w:rPr>
          <w:rStyle w:val="SectionNumber"/>
        </w:rPr>
        <w:t xml:space="preserve">2.11.2</w:t>
      </w:r>
      <w:r>
        <w:tab/>
      </w:r>
      <w:r>
        <w:t xml:space="preserve">Java 17 버전 이상</w:t>
      </w:r>
    </w:p>
    <w:p>
      <w:pPr>
        <w:pStyle w:val="FirstParagraph"/>
      </w:pPr>
      <w:r>
        <w:t xml:space="preserve">import Java17 from “./_java-17.mdx”;</w:t>
      </w:r>
    </w:p>
    <w:p>
      <w:pPr>
        <w:pStyle w:val="BodyText"/>
      </w:pP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41"/>
    <w:bookmarkEnd w:id="42"/>
    <w:bookmarkStart w:id="43" w:name="jvm-옵션-추가"/>
    <w:p>
      <w:pPr>
        <w:pStyle w:val="Heading2"/>
      </w:pPr>
      <w:r>
        <w:rPr>
          <w:rStyle w:val="SectionNumber"/>
        </w:rPr>
        <w:t xml:space="preserve">2.12</w:t>
      </w:r>
      <w:r>
        <w:tab/>
      </w:r>
      <w:r>
        <w:t xml:space="preserve">JVM 옵션 추가</w:t>
      </w:r>
    </w:p>
    <w:p>
      <w:pPr>
        <w:pStyle w:val="FirstParagraph"/>
      </w:pPr>
      <w:r>
        <w:t xml:space="preserve">Jetty 애플리케이션 서버 환경에서 Java 모니터링 에이전트를 효과적으로 사용하기 위해 필요한 JVM 옵션을 추가하는 방법을 안내합니다.</w:t>
      </w:r>
    </w:p>
    <w:p>
      <w:pPr>
        <w:numPr>
          <w:ilvl w:val="0"/>
          <w:numId w:val="1009"/>
        </w:numPr>
      </w:pPr>
      <w:r>
        <w:rPr>
          <w:i/>
          <w:iCs/>
        </w:rPr>
        <w:t xml:space="preserve">jetty.sh</w:t>
      </w:r>
      <w:r>
        <w:t xml:space="preserve"> </w:t>
      </w:r>
      <w:r>
        <w:t xml:space="preserve">파일에 JVM 옵션 추가</w:t>
      </w:r>
    </w:p>
    <w:p>
      <w:pPr>
        <w:numPr>
          <w:ilvl w:val="0"/>
          <w:numId w:val="1000"/>
        </w:numPr>
      </w:pPr>
      <w:r>
        <w:rPr>
          <w:rStyle w:val="VerbatimChar"/>
        </w:rPr>
        <w:t xml:space="preserve">bash title='$JETTY_HOME/bin/jetty.sh' {2} showLineNumbers ... JAVA_OPTIONS+=("-javaagent:/home/vagrant/whatap/whatap.agent-X.Y.Z.jar -Dwhatap.port=8080") usage() {     echo "Usage: ${0##*/} [-d] {start|stop|run|restart|check|supervise} [ CONFIGS ... ] "     exit 1 } [ $# -gt 0 ] || usage ...</w:t>
      </w:r>
    </w:p>
    <w:p>
      <w:pPr>
        <w:numPr>
          <w:ilvl w:val="0"/>
          <w:numId w:val="1009"/>
        </w:numPr>
      </w:pPr>
      <w:r>
        <w:t xml:space="preserve">쉘 스크립트 없이 Jetty 시작하기</w:t>
      </w:r>
    </w:p>
    <w:p>
      <w:pPr>
        <w:pStyle w:val="SourceCode"/>
        <w:numPr>
          <w:ilvl w:val="0"/>
          <w:numId w:val="1000"/>
        </w:numPr>
      </w:pPr>
      <w:r>
        <w:rPr>
          <w:rStyle w:val="ExtensionTok"/>
        </w:rPr>
        <w:t xml:space="preserve">$</w:t>
      </w:r>
      <w:r>
        <w:rPr>
          <w:rStyle w:val="NormalTok"/>
        </w:rPr>
        <w:t xml:space="preserve"> java </w:t>
      </w:r>
      <w:r>
        <w:rPr>
          <w:rStyle w:val="AttributeTok"/>
        </w:rPr>
        <w:t xml:space="preserve">-javaagent:</w:t>
      </w:r>
      <w:r>
        <w:rPr>
          <w:rStyle w:val="NormalTok"/>
        </w:rPr>
        <w:t xml:space="preserve">/home/vagrant/whatap/whatap.agent-X.Y.Z.jar </w:t>
      </w:r>
      <w:r>
        <w:rPr>
          <w:rStyle w:val="AttributeTok"/>
        </w:rPr>
        <w:t xml:space="preserve">-Dwhatap.port</w:t>
      </w:r>
      <w:r>
        <w:rPr>
          <w:rStyle w:val="OperatorTok"/>
        </w:rPr>
        <w:t xml:space="preserve">=</w:t>
      </w:r>
      <w:r>
        <w:rPr>
          <w:rStyle w:val="NormalTok"/>
        </w:rPr>
        <w:t xml:space="preserve">8080 </w:t>
      </w:r>
      <w:r>
        <w:rPr>
          <w:rStyle w:val="AttributeTok"/>
        </w:rPr>
        <w:t xml:space="preserve">-jar</w:t>
      </w:r>
      <w:r>
        <w:rPr>
          <w:rStyle w:val="NormalTok"/>
        </w:rPr>
        <w:t xml:space="preserve"> start.jar </w:t>
      </w:r>
      <w:r>
        <w:rPr>
          <w:rStyle w:val="KeywordTok"/>
        </w:rPr>
        <w:t xml:space="preserve">&amp;</w:t>
      </w:r>
    </w:p>
    <w:p>
      <w:pPr>
        <w:pStyle w:val="FirstParagraph"/>
      </w:pPr>
      <w:r>
        <w:t xml:space="preserve">import Java17 from “./_java-17.mdx”;</w:t>
      </w:r>
    </w:p>
    <w:p>
      <w:pPr>
        <w:pStyle w:val="BodyText"/>
      </w:pP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43"/>
    <w:bookmarkStart w:id="48" w:name="jvm-옵션-추가-1"/>
    <w:p>
      <w:pPr>
        <w:pStyle w:val="Heading2"/>
      </w:pPr>
      <w:r>
        <w:rPr>
          <w:rStyle w:val="SectionNumber"/>
        </w:rPr>
        <w:t xml:space="preserve">2.13</w:t>
      </w:r>
      <w:r>
        <w:tab/>
      </w:r>
      <w:r>
        <w:t xml:space="preserve">JVM 옵션 추가</w:t>
      </w:r>
    </w:p>
    <w:p>
      <w:pPr>
        <w:pStyle w:val="FirstParagraph"/>
      </w:pPr>
      <w:r>
        <w:t xml:space="preserve">JEUS 애플리케이션 서버 환경에서 Java 모니터링 에이전트를 효과적으로 사용하기 위해 필요한 JVM 옵션을 추가하는 방법을 안내합니다.</w:t>
      </w:r>
    </w:p>
    <w:p>
      <w:pPr>
        <w:pStyle w:val="Compact"/>
        <w:numPr>
          <w:ilvl w:val="0"/>
          <w:numId w:val="1010"/>
        </w:numPr>
      </w:pPr>
      <w:r>
        <w:t xml:space="preserve">JEUS 버전에 따른 시작 옵션의 설정 파일의 경로를 참고해</w:t>
      </w:r>
      <w:r>
        <w:t xml:space="preserve"> </w:t>
      </w:r>
      <w:r>
        <w:rPr>
          <w:rStyle w:val="VerbatimChar"/>
        </w:rPr>
        <w:t xml:space="preserve">-javaagent</w:t>
      </w:r>
      <w:r>
        <w:t xml:space="preserve"> </w:t>
      </w:r>
      <w:r>
        <w:t xml:space="preserve">옵션을 추가하세요.</w:t>
      </w:r>
    </w:p>
    <w:p>
      <w:pPr>
        <w:pStyle w:val="FirstParagraph"/>
      </w:pPr>
      <w:r>
        <w:t xml:space="preserve"> </w:t>
      </w:r>
    </w:p>
    <w:p>
      <w:pPr>
        <w:pStyle w:val="SourceCode"/>
      </w:pPr>
      <w:r>
        <w:rPr>
          <w:rStyle w:val="VerbatimChar"/>
        </w:rPr>
        <w:t xml:space="preserve">```xml title="$JEUS_HOME/domains/jeus_domain/config.xml" {6-9} showLineNumbers</w:t>
      </w:r>
      <w:r>
        <w:br/>
      </w:r>
      <w:r>
        <w:rPr>
          <w:rStyle w:val="VerbatimChar"/>
        </w:rPr>
        <w:t xml:space="preserve">&lt;domain&gt;</w:t>
      </w:r>
      <w:r>
        <w:br/>
      </w:r>
      <w:r>
        <w:rPr>
          <w:rStyle w:val="VerbatimChar"/>
        </w:rPr>
        <w:t xml:space="preserve">    &lt;servers&gt;</w:t>
      </w:r>
      <w:r>
        <w:br/>
      </w:r>
      <w:r>
        <w:rPr>
          <w:rStyle w:val="VerbatimChar"/>
        </w:rPr>
        <w:t xml:space="preserve">        &lt;server&gt;</w:t>
      </w:r>
      <w:r>
        <w:br/>
      </w:r>
      <w:r>
        <w:rPr>
          <w:rStyle w:val="VerbatimChar"/>
        </w:rPr>
        <w:t xml:space="preserve">            &lt;name&gt;server1&lt;/name&gt;</w:t>
      </w:r>
      <w:r>
        <w:br/>
      </w:r>
      <w:r>
        <w:rPr>
          <w:rStyle w:val="VerbatimChar"/>
        </w:rPr>
        <w:t xml:space="preserve">            &lt;jvm-config&gt;</w:t>
      </w:r>
      <w:r>
        <w:br/>
      </w:r>
      <w:r>
        <w:rPr>
          <w:rStyle w:val="VerbatimChar"/>
        </w:rPr>
        <w:t xml:space="preserve">                &lt;jvm-option&gt;</w:t>
      </w:r>
      <w:r>
        <w:br/>
      </w:r>
      <w:r>
        <w:rPr>
          <w:rStyle w:val="VerbatimChar"/>
        </w:rPr>
        <w:t xml:space="preserve">                    -Xmx1024m -XX:MaxPermSize=128m</w:t>
      </w:r>
      <w:r>
        <w:br/>
      </w:r>
      <w:r>
        <w:rPr>
          <w:rStyle w:val="VerbatimChar"/>
        </w:rPr>
        <w:t xml:space="preserve">                    -javaagent:/whatap/whatap.agent-X.Y.Z.jar</w:t>
      </w:r>
      <w:r>
        <w:br/>
      </w:r>
      <w:r>
        <w:rPr>
          <w:rStyle w:val="VerbatimChar"/>
        </w:rPr>
        <w:t xml:space="preserve">                &lt;/jvm-option&gt;</w:t>
      </w:r>
      <w:r>
        <w:br/>
      </w:r>
      <w:r>
        <w:rPr>
          <w:rStyle w:val="VerbatimChar"/>
        </w:rPr>
        <w:t xml:space="preserve">            &lt;/jvm-config&gt;</w:t>
      </w:r>
      <w:r>
        <w:br/>
      </w:r>
      <w:r>
        <w:rPr>
          <w:rStyle w:val="VerbatimChar"/>
        </w:rPr>
        <w:t xml:space="preserve">        &lt;/server&gt;</w:t>
      </w:r>
      <w:r>
        <w:br/>
      </w:r>
      <w:r>
        <w:rPr>
          <w:rStyle w:val="VerbatimChar"/>
        </w:rPr>
        <w:t xml:space="preserve">    &lt;/servers&gt;</w:t>
      </w:r>
      <w:r>
        <w:br/>
      </w:r>
      <w:r>
        <w:rPr>
          <w:rStyle w:val="VerbatimChar"/>
        </w:rPr>
        <w:t xml:space="preserve">    ...</w:t>
      </w:r>
      <w:r>
        <w:br/>
      </w:r>
      <w:r>
        <w:rPr>
          <w:rStyle w:val="VerbatimChar"/>
        </w:rPr>
        <w:t xml:space="preserve">&lt;/domain&gt;</w:t>
      </w:r>
      <w:r>
        <w:br/>
      </w:r>
      <w:r>
        <w:rPr>
          <w:rStyle w:val="VerbatimChar"/>
        </w:rPr>
        <w:t xml:space="preserve">```</w:t>
      </w:r>
    </w:p>
    <w:p>
      <w:pPr>
        <w:pStyle w:val="FirstParagraph"/>
      </w:pPr>
      <w:r>
        <w:t xml:space="preserve"> </w:t>
      </w:r>
    </w:p>
    <w:p>
      <w:pPr>
        <w:pStyle w:val="SourceCode"/>
      </w:pPr>
      <w:r>
        <w:rPr>
          <w:rStyle w:val="VerbatimChar"/>
        </w:rPr>
        <w:t xml:space="preserve">```xml title="$JEUS_HOME/config/$hostname/JEUSMain.xml" {6-9} showLineNumbers</w:t>
      </w:r>
      <w:r>
        <w:br/>
      </w:r>
      <w:r>
        <w:rPr>
          <w:rStyle w:val="VerbatimChar"/>
        </w:rPr>
        <w:t xml:space="preserve">&lt;node&gt;</w:t>
      </w:r>
      <w:r>
        <w:br/>
      </w:r>
      <w:r>
        <w:rPr>
          <w:rStyle w:val="VerbatimChar"/>
        </w:rPr>
        <w:t xml:space="preserve">    &lt;name&gt;node01&lt;/name&gt;</w:t>
      </w:r>
      <w:r>
        <w:br/>
      </w:r>
      <w:r>
        <w:rPr>
          <w:rStyle w:val="VerbatimChar"/>
        </w:rPr>
        <w:t xml:space="preserve">    &lt;engine-container1&gt;</w:t>
      </w:r>
      <w:r>
        <w:br/>
      </w:r>
      <w:r>
        <w:rPr>
          <w:rStyle w:val="VerbatimChar"/>
        </w:rPr>
        <w:t xml:space="preserve">        &lt;name&gt;container1&lt;/name&gt;</w:t>
      </w:r>
      <w:r>
        <w:br/>
      </w:r>
      <w:r>
        <w:rPr>
          <w:rStyle w:val="VerbatimChar"/>
        </w:rPr>
        <w:t xml:space="preserve">        ...</w:t>
      </w:r>
      <w:r>
        <w:br/>
      </w:r>
      <w:r>
        <w:rPr>
          <w:rStyle w:val="VerbatimChar"/>
        </w:rPr>
        <w:t xml:space="preserve">        &lt;command-option&gt;-Xmx1024m -XX:MaxPermSize=128m</w:t>
      </w:r>
      <w:r>
        <w:br/>
      </w:r>
      <w:r>
        <w:rPr>
          <w:rStyle w:val="VerbatimChar"/>
        </w:rPr>
        <w:t xml:space="preserve">            -javaagent:/whatap/whatap.agent-#.#.#.jar</w:t>
      </w:r>
      <w:r>
        <w:br/>
      </w:r>
      <w:r>
        <w:rPr>
          <w:rStyle w:val="VerbatimChar"/>
        </w:rPr>
        <w:t xml:space="preserve">        &lt;/command-option&gt;</w:t>
      </w:r>
      <w:r>
        <w:br/>
      </w:r>
      <w:r>
        <w:rPr>
          <w:rStyle w:val="VerbatimChar"/>
        </w:rPr>
        <w:t xml:space="preserve">        ...</w:t>
      </w:r>
      <w:r>
        <w:br/>
      </w:r>
      <w:r>
        <w:rPr>
          <w:rStyle w:val="VerbatimChar"/>
        </w:rPr>
        <w:t xml:space="preserve">    &lt;/engine-container1&gt;</w:t>
      </w:r>
      <w:r>
        <w:br/>
      </w:r>
      <w:r>
        <w:rPr>
          <w:rStyle w:val="VerbatimChar"/>
        </w:rPr>
        <w:t xml:space="preserve">&lt;/node&gt;</w:t>
      </w:r>
      <w:r>
        <w:br/>
      </w:r>
      <w:r>
        <w:rPr>
          <w:rStyle w:val="VerbatimChar"/>
        </w:rPr>
        <w:t xml:space="preserve">```</w:t>
      </w:r>
    </w:p>
    <w:p>
      <w:pPr>
        <w:pStyle w:val="FirstParagraph"/>
      </w:pPr>
      <w:r>
        <w:t xml:space="preserve"> </w:t>
      </w:r>
    </w:p>
    <w:p>
      <w:pPr>
        <w:numPr>
          <w:ilvl w:val="0"/>
          <w:numId w:val="1011"/>
        </w:numPr>
      </w:pPr>
      <w:r>
        <w:t xml:space="preserve">애플리케이션 서버를 다시 시작하세요.</w:t>
      </w:r>
    </w:p>
    <w:p>
      <w:pPr>
        <w:pStyle w:val="SourceCode"/>
        <w:numPr>
          <w:ilvl w:val="0"/>
          <w:numId w:val="1000"/>
        </w:numPr>
      </w:pPr>
      <w:r>
        <w:rPr>
          <w:rStyle w:val="ExtensionTok"/>
        </w:rPr>
        <w:t xml:space="preserve">jdown</w:t>
      </w:r>
      <w:r>
        <w:rPr>
          <w:rStyle w:val="NormalTok"/>
        </w:rPr>
        <w:t xml:space="preserve"> </w:t>
      </w:r>
      <w:r>
        <w:rPr>
          <w:rStyle w:val="KeywordTok"/>
        </w:rPr>
        <w:t xml:space="preserve">&amp;&amp;</w:t>
      </w:r>
      <w:r>
        <w:rPr>
          <w:rStyle w:val="NormalTok"/>
        </w:rPr>
        <w:t xml:space="preserve"> </w:t>
      </w:r>
      <w:r>
        <w:rPr>
          <w:rStyle w:val="ExtensionTok"/>
        </w:rPr>
        <w:t xml:space="preserve">jboot</w:t>
      </w:r>
    </w:p>
    <w:p>
      <w:pPr>
        <w:numPr>
          <w:ilvl w:val="0"/>
          <w:numId w:val="1011"/>
        </w:numPr>
      </w:pPr>
      <w:r>
        <w:t xml:space="preserve">애플리케이션 서버 로그 파일과 에이전트 로그 파일을 통해 에이전트가 정상 작동하는지, 에러가 발생하지 않았는지 확인하세요. 로그 파일의 위치는 다음을 참고하세요.</w:t>
      </w:r>
    </w:p>
    <w:p>
      <w:pPr>
        <w:pStyle w:val="Compact"/>
        <w:numPr>
          <w:ilvl w:val="1"/>
          <w:numId w:val="1012"/>
        </w:numPr>
      </w:pPr>
      <w:r>
        <w:t xml:space="preserve">에이전트:</w:t>
      </w:r>
      <w:r>
        <w:t xml:space="preserve"> </w:t>
      </w:r>
      <w:r>
        <w:rPr>
          <w:i/>
          <w:iCs/>
        </w:rPr>
        <w:t xml:space="preserve">$WHATAP_HOME/logs/whatap-</w:t>
      </w:r>
      <w:r>
        <w:rPr>
          <w:rStyle w:val="VerbatimChar"/>
          <w:i/>
          <w:iCs/>
        </w:rPr>
        <w:t xml:space="preserve">{SERVER_NAME}</w:t>
      </w:r>
      <w:r>
        <w:rPr>
          <w:i/>
          <w:iCs/>
        </w:rPr>
        <w:t xml:space="preserve">-</w:t>
      </w:r>
      <w:r>
        <w:rPr>
          <w:rStyle w:val="VerbatimChar"/>
          <w:i/>
          <w:iCs/>
        </w:rPr>
        <w:t xml:space="preserve">{DATE}</w:t>
      </w:r>
      <w:r>
        <w:rPr>
          <w:i/>
          <w:iCs/>
        </w:rPr>
        <w:t xml:space="preserve">.log</w:t>
      </w:r>
    </w:p>
    <w:p>
      <w:pPr>
        <w:pStyle w:val="Compact"/>
        <w:numPr>
          <w:ilvl w:val="1"/>
          <w:numId w:val="1012"/>
        </w:numPr>
      </w:pPr>
      <w:r>
        <w:t xml:space="preserve">JEUS 7:</w:t>
      </w:r>
      <w:r>
        <w:t xml:space="preserve"> </w:t>
      </w:r>
      <m:oMath>
        <m:r>
          <m:t>J</m:t>
        </m:r>
        <m:r>
          <m:t>E</m:t>
        </m:r>
        <m:r>
          <m:t>U</m:t>
        </m:r>
        <m:sSub>
          <m:e>
            <m:r>
              <m:t>S</m:t>
            </m:r>
          </m:e>
          <m:sub>
            <m:r>
              <m:t>H</m:t>
            </m:r>
          </m:sub>
        </m:sSub>
        <m:r>
          <m:t>O</m:t>
        </m:r>
        <m:r>
          <m:t>M</m:t>
        </m:r>
        <m:r>
          <m:t>E</m:t>
        </m:r>
        <m:r>
          <m:rPr>
            <m:sty m:val="p"/>
          </m:rPr>
          <m:t>/</m:t>
        </m:r>
        <m:r>
          <m:t>d</m:t>
        </m:r>
        <m:r>
          <m:t>o</m:t>
        </m:r>
        <m:r>
          <m:t>m</m:t>
        </m:r>
        <m:r>
          <m:t>a</m:t>
        </m:r>
        <m:r>
          <m:t>i</m:t>
        </m:r>
        <m:r>
          <m:t>n</m:t>
        </m:r>
        <m:r>
          <m:t>s</m:t>
        </m:r>
        <m:r>
          <m:rPr>
            <m:sty m:val="p"/>
          </m:rPr>
          <m:t>/</m:t>
        </m:r>
      </m:oMath>
      <w:r>
        <w:rPr>
          <w:i/>
          <w:iCs/>
        </w:rPr>
        <w:t xml:space="preserve">HOST_NAME/servers/$NODE_NAME/logs/JeusServer.log</w:t>
      </w:r>
    </w:p>
    <w:p>
      <w:pPr>
        <w:pStyle w:val="Compact"/>
        <w:numPr>
          <w:ilvl w:val="1"/>
          <w:numId w:val="1012"/>
        </w:numPr>
      </w:pPr>
      <w:r>
        <w:t xml:space="preserve">JEUS 6:</w:t>
      </w:r>
      <w:r>
        <w:t xml:space="preserve"> </w:t>
      </w:r>
      <m:oMath>
        <m:r>
          <m:t>J</m:t>
        </m:r>
        <m:r>
          <m:t>E</m:t>
        </m:r>
        <m:r>
          <m:t>U</m:t>
        </m:r>
        <m:sSub>
          <m:e>
            <m:r>
              <m:t>S</m:t>
            </m:r>
          </m:e>
          <m:sub>
            <m:r>
              <m:t>H</m:t>
            </m:r>
          </m:sub>
        </m:sSub>
        <m:r>
          <m:t>O</m:t>
        </m:r>
        <m:r>
          <m:t>M</m:t>
        </m:r>
        <m:r>
          <m:t>E</m:t>
        </m:r>
        <m:r>
          <m:rPr>
            <m:sty m:val="p"/>
          </m:rPr>
          <m:t>/</m:t>
        </m:r>
        <m:r>
          <m:t>l</m:t>
        </m:r>
        <m:r>
          <m:t>o</m:t>
        </m:r>
        <m:r>
          <m:t>g</m:t>
        </m:r>
        <m:r>
          <m:t>s</m:t>
        </m:r>
        <m:r>
          <m:rPr>
            <m:sty m:val="p"/>
          </m:rPr>
          <m:t>/</m:t>
        </m:r>
      </m:oMath>
      <w:r>
        <w:rPr>
          <w:i/>
          <w:iCs/>
        </w:rPr>
        <w:t xml:space="preserve">NODE_NAME/JeusServer.log</w:t>
      </w:r>
    </w:p>
    <w:p>
      <w:pPr>
        <w:numPr>
          <w:ilvl w:val="0"/>
          <w:numId w:val="1011"/>
        </w:numPr>
      </w:pPr>
      <w:r>
        <w:t xml:space="preserve">에이전트가 애플리케이션 서버의 종류와 서비스 컨테이너 명을 인식했는지 확인하세요.</w:t>
      </w:r>
    </w:p>
    <w:p>
      <w:pPr>
        <w:pStyle w:val="FirstParagraph"/>
      </w:pPr>
      <w:hyperlink r:id="rId44">
        <w:r>
          <w:rPr>
            <w:rStyle w:val="Hyperlink"/>
          </w:rPr>
          <w:t xml:space="preserve">와탭 모니터링 서비스</w:t>
        </w:r>
      </w:hyperlink>
      <w:r>
        <w:t xml:space="preserve">에 로그인한 다음 프로젝트를 선택하세요.</w:t>
      </w:r>
      <w:r>
        <w:t xml:space="preserve"> </w:t>
      </w:r>
      <w:r>
        <w:t xml:space="preserve"> </w:t>
      </w:r>
      <w:r>
        <w:t xml:space="preserve">&gt;</w:t>
      </w:r>
      <w:r>
        <w:t xml:space="preserve"> </w:t>
      </w:r>
      <w:r>
        <w:t xml:space="preserve"> </w:t>
      </w:r>
      <w:r>
        <w:t xml:space="preserve">메뉴를 선택한 다음</w:t>
      </w:r>
      <w:r>
        <w:t xml:space="preserve"> </w:t>
      </w:r>
      <w:r>
        <w:t xml:space="preserve"> </w:t>
      </w:r>
      <w:r>
        <w:t xml:space="preserve">탭을 선택하세요.</w:t>
      </w:r>
      <w:r>
        <w:t xml:space="preserve"> </w:t>
      </w:r>
      <w:r>
        <w:rPr>
          <w:b/>
          <w:bCs/>
        </w:rPr>
        <w:t xml:space="preserve">whatap.name</w:t>
      </w:r>
      <w:r>
        <w:t xml:space="preserve">과</w:t>
      </w:r>
      <w:r>
        <w:t xml:space="preserve"> </w:t>
      </w:r>
      <w:r>
        <w:rPr>
          <w:b/>
          <w:bCs/>
        </w:rPr>
        <w:t xml:space="preserve">whatap.type</w:t>
      </w:r>
      <w:r>
        <w:t xml:space="preserve"> </w:t>
      </w:r>
      <w:r>
        <w:t xml:space="preserve">항목을 확인하세요.</w:t>
      </w:r>
      <w:r>
        <w:t xml:space="preserve"> </w:t>
      </w:r>
      <w:r>
        <w:rPr>
          <w:b/>
          <w:bCs/>
        </w:rPr>
        <w:t xml:space="preserve">whatap.name</w:t>
      </w:r>
      <w:r>
        <w:t xml:space="preserve"> </w:t>
      </w:r>
      <w:r>
        <w:t xml:space="preserve">항목의 마지막 요소가 컨테이너 이름이어야 합니다.</w:t>
      </w:r>
      <w:r>
        <w:t xml:space="preserve"> </w:t>
      </w:r>
      <w:r>
        <w:rPr>
          <w:b/>
          <w:bCs/>
        </w:rPr>
        <w:t xml:space="preserve">whatap.type</w:t>
      </w:r>
      <w:r>
        <w:t xml:space="preserve"> </w:t>
      </w:r>
      <w:r>
        <w:t xml:space="preserve">항목에는 애플리케이션 서버의 종류가 명시되어야 합니다.</w:t>
      </w:r>
    </w:p>
    <w:p xmlns:a="http://schemas.openxmlformats.org/drawingml/2006/main" xmlns:pic="http://schemas.openxmlformats.org/drawingml/2006/picture">
      <w:pPr>
        <w:pStyle w:val="CaptionedFigure"/>
      </w:pPr>
      <w:r>
        <w:drawing>
          <wp:inline>
            <wp:extent cx="5334000" cy="4301028"/>
            <wp:effectExtent b="0" l="0" r="0" t="0"/>
            <wp:docPr descr="Boot Environment" title="" id="46" name="Picture"/>
            <a:graphic>
              <a:graphicData uri="http://schemas.openxmlformats.org/drawingml/2006/picture">
                <pic:pic>
                  <pic:nvPicPr>
                    <pic:cNvPr descr="https://img.whatap.io/media/agent_java/install/380.png" id="47" name="Picture"/>
                    <pic:cNvPicPr>
                      <a:picLocks noChangeArrowheads="1" noChangeAspect="1"/>
                    </pic:cNvPicPr>
                  </pic:nvPicPr>
                  <pic:blipFill>
                    <a:blip r:embed="rId45"/>
                    <a:stretch>
                      <a:fillRect/>
                    </a:stretch>
                  </pic:blipFill>
                  <pic:spPr bwMode="auto">
                    <a:xfrm>
                      <a:off x="0" y="0"/>
                      <a:ext cx="5334000" cy="4301028"/>
                    </a:xfrm>
                    <a:prstGeom prst="rect">
                      <a:avLst/>
                    </a:prstGeom>
                    <a:noFill/>
                    <a:ln w="9525">
                      <a:noFill/>
                      <a:headEnd/>
                      <a:tailEnd/>
                    </a:ln>
                  </pic:spPr>
                </pic:pic>
              </a:graphicData>
            </a:graphic>
          </wp:inline>
        </w:drawing>
      </w:r>
    </w:p>
    <w:p>
      <w:pPr>
        <w:pStyle w:val="ImageCaption"/>
      </w:pPr>
      <w:r>
        <w:t xml:space="preserve">Boot Environment</w:t>
      </w:r>
    </w:p>
    <w:p>
      <w:pPr>
        <w:pStyle w:val="BodyText"/>
      </w:pPr>
      <w:r>
        <w:t xml:space="preserve">import Java17 from “./_java-17.mdx”;</w:t>
      </w:r>
    </w:p>
    <w:p>
      <w:pPr>
        <w:pStyle w:val="BodyText"/>
      </w:pP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48"/>
    <w:bookmarkStart w:id="49" w:name="jvm-옵션-추가-2"/>
    <w:p>
      <w:pPr>
        <w:pStyle w:val="Heading2"/>
      </w:pPr>
      <w:r>
        <w:rPr>
          <w:rStyle w:val="SectionNumber"/>
        </w:rPr>
        <w:t xml:space="preserve">2.14</w:t>
      </w:r>
      <w:r>
        <w:tab/>
      </w:r>
      <w:r>
        <w:t xml:space="preserve">JVM 옵션 추가</w:t>
      </w:r>
    </w:p>
    <w:p>
      <w:pPr>
        <w:pStyle w:val="FirstParagraph"/>
      </w:pPr>
      <w:r>
        <w:t xml:space="preserve">Liberty 애플리케이션 서버 환경에서 Java 모니터링 에이전트를 효과적으로 사용하기 위해 필요한 JVM 옵션을 추가하는 방법을 안내합니다.</w:t>
      </w:r>
    </w:p>
    <w:p>
      <w:pPr>
        <w:pStyle w:val="BodyText"/>
      </w:pPr>
      <w:r>
        <w:rPr>
          <w:i/>
          <w:iCs/>
        </w:rPr>
        <w:t xml:space="preserve">jvm.options</w:t>
      </w:r>
      <w:r>
        <w:t xml:space="preserve"> </w:t>
      </w:r>
      <w:r>
        <w:t xml:space="preserve">파일에 에이전트 옵션을 추가하세요. 파일이 없는 경우 신규로 생성하세요.</w:t>
      </w:r>
    </w:p>
    <w:p>
      <w:pPr>
        <w:pStyle w:val="BodyText"/>
      </w:pPr>
      <w:r>
        <w:rPr>
          <w:rStyle w:val="VerbatimChar"/>
        </w:rPr>
        <w:t xml:space="preserve">bash title=/wasliberty/usr/servers/defaultServer/jvm.options {2} showLineNumbers -javaagent:/app/whatap/whatap.agent-2.1.1.jar -Dorg.osgi.framework.bootdelegation=whatap.* ## OSGI 프레임워크 설정을 위한 추가 옵션 ##</w:t>
      </w:r>
    </w:p>
    <w:p>
      <w:pPr>
        <w:pStyle w:val="BodyText"/>
      </w:pPr>
      <w:r>
        <w:t xml:space="preserve">import Java17 from “./_java-17.mdx”;</w:t>
      </w:r>
    </w:p>
    <w:p>
      <w:pPr>
        <w:pStyle w:val="BodyText"/>
      </w:pP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49"/>
    <w:bookmarkStart w:id="53" w:name="jvm-옵션-추가-3"/>
    <w:p>
      <w:pPr>
        <w:pStyle w:val="Heading2"/>
      </w:pPr>
      <w:r>
        <w:rPr>
          <w:rStyle w:val="SectionNumber"/>
        </w:rPr>
        <w:t xml:space="preserve">2.15</w:t>
      </w:r>
      <w:r>
        <w:tab/>
      </w:r>
      <w:r>
        <w:t xml:space="preserve">JVM 옵션 추가</w:t>
      </w:r>
    </w:p>
    <w:p>
      <w:pPr>
        <w:pStyle w:val="FirstParagraph"/>
      </w:pPr>
      <w:r>
        <w:t xml:space="preserve">Play2 애플리케이션 서버 환경에서 Java 모니터링 에이전트를 효과적으로 사용하기 위해 필요한 JVM 옵션을 추가하는 방법을 안내합니다.</w:t>
      </w:r>
    </w:p>
    <w:p>
      <w:pPr>
        <w:pStyle w:val="BodyText"/>
      </w:pPr>
      <w:r>
        <w:rPr>
          <w:i/>
          <w:iCs/>
        </w:rPr>
        <w:t xml:space="preserve">$PLAY_HOME/framework/build</w:t>
      </w:r>
      <w:r>
        <w:t xml:space="preserve"> </w:t>
      </w:r>
      <w:r>
        <w:t xml:space="preserve">파일에 에이전트 옵션을 설정하세. 별도로 이용하는 시작 또는 중지 스크립트가 있다면 해당 파일에 적용하세요.</w:t>
      </w:r>
    </w:p>
    <w:p>
      <w:pPr>
        <w:pStyle w:val="BodyText"/>
      </w:pPr>
      <w:r>
        <w:t xml:space="preserve">```bash title=$PLAY_HOME/framework/build {6} showLineNumbers</w:t>
      </w:r>
      <w:r>
        <w:t xml:space="preserve"> </w:t>
      </w:r>
      <w:r>
        <w:t xml:space="preserve">#! /usr/bin/env sh</w:t>
      </w:r>
    </w:p>
    <w:bookmarkStart w:id="50" w:name="whatap-start"/>
    <w:p>
      <w:pPr>
        <w:pStyle w:val="Heading10"/>
      </w:pPr>
      <w:r>
        <w:rPr>
          <w:rStyle w:val="SectionNumber"/>
        </w:rPr>
        <w:t xml:space="preserve">2.15.0.0.0.0.0.0.0.1</w:t>
      </w:r>
      <w:r>
        <w:tab/>
      </w:r>
      <w:r>
        <w:t xml:space="preserve">WHATAP START</w:t>
      </w:r>
    </w:p>
    <w:p>
      <w:pPr>
        <w:pStyle w:val="FirstParagraph"/>
      </w:pPr>
      <w:r>
        <w:t xml:space="preserve">WHATAP_HOME=/apps/whatap</w:t>
      </w:r>
      <w:r>
        <w:t xml:space="preserve"> </w:t>
      </w:r>
      <w:r>
        <w:t xml:space="preserve">WHATAP_JAR=</w:t>
      </w:r>
      <w:r>
        <w:rPr>
          <w:rStyle w:val="VerbatimChar"/>
        </w:rPr>
        <w:t xml:space="preserve">ls ${WHATAP_HOME}/whatap.agent-*.jar | sort -V | tail -1</w:t>
      </w:r>
      <w:r>
        <w:t xml:space="preserve"> </w:t>
      </w:r>
      <w:r>
        <w:t xml:space="preserve">JAVA_OPTS=</w:t>
      </w:r>
      <w:r>
        <w:t xml:space="preserve">“</w:t>
      </w:r>
      <m:oMath>
        <m:r>
          <m:t>J</m:t>
        </m:r>
        <m:r>
          <m:t>A</m:t>
        </m:r>
        <m:r>
          <m:t>V</m:t>
        </m:r>
        <m:sSub>
          <m:e>
            <m:r>
              <m:t>A</m:t>
            </m:r>
          </m:e>
          <m:sub>
            <m:r>
              <m:t>O</m:t>
            </m:r>
          </m:sub>
        </m:sSub>
        <m:r>
          <m:t>P</m:t>
        </m:r>
        <m:r>
          <m:t>T</m:t>
        </m:r>
        <m:r>
          <m:t>S</m:t>
        </m:r>
        <m:r>
          <m:rPr>
            <m:sty m:val="p"/>
          </m:rPr>
          <m:t>−</m:t>
        </m:r>
        <m:r>
          <m:t>D</m:t>
        </m:r>
        <m:r>
          <m:t>w</m:t>
        </m:r>
        <m:r>
          <m:t>h</m:t>
        </m:r>
        <m:r>
          <m:t>a</m:t>
        </m:r>
        <m:r>
          <m:t>t</m:t>
        </m:r>
        <m:r>
          <m:t>a</m:t>
        </m:r>
        <m:r>
          <m:t>p</m:t>
        </m:r>
        <m:r>
          <m:rPr>
            <m:sty m:val="p"/>
          </m:rPr>
          <m:t>.</m:t>
        </m:r>
        <m:r>
          <m:t>p</m:t>
        </m:r>
        <m:r>
          <m:t>l</m:t>
        </m:r>
        <m:r>
          <m:t>a</m:t>
        </m:r>
        <m:r>
          <m:t>y</m:t>
        </m:r>
        <m:r>
          <m:t>2</m:t>
        </m:r>
        <m:r>
          <m:rPr>
            <m:sty m:val="p"/>
          </m:rPr>
          <m:t>=</m:t>
        </m:r>
        <m:r>
          <m:t>2.2</m:t>
        </m:r>
        <m:r>
          <m:t>.6</m:t>
        </m:r>
        <m:r>
          <m:rPr>
            <m:sty m:val="p"/>
          </m:rPr>
          <m:t>−</m:t>
        </m:r>
        <m:r>
          <m:t>j</m:t>
        </m:r>
        <m:r>
          <m:t>a</m:t>
        </m:r>
        <m:r>
          <m:t>v</m:t>
        </m:r>
        <m:r>
          <m:t>a</m:t>
        </m:r>
        <m:r>
          <m:t>a</m:t>
        </m:r>
        <m:r>
          <m:t>g</m:t>
        </m:r>
        <m:r>
          <m:t>e</m:t>
        </m:r>
        <m:r>
          <m:t>n</m:t>
        </m:r>
        <m:r>
          <m:t>t</m:t>
        </m:r>
        <m:r>
          <m:rPr>
            <m:sty m:val="p"/>
          </m:rPr>
          <m:t>:</m:t>
        </m:r>
      </m:oMath>
      <w:r>
        <w:t xml:space="preserve">{WHATAP_JAR}”</w:t>
      </w:r>
      <w:r>
        <w:t xml:space="preserve"> </w:t>
      </w:r>
      <w:r>
        <w:t xml:space="preserve">########## WHATAP END ############</w:t>
      </w:r>
    </w:p>
    <w:p>
      <w:pPr>
        <w:pStyle w:val="BodyText"/>
      </w:pPr>
      <w:r>
        <w:t xml:space="preserve">if [ -z</w:t>
      </w:r>
      <w:r>
        <w:t xml:space="preserve"> </w:t>
      </w:r>
      <w:r>
        <w:t xml:space="preserve">“${PLAY_VERSION}”</w:t>
      </w:r>
      <w:r>
        <w:t xml:space="preserve"> </w:t>
      </w:r>
      <w:r>
        <w:t xml:space="preserve">]; then</w:t>
      </w:r>
      <w:r>
        <w:t xml:space="preserve"> </w:t>
      </w:r>
      <w:r>
        <w:t xml:space="preserve">PLAY_VERSION=</w:t>
      </w:r>
      <w:r>
        <w:t xml:space="preserve">“2.2.6”</w:t>
      </w:r>
      <w:r>
        <w:t xml:space="preserve"> </w:t>
      </w:r>
      <w:r>
        <w:t xml:space="preserve">…</w:t>
      </w:r>
    </w:p>
    <w:p>
      <w:pPr>
        <w:pStyle w:val="SourceCode"/>
      </w:pPr>
      <w:r>
        <w:br/>
      </w:r>
      <w:r>
        <w:rPr>
          <w:rStyle w:val="VerbatimChar"/>
        </w:rPr>
        <w:t xml:space="preserve">:::note</w:t>
      </w:r>
      <w:r>
        <w:br/>
      </w:r>
      <w:r>
        <w:br/>
      </w:r>
      <w:r>
        <w:rPr>
          <w:rStyle w:val="VerbatimChar"/>
        </w:rPr>
        <w:t xml:space="preserve">Play는 기본 설정 외 `-Dwhatap.play2=2.2.6` 옵션을 추가해야 합니다.</w:t>
      </w:r>
      <w:r>
        <w:br/>
      </w:r>
      <w:r>
        <w:br/>
      </w:r>
      <w:r>
        <w:rPr>
          <w:rStyle w:val="VerbatimChar"/>
        </w:rPr>
        <w:t xml:space="preserve">:::</w:t>
      </w:r>
      <w:r>
        <w:br/>
      </w:r>
      <w:r>
        <w:br/>
      </w:r>
      <w:r>
        <w:rPr>
          <w:rStyle w:val="VerbatimChar"/>
        </w:rPr>
        <w:t xml:space="preserve">:::note</w:t>
      </w:r>
      <w:r>
        <w:br/>
      </w:r>
      <w:r>
        <w:br/>
      </w:r>
      <w:r>
        <w:rPr>
          <w:rStyle w:val="VerbatimChar"/>
        </w:rPr>
        <w:t xml:space="preserve">import Java17 from "./_java-17.mdx";</w:t>
      </w:r>
      <w:r>
        <w:br/>
      </w:r>
      <w:r>
        <w:br/>
      </w:r>
      <w:r>
        <w:rPr>
          <w:rStyle w:val="VerbatimChar"/>
        </w:rPr>
        <w:t xml:space="preserve">&lt;Java17 /&gt;</w:t>
      </w:r>
      <w:r>
        <w:br/>
      </w:r>
      <w:r>
        <w:br/>
      </w:r>
      <w:r>
        <w:rPr>
          <w:rStyle w:val="VerbatimChar"/>
        </w:rPr>
        <w:t xml:space="preserve">:::</w:t>
      </w:r>
      <w:r>
        <w:br/>
      </w:r>
      <w:r>
        <w:br/>
      </w:r>
      <w:r>
        <w:rPr>
          <w:rStyle w:val="VerbatimChar"/>
        </w:rPr>
        <w:t xml:space="preserve">import Setheapmemory from "./_set-heap-memory.mdx";</w:t>
      </w:r>
      <w:r>
        <w:br/>
      </w:r>
      <w:r>
        <w:br/>
      </w:r>
      <w:r>
        <w:rPr>
          <w:rStyle w:val="VerbatimChar"/>
        </w:rPr>
        <w:t xml:space="preserve">&lt;Setheapmemory /&gt; </w:t>
      </w:r>
      <w:r>
        <w:br/>
      </w:r>
      <w:r>
        <w:br/>
      </w:r>
      <w:r>
        <w:rPr>
          <w:rStyle w:val="VerbatimChar"/>
        </w:rPr>
        <w:t xml:space="preserve">import Nextstep from "../../common-items/_apm-next-step.mdx";</w:t>
      </w:r>
      <w:r>
        <w:br/>
      </w:r>
      <w:r>
        <w:br/>
      </w:r>
      <w:r>
        <w:rPr>
          <w:rStyle w:val="VerbatimChar"/>
        </w:rPr>
        <w:t xml:space="preserve">&lt;Nextstep /&gt;</w:t>
      </w:r>
      <w:r>
        <w:br/>
      </w:r>
      <w:r>
        <w:br/>
      </w:r>
      <w:r>
        <w:rPr>
          <w:rStyle w:val="VerbatimChar"/>
        </w:rPr>
        <w:t xml:space="preserve">---</w:t>
      </w:r>
      <w:r>
        <w:br/>
      </w:r>
      <w:r>
        <w:rPr>
          <w:rStyle w:val="VerbatimChar"/>
        </w:rPr>
        <w:t xml:space="preserve">id: resin</w:t>
      </w:r>
      <w:r>
        <w:br/>
      </w:r>
      <w:r>
        <w:rPr>
          <w:rStyle w:val="VerbatimChar"/>
        </w:rPr>
        <w:t xml:space="preserve">title: Resin</w:t>
      </w:r>
      <w:r>
        <w:br/>
      </w:r>
      <w:r>
        <w:rPr>
          <w:rStyle w:val="VerbatimChar"/>
        </w:rPr>
        <w:t xml:space="preserve">description: 와탭 모니터링 솔루션을 Resin 애플리케이션에 통합하기 위한 JVM(Java Virtual Machine) 옵션 추가 방법에 대한 상세한 안내를 제공합니다. 사용자는 본 문서를 통해 자바(Java) 에이전트 설치 후 Resin 애플리케이션의 성능 및 가용성 모니터링을 위해 필요한 JVM 설정을 적용하는 방법을 단계별로 확인할 수 있습니다. 에이전트 설치 과정 중 필수 JVM 옵션의 구성과 Resin과의 원활한 통합을 위한 최적의 설정 방법, 힙스토그램 조회 방법을 포함하고 있습니다.</w:t>
      </w:r>
      <w:r>
        <w:br/>
      </w:r>
      <w:r>
        <w:rPr>
          <w:rStyle w:val="VerbatimChar"/>
        </w:rPr>
        <w:t xml:space="preserve">keywords: [ Java, Resin, 애플리케이션, 에이전트 ]</w:t>
      </w:r>
      <w:r>
        <w:br/>
      </w:r>
      <w:r>
        <w:rPr>
          <w:rStyle w:val="VerbatimChar"/>
        </w:rPr>
        <w:t xml:space="preserve">---</w:t>
      </w:r>
      <w:r>
        <w:br/>
      </w:r>
      <w:r>
        <w:br/>
      </w:r>
      <w:r>
        <w:rPr>
          <w:rStyle w:val="VerbatimChar"/>
        </w:rPr>
        <w:t xml:space="preserve">## JVM 옵션 추가</w:t>
      </w:r>
      <w:r>
        <w:br/>
      </w:r>
      <w:r>
        <w:br/>
      </w:r>
      <w:r>
        <w:rPr>
          <w:rStyle w:val="VerbatimChar"/>
        </w:rPr>
        <w:t xml:space="preserve">Resin을 사용하는 애플리케이션 서버 환경에서 JVM 옵션을 추가하는 방법을 확인하세요. Java 버전에 따라 적용해야할 JVM 옵션이 다를 수 있습니다. 사용자의 환경에 맞는 JVM 옵션을 적용하세요. 옵션을 적용한 다음 애플리케이션 서버를 다시 시작하세요.</w:t>
      </w:r>
      <w:r>
        <w:br/>
      </w:r>
      <w:r>
        <w:br/>
      </w:r>
      <w:r>
        <w:rPr>
          <w:rStyle w:val="VerbatimChar"/>
        </w:rPr>
        <w:t xml:space="preserve">* 옵션 1: *resin.properties* 파일에 `jvm_args` 속성을 사용해 `javaagent` 인수를 추가하세요.</w:t>
      </w:r>
      <w:r>
        <w:br/>
      </w:r>
      <w:r>
        <w:br/>
      </w:r>
      <w:r>
        <w:rPr>
          <w:rStyle w:val="VerbatimChar"/>
        </w:rPr>
        <w:t xml:space="preserve">* 옵션 2: `conf/resin.conf` 또는 `conf/resin.xml` 파일에 `&lt;jvm-args&gt;` 섹션을 추가해 `-javaagent` 인수를 설정하세요.</w:t>
      </w:r>
      <w:r>
        <w:br/>
      </w:r>
      <w:r>
        <w:br/>
      </w:r>
      <w:r>
        <w:rPr>
          <w:rStyle w:val="VerbatimChar"/>
        </w:rPr>
        <w:t xml:space="preserve">:::note</w:t>
      </w:r>
      <w:r>
        <w:br/>
      </w:r>
      <w:r>
        <w:br/>
      </w:r>
      <w:r>
        <w:rPr>
          <w:rStyle w:val="VerbatimChar"/>
        </w:rPr>
        <w:t xml:space="preserve">* 애플리케이션 서버 로그 파일과 에이전트 로그 파일을 통해 에이전트가 정상 작동하는지, 에러가 발생하지 않았는지 확인하세요. 로그 파일의 위치는 다음을 확인하세요.</w:t>
      </w:r>
      <w:r>
        <w:br/>
      </w:r>
      <w:r>
        <w:br/>
      </w:r>
      <w:r>
        <w:rPr>
          <w:rStyle w:val="VerbatimChar"/>
        </w:rPr>
        <w:t xml:space="preserve">    * 에이전트: *$WHATAP_HOME/logs/whatap-`{SERVER_NAME}`-`{DATE}`.log*</w:t>
      </w:r>
      <w:r>
        <w:br/>
      </w:r>
      <w:r>
        <w:rPr>
          <w:rStyle w:val="VerbatimChar"/>
        </w:rPr>
        <w:t xml:space="preserve">    * RESIN 4.x: *$RESIN_HOME/log/jvm-app-#.log*</w:t>
      </w:r>
      <w:r>
        <w:br/>
      </w:r>
      <w:r>
        <w:br/>
      </w:r>
      <w:r>
        <w:rPr>
          <w:rStyle w:val="VerbatimChar"/>
        </w:rPr>
        <w:t xml:space="preserve">* 에이전트가 정상 작동하지 않거나 에러가 발생한다면 [다음 문서](../install-check)를 확인하세요.</w:t>
      </w:r>
      <w:r>
        <w:br/>
      </w:r>
      <w:r>
        <w:br/>
      </w:r>
      <w:r>
        <w:rPr>
          <w:rStyle w:val="VerbatimChar"/>
        </w:rPr>
        <w:t xml:space="preserve">:::</w:t>
      </w:r>
      <w:r>
        <w:br/>
      </w:r>
      <w:r>
        <w:br/>
      </w:r>
      <w:r>
        <w:rPr>
          <w:rStyle w:val="VerbatimChar"/>
        </w:rPr>
        <w:t xml:space="preserve">### Java 6 ~ 8 버전</w:t>
      </w:r>
      <w:r>
        <w:br/>
      </w:r>
      <w:r>
        <w:br/>
      </w:r>
      <w:r>
        <w:rPr>
          <w:rStyle w:val="VerbatimChar"/>
        </w:rPr>
        <w:t xml:space="preserve">```properties title="resin.properties"</w:t>
      </w:r>
      <w:r>
        <w:br/>
      </w:r>
      <w:r>
        <w:rPr>
          <w:rStyle w:val="VerbatimChar"/>
        </w:rPr>
        <w:t xml:space="preserve">jvm_args : -javaagent:{WHATAP_HOME}/whatap.agent-X.Y.Z.jar</w:t>
      </w:r>
    </w:p>
    <w:p>
      <w:pPr>
        <w:pStyle w:val="FirstParagraph"/>
      </w:pPr>
      <w:r>
        <w:rPr>
          <w:rStyle w:val="VerbatimChar"/>
        </w:rPr>
        <w:t xml:space="preserve">xml title="resin.conf | resin.xml" &lt;jvmarg&gt;-javaagent:{WHATAP_HOME}/whatap.agent-X.Y.Z.jar&lt;/jvm-arg&gt;</w:t>
      </w:r>
    </w:p>
    <w:bookmarkEnd w:id="50"/>
    <w:bookmarkStart w:id="51" w:name="java-9-15-버전"/>
    <w:p>
      <w:pPr>
        <w:pStyle w:val="Heading3"/>
      </w:pPr>
      <w:r>
        <w:rPr>
          <w:rStyle w:val="SectionNumber"/>
        </w:rPr>
        <w:t xml:space="preserve">2.15.1</w:t>
      </w:r>
      <w:r>
        <w:tab/>
      </w:r>
      <w:r>
        <w:t xml:space="preserve">Java 9 ~ 15 버전</w:t>
      </w:r>
    </w:p>
    <w:p>
      <w:pPr>
        <w:pStyle w:val="FirstParagraph"/>
      </w:pPr>
      <w:r>
        <w:rPr>
          <w:rStyle w:val="VerbatimChar"/>
        </w:rPr>
        <w:t xml:space="preserve">properties title="resin.properties" jvm_args : -javaagent:{WHATAP_HOME}/whatap.agent-X.Y.Z.jar -Djdk.attach.allowAttachSelf=true</w:t>
      </w:r>
    </w:p>
    <w:p>
      <w:pPr>
        <w:pStyle w:val="BodyText"/>
      </w:pPr>
      <w:r>
        <w:rPr>
          <w:rStyle w:val="VerbatimChar"/>
        </w:rPr>
        <w:t xml:space="preserve">xml title="resin.conf | resin.xml" &lt;jvmarg&gt;-javaagent:{WHATAP_HOME}/whatap.agent-X.Y.Z.jar&lt;/jvm-arg&gt; &lt;jvmarg&gt;-Djdk.attach.allowAttachSelf=true&lt;/jvm-arg&gt;</w:t>
      </w:r>
    </w:p>
    <w:bookmarkEnd w:id="51"/>
    <w:bookmarkStart w:id="52" w:name="java-16-버전-이상"/>
    <w:p>
      <w:pPr>
        <w:pStyle w:val="Heading3"/>
      </w:pPr>
      <w:r>
        <w:rPr>
          <w:rStyle w:val="SectionNumber"/>
        </w:rPr>
        <w:t xml:space="preserve">2.15.2</w:t>
      </w:r>
      <w:r>
        <w:tab/>
      </w:r>
      <w:r>
        <w:t xml:space="preserve">Java 16 버전 이상</w:t>
      </w:r>
    </w:p>
    <w:p>
      <w:pPr>
        <w:pStyle w:val="FirstParagraph"/>
      </w:pPr>
      <w:r>
        <w:rPr>
          <w:rStyle w:val="VerbatimChar"/>
        </w:rPr>
        <w:t xml:space="preserve">properties title="resin.properties" jvm_args : -javaagent:{WHATAP_HOME}/whatap.agent-X.Y.Z.jar -Djdk.attach.allowAttachSelf=true --add-opens=java.base/java.lang=ALL-UNNAMED --add-opens=jdk.attach/sun.tools.attach=ALL-UNNAMED</w:t>
      </w:r>
    </w:p>
    <w:p>
      <w:pPr>
        <w:pStyle w:val="BodyText"/>
      </w:pPr>
      <w:r>
        <w:rPr>
          <w:rStyle w:val="VerbatimChar"/>
        </w:rPr>
        <w:t xml:space="preserve">xml title="resin.conf | resin.xml" &lt;jvmarg&gt;-javaagent:{WHATAP_HOME}/whatap.agent-X.Y.Z.jar&lt;/jvm-arg&gt; &lt;jvmarg&gt;-Djdk.attach.allowAttachSelf=true&lt;/jvm-arg&gt; &lt;jvmarg&gt;--add-opens=java.base/java.lang=ALL-UNNAMED&lt;/jvm-arg&gt; &lt;!-- Java 17 or later --&gt; &lt;jvmarg&gt;--add-opens=jdk.attach/sun.tools.attach=ALL-UNNAMED&lt;/jvm-arg&gt;</w:t>
      </w: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p>
      <w:pPr>
        <w:pStyle w:val="BodyText"/>
      </w:pPr>
      <w:r>
        <w:t xml:space="preserve">Spring Boot를 사용하는 애플리케이션 서버 환경에서 JVM 옵션을 추가하는 방법을 확인하세요.</w:t>
      </w:r>
    </w:p>
    <w:bookmarkEnd w:id="52"/>
    <w:bookmarkEnd w:id="53"/>
    <w:bookmarkStart w:id="54" w:name="jvm-옵션-추가-4"/>
    <w:p>
      <w:pPr>
        <w:pStyle w:val="Heading2"/>
      </w:pPr>
      <w:r>
        <w:rPr>
          <w:rStyle w:val="SectionNumber"/>
        </w:rPr>
        <w:t xml:space="preserve">2.16</w:t>
      </w:r>
      <w:r>
        <w:tab/>
      </w:r>
      <w:r>
        <w:t xml:space="preserve">JVM 옵션 추가</w:t>
      </w:r>
    </w:p>
    <w:p>
      <w:pPr>
        <w:numPr>
          <w:ilvl w:val="0"/>
          <w:numId w:val="1013"/>
        </w:numPr>
      </w:pPr>
      <w:r>
        <w:t xml:space="preserve">Java 17 버전 이상의 경우 reflection 관련 JVM 옵션 추가로 애플리케이션을 기동할 수 있습니다.</w:t>
      </w:r>
    </w:p>
    <w:p>
      <w:pPr>
        <w:pStyle w:val="SourceCode"/>
        <w:numPr>
          <w:ilvl w:val="0"/>
          <w:numId w:val="1000"/>
        </w:numPr>
      </w:pPr>
      <w:r>
        <w:rPr>
          <w:rStyle w:val="CommentTok"/>
        </w:rPr>
        <w:t xml:space="preserve"># Java 17 이상만 지원</w:t>
      </w:r>
      <w:r>
        <w:br/>
      </w:r>
      <w:r>
        <w:rPr>
          <w:rStyle w:val="ExtensionTok"/>
        </w:rPr>
        <w:t xml:space="preserve">java</w:t>
      </w:r>
      <w:r>
        <w:rPr>
          <w:rStyle w:val="NormalTok"/>
        </w:rPr>
        <w:t xml:space="preserve"> </w:t>
      </w:r>
      <w:r>
        <w:rPr>
          <w:rStyle w:val="AttributeTok"/>
        </w:rPr>
        <w:t xml:space="preserve">-javaagent:{WHATAP_HOME}</w:t>
      </w:r>
      <w:r>
        <w:rPr>
          <w:rStyle w:val="NormalTok"/>
        </w:rPr>
        <w:t xml:space="preserve">/whatap.agent-X.Y.Z.jar </w:t>
      </w:r>
      <w:r>
        <w:rPr>
          <w:rStyle w:val="AttributeTok"/>
        </w:rPr>
        <w:t xml:space="preserve">-Dwhatap.oname</w:t>
      </w:r>
      <w:r>
        <w:rPr>
          <w:rStyle w:val="OperatorTok"/>
        </w:rPr>
        <w:t xml:space="preserve">=</w:t>
      </w:r>
      <w:r>
        <w:rPr>
          <w:rStyle w:val="NormalTok"/>
        </w:rPr>
        <w:t xml:space="preserve">{Agent_Name} </w:t>
      </w:r>
      <w:r>
        <w:rPr>
          <w:rStyle w:val="AttributeTok"/>
        </w:rPr>
        <w:t xml:space="preserve">--add-opens</w:t>
      </w:r>
      <w:r>
        <w:rPr>
          <w:rStyle w:val="OperatorTok"/>
        </w:rPr>
        <w:t xml:space="preserve">=</w:t>
      </w:r>
      <w:r>
        <w:rPr>
          <w:rStyle w:val="NormalTok"/>
        </w:rPr>
        <w:t xml:space="preserve">java.base/java.lang=ALL-UNNAMED </w:t>
      </w:r>
      <w:r>
        <w:rPr>
          <w:rStyle w:val="AttributeTok"/>
        </w:rPr>
        <w:t xml:space="preserve">-jar</w:t>
      </w:r>
      <w:r>
        <w:rPr>
          <w:rStyle w:val="NormalTok"/>
        </w:rPr>
        <w:t xml:space="preserve"> {application.jar}</w:t>
      </w:r>
    </w:p>
    <w:p>
      <w:pPr>
        <w:numPr>
          <w:ilvl w:val="0"/>
          <w:numId w:val="1013"/>
        </w:numPr>
      </w:pPr>
      <w:r>
        <w:t xml:space="preserve">시작 스크립트에 JVM 옵션으로</w:t>
      </w:r>
      <w:r>
        <w:t xml:space="preserve"> </w:t>
      </w:r>
      <w:r>
        <w:rPr>
          <w:rStyle w:val="VerbatimChar"/>
        </w:rPr>
        <w:t xml:space="preserve">-javaagent</w:t>
      </w:r>
      <w:r>
        <w:t xml:space="preserve">를 추가하세요.</w:t>
      </w:r>
    </w:p>
    <w:p>
      <w:pPr>
        <w:pStyle w:val="SourceCode"/>
        <w:numPr>
          <w:ilvl w:val="0"/>
          <w:numId w:val="1000"/>
        </w:numPr>
      </w:pPr>
      <w:r>
        <w:rPr>
          <w:rStyle w:val="ExtensionTok"/>
        </w:rPr>
        <w:t xml:space="preserve">java</w:t>
      </w:r>
      <w:r>
        <w:rPr>
          <w:rStyle w:val="NormalTok"/>
        </w:rPr>
        <w:t xml:space="preserve"> </w:t>
      </w:r>
      <w:r>
        <w:rPr>
          <w:rStyle w:val="AttributeTok"/>
        </w:rPr>
        <w:t xml:space="preserve">-javaagent:{WHATAP_HOME}</w:t>
      </w:r>
      <w:r>
        <w:rPr>
          <w:rStyle w:val="NormalTok"/>
        </w:rPr>
        <w:t xml:space="preserve">/whatap.agent-X.Y.Z.jar </w:t>
      </w:r>
      <w:r>
        <w:rPr>
          <w:rStyle w:val="AttributeTok"/>
        </w:rPr>
        <w:t xml:space="preserve">-jar</w:t>
      </w:r>
      <w:r>
        <w:rPr>
          <w:rStyle w:val="NormalTok"/>
        </w:rPr>
        <w:t xml:space="preserve"> {application.jar}</w:t>
      </w:r>
    </w:p>
    <w:p>
      <w:pPr>
        <w:pStyle w:val="FirstParagraph"/>
      </w:pPr>
      <w:r>
        <w:t xml:space="preserve">JVM 옵션을 추가한 다음 사용하는 Spring Boot의 버전과 에이전트 버전에 맞춰 적합한 에이전트 설정을 진행하세요.</w:t>
      </w:r>
    </w:p>
    <w:bookmarkEnd w:id="54"/>
    <w:bookmarkStart w:id="56" w:name="spring-boot-3"/>
    <w:p>
      <w:pPr>
        <w:pStyle w:val="Heading2"/>
      </w:pPr>
      <w:r>
        <w:rPr>
          <w:rStyle w:val="SectionNumber"/>
        </w:rPr>
        <w:t xml:space="preserve">2.17</w:t>
      </w:r>
      <w:r>
        <w:tab/>
      </w:r>
      <w:r>
        <w:t xml:space="preserve">Spring Boot 3</w:t>
      </w:r>
    </w:p>
    <w:bookmarkStart w:id="55" w:name="spring-boot-3.0.0-버전-이상"/>
    <w:p>
      <w:pPr>
        <w:pStyle w:val="Heading3"/>
      </w:pPr>
      <w:r>
        <w:rPr>
          <w:rStyle w:val="SectionNumber"/>
        </w:rPr>
        <w:t xml:space="preserve">2.17.1</w:t>
      </w:r>
      <w:r>
        <w:tab/>
      </w:r>
      <w:r>
        <w:t xml:space="preserve">Spring Boot 3.0.0 버전 이상</w:t>
      </w:r>
    </w:p>
    <w:p>
      <w:pPr>
        <w:numPr>
          <w:ilvl w:val="0"/>
          <w:numId w:val="1014"/>
        </w:numPr>
      </w:pPr>
      <w:r>
        <w:t xml:space="preserve">Java 에이전트 v2.2.9 버전 이상(</w:t>
      </w:r>
      <w:r>
        <w:rPr>
          <w:i/>
          <w:iCs/>
        </w:rPr>
        <w:t xml:space="preserve">whatap.agent-2.2.9.jar</w:t>
      </w:r>
      <w:r>
        <w:t xml:space="preserve">)</w:t>
      </w:r>
    </w:p>
    <w:p>
      <w:pPr>
        <w:numPr>
          <w:ilvl w:val="0"/>
          <w:numId w:val="1000"/>
        </w:numPr>
      </w:pPr>
      <w:r>
        <w:rPr>
          <w:rStyle w:val="VerbatimChar"/>
        </w:rPr>
        <w:t xml:space="preserve">ini title='whatap.conf' weaving=spring-boot-3.0</w:t>
      </w:r>
    </w:p>
    <w:p>
      <w:pPr>
        <w:numPr>
          <w:ilvl w:val="0"/>
          <w:numId w:val="1014"/>
        </w:numPr>
      </w:pPr>
      <w:r>
        <w:t xml:space="preserve">Java 에이전트 v2.2.5 버전 이상(</w:t>
      </w:r>
      <w:r>
        <w:rPr>
          <w:i/>
          <w:iCs/>
        </w:rPr>
        <w:t xml:space="preserve">whatap.agent-2.2.5.jar</w:t>
      </w:r>
      <w:r>
        <w:t xml:space="preserve">)</w:t>
      </w:r>
    </w:p>
    <w:p>
      <w:pPr>
        <w:numPr>
          <w:ilvl w:val="0"/>
          <w:numId w:val="1000"/>
        </w:numPr>
      </w:pPr>
      <w:r>
        <w:rPr>
          <w:rStyle w:val="VerbatimChar"/>
        </w:rPr>
        <w:t xml:space="preserve">ini title='whatap.conf' weaving=spring-boot-3.0,tomcat10</w:t>
      </w:r>
    </w:p>
    <w:p>
      <w:pPr>
        <w:numPr>
          <w:ilvl w:val="0"/>
          <w:numId w:val="1014"/>
        </w:numPr>
      </w:pPr>
      <w:r>
        <w:t xml:space="preserve">Java 에이전트 v2.2.4 버전 이하(</w:t>
      </w:r>
      <w:r>
        <w:rPr>
          <w:i/>
          <w:iCs/>
        </w:rPr>
        <w:t xml:space="preserve">whatap.agent-2.2.4.jar</w:t>
      </w:r>
      <w:r>
        <w:t xml:space="preserve">)</w:t>
      </w:r>
    </w:p>
    <w:p>
      <w:pPr>
        <w:numPr>
          <w:ilvl w:val="1"/>
          <w:numId w:val="1015"/>
        </w:numPr>
      </w:pPr>
      <w:r>
        <w:rPr>
          <w:rStyle w:val="VerbatimChar"/>
        </w:rPr>
        <w:t xml:space="preserve">jakarta.servlet.http.HttpServlet</w:t>
      </w:r>
      <w:r>
        <w:t xml:space="preserve"> </w:t>
      </w:r>
      <w:r>
        <w:t xml:space="preserve">추적(동기 방식)</w:t>
      </w:r>
    </w:p>
    <w:p>
      <w:pPr>
        <w:numPr>
          <w:ilvl w:val="1"/>
          <w:numId w:val="1000"/>
        </w:numPr>
      </w:pPr>
      <w:r>
        <w:rPr>
          <w:rStyle w:val="VerbatimChar"/>
        </w:rPr>
        <w:t xml:space="preserve">ini title='whatap.conf' weaving=tomcat10</w:t>
      </w:r>
    </w:p>
    <w:p>
      <w:pPr>
        <w:numPr>
          <w:ilvl w:val="1"/>
          <w:numId w:val="1015"/>
        </w:numPr>
      </w:pPr>
      <w:r>
        <w:t xml:space="preserve">WebClient 추적(비동기 방식)</w:t>
      </w:r>
    </w:p>
    <w:p>
      <w:pPr>
        <w:numPr>
          <w:ilvl w:val="1"/>
          <w:numId w:val="1000"/>
        </w:numPr>
      </w:pPr>
      <w:r>
        <w:rPr>
          <w:rStyle w:val="VerbatimChar"/>
        </w:rPr>
        <w:t xml:space="preserve">ini title='whatap.conf' weaving=webflux-6.0</w:t>
      </w:r>
    </w:p>
    <w:bookmarkEnd w:id="55"/>
    <w:bookmarkEnd w:id="56"/>
    <w:bookmarkStart w:id="59" w:name="spring-boot-2"/>
    <w:p>
      <w:pPr>
        <w:pStyle w:val="Heading2"/>
      </w:pPr>
      <w:r>
        <w:rPr>
          <w:rStyle w:val="SectionNumber"/>
        </w:rPr>
        <w:t xml:space="preserve">2.18</w:t>
      </w:r>
      <w:r>
        <w:tab/>
      </w:r>
      <w:r>
        <w:t xml:space="preserve">Spring Boot 2</w:t>
      </w:r>
    </w:p>
    <w:bookmarkStart w:id="57" w:name="spring-boot-2.7.0-버전-이상"/>
    <w:p>
      <w:pPr>
        <w:pStyle w:val="Heading3"/>
      </w:pPr>
      <w:r>
        <w:rPr>
          <w:rStyle w:val="SectionNumber"/>
        </w:rPr>
        <w:t xml:space="preserve">2.18.1</w:t>
      </w:r>
      <w:r>
        <w:tab/>
      </w:r>
      <w:r>
        <w:t xml:space="preserve">Spring Boot 2.7.0 버전 이상</w:t>
      </w:r>
    </w:p>
    <w:p>
      <w:pPr>
        <w:numPr>
          <w:ilvl w:val="0"/>
          <w:numId w:val="1016"/>
        </w:numPr>
      </w:pPr>
      <w:r>
        <w:t xml:space="preserve">Java 에이전트 v2.2.9 버전 이상(</w:t>
      </w:r>
      <w:r>
        <w:rPr>
          <w:i/>
          <w:iCs/>
        </w:rPr>
        <w:t xml:space="preserve">whatap.agent-2.2.9.jar</w:t>
      </w:r>
      <w:r>
        <w:t xml:space="preserve">)</w:t>
      </w:r>
    </w:p>
    <w:p>
      <w:pPr>
        <w:numPr>
          <w:ilvl w:val="0"/>
          <w:numId w:val="1000"/>
        </w:numPr>
      </w:pPr>
      <w:r>
        <w:rPr>
          <w:rStyle w:val="VerbatimChar"/>
        </w:rPr>
        <w:t xml:space="preserve">ini title='whatap.conf' weaving=spring-boot-2.7</w:t>
      </w:r>
    </w:p>
    <w:p>
      <w:pPr>
        <w:numPr>
          <w:ilvl w:val="0"/>
          <w:numId w:val="1016"/>
        </w:numPr>
      </w:pPr>
      <w:r>
        <w:t xml:space="preserve">Java 에이전트 v2.2.5 버전 이상(</w:t>
      </w:r>
      <w:r>
        <w:rPr>
          <w:i/>
          <w:iCs/>
        </w:rPr>
        <w:t xml:space="preserve">whatap.agent-2.2.5.jar</w:t>
      </w:r>
      <w:r>
        <w:t xml:space="preserve">)</w:t>
      </w:r>
    </w:p>
    <w:p>
      <w:pPr>
        <w:numPr>
          <w:ilvl w:val="0"/>
          <w:numId w:val="1000"/>
        </w:numPr>
      </w:pPr>
      <w:r>
        <w:rPr>
          <w:rStyle w:val="VerbatimChar"/>
        </w:rPr>
        <w:t xml:space="preserve">ini title='whatap.conf' weaving=spring-boot-2.7,tomcat9</w:t>
      </w:r>
    </w:p>
    <w:p>
      <w:pPr>
        <w:numPr>
          <w:ilvl w:val="0"/>
          <w:numId w:val="1016"/>
        </w:numPr>
      </w:pPr>
      <w:r>
        <w:t xml:space="preserve">Java 에이전트 v2.2.4 버전 이하(</w:t>
      </w:r>
      <w:r>
        <w:rPr>
          <w:i/>
          <w:iCs/>
        </w:rPr>
        <w:t xml:space="preserve">whatap.agent-2.2.4.jar</w:t>
      </w:r>
      <w:r>
        <w:t xml:space="preserve">)</w:t>
      </w:r>
    </w:p>
    <w:p>
      <w:pPr>
        <w:numPr>
          <w:ilvl w:val="0"/>
          <w:numId w:val="1000"/>
        </w:numPr>
      </w:pPr>
      <w:r>
        <w:t xml:space="preserve">WebClient 추적(비동기 방식)</w:t>
      </w:r>
    </w:p>
    <w:p>
      <w:pPr>
        <w:numPr>
          <w:ilvl w:val="0"/>
          <w:numId w:val="1000"/>
        </w:numPr>
      </w:pPr>
      <w:r>
        <w:rPr>
          <w:rStyle w:val="VerbatimChar"/>
        </w:rPr>
        <w:t xml:space="preserve">ini title='whatap.conf' weaving=webflux-5.3</w:t>
      </w:r>
    </w:p>
    <w:bookmarkEnd w:id="57"/>
    <w:bookmarkStart w:id="58" w:name="spring-boot-2.5.0-버전-이상"/>
    <w:p>
      <w:pPr>
        <w:pStyle w:val="Heading3"/>
      </w:pPr>
      <w:r>
        <w:rPr>
          <w:rStyle w:val="SectionNumber"/>
        </w:rPr>
        <w:t xml:space="preserve">2.18.2</w:t>
      </w:r>
      <w:r>
        <w:tab/>
      </w:r>
      <w:r>
        <w:t xml:space="preserve">Spring Boot 2.5.0 버전 이상</w:t>
      </w:r>
    </w:p>
    <w:p>
      <w:pPr>
        <w:numPr>
          <w:ilvl w:val="0"/>
          <w:numId w:val="1017"/>
        </w:numPr>
      </w:pPr>
      <w:r>
        <w:t xml:space="preserve">Java 에이전트 v2.2.9 버전 이상(</w:t>
      </w:r>
      <w:r>
        <w:rPr>
          <w:i/>
          <w:iCs/>
        </w:rPr>
        <w:t xml:space="preserve">whatap.agent-2.2.9.jar</w:t>
      </w:r>
      <w:r>
        <w:t xml:space="preserve">)</w:t>
      </w:r>
    </w:p>
    <w:p>
      <w:pPr>
        <w:numPr>
          <w:ilvl w:val="0"/>
          <w:numId w:val="1000"/>
        </w:numPr>
      </w:pPr>
      <w:r>
        <w:rPr>
          <w:rStyle w:val="VerbatimChar"/>
        </w:rPr>
        <w:t xml:space="preserve">ini title='whatap.conf' weaving=spring-boot-2.5</w:t>
      </w:r>
    </w:p>
    <w:p>
      <w:pPr>
        <w:numPr>
          <w:ilvl w:val="0"/>
          <w:numId w:val="1017"/>
        </w:numPr>
      </w:pPr>
      <w:r>
        <w:t xml:space="preserve">Java 에이전트 v2.2.5 버전 이상(</w:t>
      </w:r>
      <w:r>
        <w:rPr>
          <w:i/>
          <w:iCs/>
        </w:rPr>
        <w:t xml:space="preserve">whatap.agent-2.2.5.jar</w:t>
      </w:r>
      <w:r>
        <w:t xml:space="preserve">)</w:t>
      </w:r>
    </w:p>
    <w:p>
      <w:pPr>
        <w:numPr>
          <w:ilvl w:val="0"/>
          <w:numId w:val="1000"/>
        </w:numPr>
      </w:pPr>
      <w:r>
        <w:rPr>
          <w:rStyle w:val="VerbatimChar"/>
        </w:rPr>
        <w:t xml:space="preserve">ini title='whatap.conf' weaving=spring-boot-2.5,tomcat9</w:t>
      </w:r>
    </w:p>
    <w:p>
      <w:pPr>
        <w:numPr>
          <w:ilvl w:val="0"/>
          <w:numId w:val="1017"/>
        </w:numPr>
      </w:pPr>
      <w:r>
        <w:t xml:space="preserve">Java 에이전트 v2.2.4 버전 이하(</w:t>
      </w:r>
      <w:r>
        <w:rPr>
          <w:i/>
          <w:iCs/>
        </w:rPr>
        <w:t xml:space="preserve">whatap.agent-2.2.4.jar</w:t>
      </w:r>
      <w:r>
        <w:t xml:space="preserve">)</w:t>
      </w:r>
    </w:p>
    <w:p>
      <w:pPr>
        <w:numPr>
          <w:ilvl w:val="0"/>
          <w:numId w:val="1000"/>
        </w:numPr>
      </w:pPr>
      <w:r>
        <w:t xml:space="preserve">WebClient 추적(비동기 방식)</w:t>
      </w:r>
    </w:p>
    <w:p>
      <w:pPr>
        <w:numPr>
          <w:ilvl w:val="0"/>
          <w:numId w:val="1000"/>
        </w:numPr>
      </w:pPr>
      <w:r>
        <w:rPr>
          <w:rStyle w:val="VerbatimChar"/>
        </w:rPr>
        <w:t xml:space="preserve">ini title='whatap.conf' weaving=webflux-5.3</w:t>
      </w:r>
    </w:p>
    <w:p>
      <w:pPr>
        <w:pStyle w:val="FirstParagraph"/>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58"/>
    <w:bookmarkEnd w:id="59"/>
    <w:bookmarkStart w:id="66" w:name="환경-변수-추가-1"/>
    <w:p>
      <w:pPr>
        <w:pStyle w:val="Heading2"/>
      </w:pPr>
      <w:r>
        <w:rPr>
          <w:rStyle w:val="SectionNumber"/>
        </w:rPr>
        <w:t xml:space="preserve">2.19</w:t>
      </w:r>
      <w:r>
        <w:tab/>
      </w:r>
      <w:r>
        <w:t xml:space="preserve">환경 변수 추가</w:t>
      </w:r>
    </w:p>
    <w:p>
      <w:pPr>
        <w:pStyle w:val="FirstParagraph"/>
      </w:pPr>
      <w:r>
        <w:t xml:space="preserve">Tomcat 애플리케이션 서버 환경에서 Java 모니터링 에이전트를 효과적으로 사용하기 위해 필요한 JVM 옵션을 추가하는 방법을 안내합니다. 사용하는 운영체제에 맞게 설정하세요.</w:t>
      </w:r>
    </w:p>
    <w:bookmarkStart w:id="60" w:name="linux"/>
    <w:p>
      <w:pPr>
        <w:pStyle w:val="Heading3"/>
      </w:pPr>
      <w:r>
        <w:rPr>
          <w:rStyle w:val="SectionNumber"/>
        </w:rPr>
        <w:t xml:space="preserve">2.19.1</w:t>
      </w:r>
      <w:r>
        <w:tab/>
      </w:r>
      <w:r>
        <w:t xml:space="preserve">Linux</w:t>
      </w:r>
    </w:p>
    <w:p>
      <w:pPr>
        <w:pStyle w:val="FirstParagraph"/>
      </w:pPr>
      <w:r>
        <w:rPr>
          <w:i/>
          <w:iCs/>
        </w:rPr>
        <w:t xml:space="preserve">catalina.sh</w:t>
      </w:r>
      <w:r>
        <w:t xml:space="preserve"> </w:t>
      </w:r>
      <w:r>
        <w:t xml:space="preserve">파일 상단에</w:t>
      </w:r>
      <w:r>
        <w:t xml:space="preserve"> </w:t>
      </w:r>
      <w:r>
        <w:rPr>
          <w:rStyle w:val="VerbatimChar"/>
        </w:rPr>
        <w:t xml:space="preserve">JAVA_OPTS</w:t>
      </w:r>
      <w:r>
        <w:t xml:space="preserve"> </w:t>
      </w:r>
      <w:r>
        <w:t xml:space="preserve">환경 변수를 추가하세요.</w:t>
      </w:r>
    </w:p>
    <w:p>
      <w:pPr>
        <w:pStyle w:val="BodyText"/>
      </w:pPr>
      <w:r>
        <w:rPr>
          <w:rStyle w:val="VerbatimChar"/>
        </w:rPr>
        <w:t xml:space="preserve">bash title='{Tomcat_PATH}/bin/catalina.sh' showLineNumbers ########## WHATAP START ############ WHATAP_HOME=/whatap WHATAP_JAR=`ls ${WHATAP_HOME}/whatap.agent-*.jar | sort -V | tail -1` JAVA_OPTS="${JAVA_OPTS} -javaagent:${WHATAP_JAR} " ########## WHATAP END ############</w:t>
      </w:r>
    </w:p>
    <w:p>
      <w:pPr>
        <w:pStyle w:val="BodyText"/>
      </w:pPr>
      <w:r>
        <w:rPr>
          <w:rStyle w:val="VerbatimChar"/>
        </w:rPr>
        <w:t xml:space="preserve">ls ${WHATAP_HOME}/whatap.agent-*.jar | sort -V | tail -1</w:t>
      </w:r>
      <w:r>
        <w:t xml:space="preserve"> </w:t>
      </w:r>
      <w:r>
        <w:t xml:space="preserve">항목은 향후 에이전트 업데이트를 진행할 경우 최신 와탭 에이전트를 적용하기 위해서입니다.</w:t>
      </w:r>
    </w:p>
    <w:bookmarkEnd w:id="60"/>
    <w:bookmarkStart w:id="64" w:name="windows"/>
    <w:p>
      <w:pPr>
        <w:pStyle w:val="Heading3"/>
      </w:pPr>
      <w:r>
        <w:rPr>
          <w:rStyle w:val="SectionNumber"/>
        </w:rPr>
        <w:t xml:space="preserve">2.19.2</w:t>
      </w:r>
      <w:r>
        <w:tab/>
      </w:r>
      <w:r>
        <w:t xml:space="preserve">Windows</w:t>
      </w:r>
    </w:p>
    <w:p>
      <w:pPr>
        <w:numPr>
          <w:ilvl w:val="0"/>
          <w:numId w:val="1018"/>
        </w:numPr>
      </w:pPr>
      <w:r>
        <w:rPr>
          <w:i/>
          <w:iCs/>
        </w:rPr>
        <w:t xml:space="preserve">setup.bat</w:t>
      </w:r>
      <w:r>
        <w:t xml:space="preserve"> </w:t>
      </w:r>
      <w:r>
        <w:t xml:space="preserve">파일을 통해 실행하는 경우</w:t>
      </w:r>
    </w:p>
    <w:p>
      <w:pPr>
        <w:numPr>
          <w:ilvl w:val="0"/>
          <w:numId w:val="1000"/>
        </w:numPr>
      </w:pPr>
      <w:r>
        <w:rPr>
          <w:i/>
          <w:iCs/>
        </w:rPr>
        <w:t xml:space="preserve">catalina.bat</w:t>
      </w:r>
      <w:r>
        <w:t xml:space="preserve"> </w:t>
      </w:r>
      <w:r>
        <w:t xml:space="preserve">파일 상단에</w:t>
      </w:r>
      <w:r>
        <w:t xml:space="preserve"> </w:t>
      </w:r>
      <w:r>
        <w:rPr>
          <w:rStyle w:val="VerbatimChar"/>
        </w:rPr>
        <w:t xml:space="preserve">JAVA_OPT</w:t>
      </w:r>
      <w:r>
        <w:t xml:space="preserve"> </w:t>
      </w:r>
      <w:r>
        <w:t xml:space="preserve">환경 변수를 추가하세요.</w:t>
      </w:r>
    </w:p>
    <w:p>
      <w:pPr>
        <w:numPr>
          <w:ilvl w:val="0"/>
          <w:numId w:val="1000"/>
        </w:numPr>
      </w:pPr>
      <w:r>
        <w:t xml:space="preserve">```batch title=</w:t>
      </w:r>
      <w:r>
        <w:t xml:space="preserve">‘{Tomcat_PATH}/bin/catalina.bat’</w:t>
      </w:r>
      <w:r>
        <w:t xml:space="preserve"> </w:t>
      </w:r>
      <w:r>
        <w:t xml:space="preserve">{3} showLineNumbers</w:t>
      </w:r>
      <w:r>
        <w:t xml:space="preserve"> </w:t>
      </w:r>
      <w:r>
        <w:t xml:space="preserve">rem ########## WHATAP START ############</w:t>
      </w:r>
      <w:r>
        <w:t xml:space="preserve"> </w:t>
      </w:r>
      <w:r>
        <w:t xml:space="preserve">set WHATAP_HOME=C:</w:t>
      </w:r>
      <w:r>
        <w:t xml:space="preserve"> </w:t>
      </w:r>
      <w:r>
        <w:t xml:space="preserve">for /f %%f in (’dir /b /on “%WHATAP_HOME%</w:t>
      </w:r>
      <w:r>
        <w:t xml:space="preserve">.agent-*.jar”’) do set last=%%f</w:t>
      </w:r>
      <w:r>
        <w:t xml:space="preserve"> </w:t>
      </w:r>
      <w:r>
        <w:t xml:space="preserve">set WHATAP_JAR=%last%</w:t>
      </w:r>
      <w:r>
        <w:t xml:space="preserve"> </w:t>
      </w:r>
      <w:r>
        <w:t xml:space="preserve">set WHATAP_OPTS=-javaagent:%WHATAP_HOME%%WHATAP_JAR%</w:t>
      </w:r>
    </w:p>
    <w:p>
      <w:pPr>
        <w:numPr>
          <w:ilvl w:val="0"/>
          <w:numId w:val="1000"/>
        </w:numPr>
      </w:pPr>
      <w:r>
        <w:t xml:space="preserve">if</w:t>
      </w:r>
      <w:r>
        <w:t xml:space="preserve"> </w:t>
      </w:r>
      <w:r>
        <w:t xml:space="preserve">“x%JAVA_OPTS%”</w:t>
      </w:r>
      <w:r>
        <w:t xml:space="preserve">==</w:t>
      </w:r>
      <w:r>
        <w:t xml:space="preserve">“x”</w:t>
      </w:r>
      <w:r>
        <w:t xml:space="preserve"> </w:t>
      </w:r>
      <w:r>
        <w:t xml:space="preserve">goto setWhatap</w:t>
      </w:r>
    </w:p>
    <w:p>
      <w:pPr>
        <w:numPr>
          <w:ilvl w:val="0"/>
          <w:numId w:val="1000"/>
        </w:numPr>
      </w:pPr>
      <w:r>
        <w:t xml:space="preserve">set JAVA_OPTS_TMP=%JAVA_OPTS:</w:t>
      </w:r>
      <w:r>
        <w:t xml:space="preserve">“=%</w:t>
      </w:r>
      <w:r>
        <w:t xml:space="preserve"> </w:t>
      </w:r>
      <w:r>
        <w:t xml:space="preserve">if not”</w:t>
      </w:r>
      <w:r>
        <w:t xml:space="preserve">x%JAVA_OPTS_TMP:whatap=%</w:t>
      </w:r>
      <w:r>
        <w:t xml:space="preserve">“==”</w:t>
      </w:r>
      <w:r>
        <w:t xml:space="preserve">x%JAVA_OPTS_TMP%” goto endWhatap</w:t>
      </w:r>
    </w:p>
    <w:p>
      <w:pPr>
        <w:numPr>
          <w:ilvl w:val="0"/>
          <w:numId w:val="1000"/>
        </w:numPr>
      </w:pPr>
      <w:r>
        <w:t xml:space="preserve">:setWhatap</w:t>
      </w:r>
      <w:r>
        <w:t xml:space="preserve"> </w:t>
      </w:r>
      <w:r>
        <w:t xml:space="preserve">set JAVA_OPTS=%JAVA_OPTS% %WHATAP_OPTS%</w:t>
      </w:r>
    </w:p>
    <w:p>
      <w:pPr>
        <w:numPr>
          <w:ilvl w:val="0"/>
          <w:numId w:val="1000"/>
        </w:numPr>
      </w:pPr>
      <w:r>
        <w:t xml:space="preserve">:endWhatap</w:t>
      </w:r>
      <w:r>
        <w:t xml:space="preserve"> </w:t>
      </w:r>
      <w:r>
        <w:t xml:space="preserve">rem ########## WHATAP END ############</w:t>
      </w:r>
      <w:r>
        <w:t xml:space="preserve"> </w:t>
      </w:r>
      <w:r>
        <w:t xml:space="preserve">```</w:t>
      </w:r>
    </w:p>
    <w:p>
      <w:pPr>
        <w:numPr>
          <w:ilvl w:val="0"/>
          <w:numId w:val="1018"/>
        </w:numPr>
      </w:pPr>
      <w:r>
        <w:t xml:space="preserve">Tomcat을 Windows 인스톨러로 설치한 경우</w:t>
      </w:r>
    </w:p>
    <w:p>
      <w:pPr>
        <w:numPr>
          <w:ilvl w:val="1"/>
          <w:numId w:val="1019"/>
        </w:numPr>
      </w:pPr>
      <w:r>
        <w:rPr>
          <w:b/>
          <w:bCs/>
        </w:rPr>
        <w:t xml:space="preserve">시작</w:t>
      </w:r>
      <w:r>
        <w:t xml:space="preserve"> </w:t>
      </w:r>
      <w:r>
        <w:t xml:space="preserve">&gt;</w:t>
      </w:r>
      <w:r>
        <w:t xml:space="preserve"> </w:t>
      </w:r>
      <w:r>
        <w:rPr>
          <w:b/>
          <w:bCs/>
        </w:rPr>
        <w:t xml:space="preserve">Apache Tomcat</w:t>
      </w:r>
      <w:r>
        <w:rPr>
          <w:b/>
          <w:bCs/>
        </w:rPr>
        <w:t xml:space="preserve"> </w:t>
      </w:r>
      <w:r>
        <w:rPr>
          <w:rStyle w:val="VerbatimChar"/>
          <w:b/>
          <w:bCs/>
        </w:rPr>
        <w:t xml:space="preserve">X.Y.Z.</w:t>
      </w:r>
      <w:r>
        <w:t xml:space="preserve"> </w:t>
      </w:r>
      <w:r>
        <w:t xml:space="preserve">&gt;</w:t>
      </w:r>
      <w:r>
        <w:t xml:space="preserve"> </w:t>
      </w:r>
      <w:r>
        <w:rPr>
          <w:b/>
          <w:bCs/>
        </w:rPr>
        <w:t xml:space="preserve">Configure Tomcat</w:t>
      </w:r>
      <w:r>
        <w:t xml:space="preserve">을 선택하세요.</w:t>
      </w:r>
    </w:p>
    <w:p>
      <w:pPr>
        <w:numPr>
          <w:ilvl w:val="1"/>
          <w:numId w:val="1019"/>
        </w:numPr>
      </w:pPr>
      <w:r>
        <w:rPr>
          <w:b/>
          <w:bCs/>
        </w:rPr>
        <w:t xml:space="preserve">Java</w:t>
      </w:r>
      <w:r>
        <w:t xml:space="preserve"> </w:t>
      </w:r>
      <w:r>
        <w:t xml:space="preserve">탭을 선택하세요.</w:t>
      </w:r>
    </w:p>
    <w:p>
      <w:pPr>
        <w:numPr>
          <w:ilvl w:val="1"/>
          <w:numId w:val="1019"/>
        </w:numPr>
      </w:pPr>
      <w:r>
        <w:rPr>
          <w:b/>
          <w:bCs/>
        </w:rPr>
        <w:t xml:space="preserve">Java Options</w:t>
      </w:r>
      <w:r>
        <w:t xml:space="preserve"> </w:t>
      </w:r>
      <w:r>
        <w:t xml:space="preserve">텍스트 박스에</w:t>
      </w:r>
      <w:r>
        <w:t xml:space="preserve"> </w:t>
      </w:r>
      <w:r>
        <w:rPr>
          <w:rStyle w:val="VerbatimChar"/>
        </w:rPr>
        <w:t xml:space="preserve">-javaagent</w:t>
      </w:r>
      <w:r>
        <w:t xml:space="preserve"> </w:t>
      </w:r>
      <w:r>
        <w:t xml:space="preserve">옵션을 추가하세요.</w:t>
      </w:r>
    </w:p>
    <w:p>
      <w:pPr>
        <w:pStyle w:val="SourceCode"/>
        <w:numPr>
          <w:ilvl w:val="0"/>
          <w:numId w:val="1000"/>
        </w:numPr>
      </w:pPr>
      <w:r>
        <w:rPr>
          <w:rStyle w:val="VerbatimChar"/>
        </w:rPr>
        <w:t xml:space="preserve">-javaagent:{와탭 설치 경로}/whatap.agent-X.Y.Z.jar</w:t>
      </w:r>
    </w:p>
    <w:p xmlns:a="http://schemas.openxmlformats.org/drawingml/2006/main" xmlns:pic="http://schemas.openxmlformats.org/drawingml/2006/picture">
      <w:pPr>
        <w:pStyle w:val="CaptionedFigure"/>
        <w:numPr>
          <w:ilvl w:val="0"/>
          <w:numId w:val="1000"/>
        </w:numPr>
      </w:pPr>
      <w:r>
        <w:drawing>
          <wp:inline>
            <wp:extent cx="5334000" cy="6328685"/>
            <wp:effectExtent b="0" l="0" r="0" t="0"/>
            <wp:docPr descr="Apache Tomcat" title="" id="62" name="Picture"/>
            <a:graphic>
              <a:graphicData uri="http://schemas.openxmlformats.org/drawingml/2006/picture">
                <pic:pic>
                  <pic:nvPicPr>
                    <pic:cNvPr descr="https://img.whatap.io/media/images/tomcat-win.png" id="63" name="Picture"/>
                    <pic:cNvPicPr>
                      <a:picLocks noChangeArrowheads="1" noChangeAspect="1"/>
                    </pic:cNvPicPr>
                  </pic:nvPicPr>
                  <pic:blipFill>
                    <a:blip r:embed="rId61"/>
                    <a:stretch>
                      <a:fillRect/>
                    </a:stretch>
                  </pic:blipFill>
                  <pic:spPr bwMode="auto">
                    <a:xfrm>
                      <a:off x="0" y="0"/>
                      <a:ext cx="5334000" cy="6328685"/>
                    </a:xfrm>
                    <a:prstGeom prst="rect">
                      <a:avLst/>
                    </a:prstGeom>
                    <a:noFill/>
                    <a:ln w="9525">
                      <a:noFill/>
                      <a:headEnd/>
                      <a:tailEnd/>
                    </a:ln>
                  </pic:spPr>
                </pic:pic>
              </a:graphicData>
            </a:graphic>
          </wp:inline>
        </w:drawing>
      </w:r>
    </w:p>
    <w:p>
      <w:pPr>
        <w:pStyle w:val="ImageCaption"/>
        <w:numPr>
          <w:ilvl w:val="0"/>
          <w:numId w:val="1000"/>
        </w:numPr>
      </w:pPr>
      <w:r>
        <w:t xml:space="preserve">Apache Tomcat</w:t>
      </w:r>
    </w:p>
    <w:bookmarkEnd w:id="64"/>
    <w:bookmarkStart w:id="65" w:name="java-17-버전-이상-1"/>
    <w:p>
      <w:pPr>
        <w:pStyle w:val="Heading3"/>
      </w:pPr>
      <w:r>
        <w:rPr>
          <w:rStyle w:val="SectionNumber"/>
        </w:rPr>
        <w:t xml:space="preserve">2.19.3</w:t>
      </w:r>
      <w:r>
        <w:tab/>
      </w:r>
      <w:r>
        <w:t xml:space="preserve">Java 17 버전 이상</w:t>
      </w:r>
    </w:p>
    <w:p>
      <w:pPr>
        <w:pStyle w:val="FirstParagraph"/>
      </w:pPr>
      <w:r>
        <w:t xml:space="preserve">import Java17 from “./_java-17.mdx”;</w:t>
      </w:r>
    </w:p>
    <w:p>
      <w:pPr>
        <w:pStyle w:val="BodyText"/>
      </w:pP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65"/>
    <w:bookmarkEnd w:id="66"/>
    <w:bookmarkStart w:id="67" w:name="jvm-옵션-추가-5"/>
    <w:p>
      <w:pPr>
        <w:pStyle w:val="Heading2"/>
      </w:pPr>
      <w:r>
        <w:rPr>
          <w:rStyle w:val="SectionNumber"/>
        </w:rPr>
        <w:t xml:space="preserve">2.20</w:t>
      </w:r>
      <w:r>
        <w:tab/>
      </w:r>
      <w:r>
        <w:t xml:space="preserve">JVM 옵션 추가</w:t>
      </w:r>
    </w:p>
    <w:p>
      <w:pPr>
        <w:pStyle w:val="FirstParagraph"/>
      </w:pPr>
      <w:r>
        <w:t xml:space="preserve">WebLogic 애플리케이션 서버 환경에서 Java 모니터링 에이전트를 효과적으로 사용하기 위해 필요한 JVM 옵션을 추가하는 방법을 안내합니다.</w:t>
      </w:r>
    </w:p>
    <w:p>
      <w:pPr>
        <w:pStyle w:val="BodyText"/>
      </w:pPr>
      <w:r>
        <w:t xml:space="preserve">사용하는 운영체제를 확인 후 설정을 완료하세요.</w:t>
      </w:r>
    </w:p>
    <w:p>
      <w:pPr>
        <w:pStyle w:val="BodyText"/>
      </w:pPr>
      <w:r>
        <w:t xml:space="preserve"> </w:t>
      </w:r>
    </w:p>
    <w:p>
      <w:pPr>
        <w:pStyle w:val="BodyText"/>
      </w:pPr>
      <w:r>
        <w:rPr>
          <w:rStyle w:val="VerbatimChar"/>
        </w:rPr>
        <w:t xml:space="preserve">bash title="{WebLogic_Path}/user_projects/domains/{User_Domain}/bin/startWebLogic.sh" ########## WHATAP START ############ WHATAP_HOME=/path/to/whatap WHATAP_JAR=`ls ${WHATAP_HOME}/whatap.agent-*.jar | sort -V | tail -1` JAVA_OPTIONS="${JAVA_OPTIONS} -javaagent:${WHATAP_JAR} " ########## WHATAP END ############</w:t>
      </w:r>
    </w:p>
    <w:p>
      <w:pPr>
        <w:pStyle w:val="BodyText"/>
      </w:pPr>
      <w:r>
        <w:t xml:space="preserve"> </w:t>
      </w:r>
    </w:p>
    <w:p>
      <w:pPr>
        <w:pStyle w:val="BodyText"/>
      </w:pPr>
      <w:r>
        <w:rPr>
          <w:rStyle w:val="VerbatimChar"/>
        </w:rPr>
        <w:t xml:space="preserve">batch title="{WebLogic_Path}/user_projects/domains/{User_Domain}/bin/startWebLogic.bat" rem ########## WHATAP START ############ set WHATAP_HOME=\path\to\whatap for /f %%f in ('dir /b /on "%WHATAP_HOME%\whatap.agent-*.jar"') do set last=%%f set WHATAP_JAR=%last% set WHATAP_OPTS=-javaagent:%WHATAP_HOME%\%WHATAP_JAR% if "x%JAVA_OPTIONS%"=="x" goto setWhatap set JAVA_OPTIONS_TMP=%JAVA_OPTIONS:"=% if not "x%JAVA_OPTIONS_TMP:whatap=%"=="x%JAVA_OPTIONS_TMP%" goto endWhatap :setWhatap set JAVA_OPTIONS=%JAVA_OPTIONS% %WHATAP_OPTS% :endWhatap rem ########## WHATAP END ############</w:t>
      </w:r>
    </w:p>
    <w:p>
      <w:pPr>
        <w:pStyle w:val="BodyText"/>
      </w:pPr>
      <w:r>
        <w:t xml:space="preserve"> </w:t>
      </w:r>
    </w:p>
    <w:p>
      <w:pPr>
        <w:pStyle w:val="BodyText"/>
      </w:pPr>
      <w:r>
        <w:t xml:space="preserve">import Java17 from “./_java-17.mdx”;</w:t>
      </w:r>
    </w:p>
    <w:p>
      <w:pPr>
        <w:pStyle w:val="BodyText"/>
      </w:pPr>
    </w:p>
    <w:p>
      <w:pPr>
        <w:pStyle w:val="BodyText"/>
      </w:pPr>
      <w:r>
        <w:t xml:space="preserve">import Setheapmemory from “./_set-heap-memory.mdx”;</w:t>
      </w:r>
    </w:p>
    <w:p>
      <w:pPr>
        <w:pStyle w:val="BodyText"/>
      </w:pPr>
    </w:p>
    <w:p>
      <w:pPr>
        <w:pStyle w:val="BodyText"/>
      </w:pPr>
      <w:r>
        <w:t xml:space="preserve">import Nextstep from “../../common-items/_apm-next-step.mdx”;</w:t>
      </w:r>
    </w:p>
    <w:p>
      <w:pPr>
        <w:pStyle w:val="BodyText"/>
      </w:pPr>
    </w:p>
    <w:bookmarkEnd w:id="67"/>
    <w:bookmarkStart w:id="80" w:name="jvm-옵션-추가-6"/>
    <w:p>
      <w:pPr>
        <w:pStyle w:val="Heading2"/>
      </w:pPr>
      <w:r>
        <w:rPr>
          <w:rStyle w:val="SectionNumber"/>
        </w:rPr>
        <w:t xml:space="preserve">2.21</w:t>
      </w:r>
      <w:r>
        <w:tab/>
      </w:r>
      <w:r>
        <w:t xml:space="preserve">JVM 옵션 추가</w:t>
      </w:r>
    </w:p>
    <w:p>
      <w:pPr>
        <w:pStyle w:val="FirstParagraph"/>
      </w:pPr>
      <w:r>
        <w:t xml:space="preserve">WebSphere 애플리케이션 서버 환경에서 Java 모니터링 에이전트를 효과적으로 사용하기 위해 필요한 JVM 옵션을 추가하는 방법을 안내합니다. JVM 옵션을 추가하려면 관리 콘솔(Admin console)로 접속하세요.</w:t>
      </w:r>
    </w:p>
    <w:p>
      <w:pPr>
        <w:numPr>
          <w:ilvl w:val="0"/>
          <w:numId w:val="1020"/>
        </w:numPr>
      </w:pPr>
      <w:r>
        <w:t xml:space="preserve">웹브라우저에서 관리 콘솔에 로그인하세요.</w:t>
      </w:r>
    </w:p>
    <w:p>
      <w:pPr>
        <w:numPr>
          <w:ilvl w:val="0"/>
          <w:numId w:val="1020"/>
        </w:numPr>
      </w:pPr>
      <w:r>
        <w:rPr>
          <w:b/>
          <w:bCs/>
        </w:rPr>
        <w:t xml:space="preserve">Environment</w:t>
      </w:r>
      <w:r>
        <w:t xml:space="preserve"> </w:t>
      </w:r>
      <w:r>
        <w:t xml:space="preserve">&gt;</w:t>
      </w:r>
      <w:r>
        <w:t xml:space="preserve"> </w:t>
      </w:r>
      <w:r>
        <w:rPr>
          <w:b/>
          <w:bCs/>
        </w:rPr>
        <w:t xml:space="preserve">Virtual Hosts</w:t>
      </w:r>
      <w:r>
        <w:t xml:space="preserve"> </w:t>
      </w:r>
      <w:r>
        <w:t xml:space="preserve">&gt;</w:t>
      </w:r>
      <w:r>
        <w:t xml:space="preserve"> </w:t>
      </w:r>
      <w:r>
        <w:rPr>
          <w:b/>
          <w:bCs/>
        </w:rPr>
        <w:t xml:space="preserve">default host</w:t>
      </w:r>
      <w:r>
        <w:t xml:space="preserve"> </w:t>
      </w:r>
      <w:r>
        <w:t xml:space="preserve">&gt;</w:t>
      </w:r>
      <w:r>
        <w:t xml:space="preserve"> </w:t>
      </w:r>
      <w:r>
        <w:rPr>
          <w:b/>
          <w:bCs/>
        </w:rPr>
        <w:t xml:space="preserve">Host Aliases</w:t>
      </w:r>
      <w:r>
        <w:t xml:space="preserve"> </w:t>
      </w:r>
      <w:r>
        <w:t xml:space="preserve">항목을 선택한 다음 에이전트를 설치할 서버의 포트 번호를 확인하세요.</w:t>
      </w:r>
    </w:p>
    <w:p xmlns:a="http://schemas.openxmlformats.org/drawingml/2006/main" xmlns:pic="http://schemas.openxmlformats.org/drawingml/2006/picture">
      <w:pPr>
        <w:pStyle w:val="CaptionedFigure"/>
        <w:numPr>
          <w:ilvl w:val="0"/>
          <w:numId w:val="1000"/>
        </w:numPr>
      </w:pPr>
      <w:r>
        <w:drawing>
          <wp:inline>
            <wp:extent cx="5334000" cy="2966731"/>
            <wp:effectExtent b="0" l="0" r="0" t="0"/>
            <wp:docPr descr="WebSphere port" title="" id="69" name="Picture"/>
            <a:graphic>
              <a:graphicData uri="http://schemas.openxmlformats.org/drawingml/2006/picture">
                <pic:pic>
                  <pic:nvPicPr>
                    <pic:cNvPr descr="https://img.whatap.io/media/agent_java/install/330.png" id="70" name="Picture"/>
                    <pic:cNvPicPr>
                      <a:picLocks noChangeArrowheads="1" noChangeAspect="1"/>
                    </pic:cNvPicPr>
                  </pic:nvPicPr>
                  <pic:blipFill>
                    <a:blip r:embed="rId68"/>
                    <a:stretch>
                      <a:fillRect/>
                    </a:stretch>
                  </pic:blipFill>
                  <pic:spPr bwMode="auto">
                    <a:xfrm>
                      <a:off x="0" y="0"/>
                      <a:ext cx="5334000" cy="2966731"/>
                    </a:xfrm>
                    <a:prstGeom prst="rect">
                      <a:avLst/>
                    </a:prstGeom>
                    <a:noFill/>
                    <a:ln w="9525">
                      <a:noFill/>
                      <a:headEnd/>
                      <a:tailEnd/>
                    </a:ln>
                  </pic:spPr>
                </pic:pic>
              </a:graphicData>
            </a:graphic>
          </wp:inline>
        </w:drawing>
      </w:r>
    </w:p>
    <w:p>
      <w:pPr>
        <w:pStyle w:val="ImageCaption"/>
        <w:numPr>
          <w:ilvl w:val="0"/>
          <w:numId w:val="1000"/>
        </w:numPr>
      </w:pPr>
      <w:r>
        <w:t xml:space="preserve">WebSphere port</w:t>
      </w:r>
    </w:p>
    <w:p>
      <w:pPr>
        <w:numPr>
          <w:ilvl w:val="0"/>
          <w:numId w:val="1020"/>
        </w:numPr>
      </w:pPr>
      <w:r>
        <w:rPr>
          <w:b/>
          <w:bCs/>
        </w:rPr>
        <w:t xml:space="preserve">Servers</w:t>
      </w:r>
      <w:r>
        <w:t xml:space="preserve"> </w:t>
      </w:r>
      <w:r>
        <w:t xml:space="preserve">&gt;</w:t>
      </w:r>
      <w:r>
        <w:t xml:space="preserve"> </w:t>
      </w:r>
      <w:r>
        <w:rPr>
          <w:b/>
          <w:bCs/>
        </w:rPr>
        <w:t xml:space="preserve">Server Types</w:t>
      </w:r>
      <w:r>
        <w:t xml:space="preserve"> </w:t>
      </w:r>
      <w:r>
        <w:t xml:space="preserve">&gt;</w:t>
      </w:r>
      <w:r>
        <w:t xml:space="preserve"> </w:t>
      </w:r>
      <w:r>
        <w:rPr>
          <w:b/>
          <w:bCs/>
        </w:rPr>
        <w:t xml:space="preserve">Websphere application servers</w:t>
      </w:r>
      <w:r>
        <w:t xml:space="preserve"> </w:t>
      </w:r>
      <w:r>
        <w:t xml:space="preserve">항목으로 이동한 다음 에이전트를 설치할 서버를 선택하세요.</w:t>
      </w:r>
    </w:p>
    <w:p xmlns:a="http://schemas.openxmlformats.org/drawingml/2006/main" xmlns:pic="http://schemas.openxmlformats.org/drawingml/2006/picture">
      <w:pPr>
        <w:pStyle w:val="CaptionedFigure"/>
        <w:numPr>
          <w:ilvl w:val="0"/>
          <w:numId w:val="1000"/>
        </w:numPr>
      </w:pPr>
      <w:r>
        <w:drawing>
          <wp:inline>
            <wp:extent cx="5334000" cy="3463172"/>
            <wp:effectExtent b="0" l="0" r="0" t="0"/>
            <wp:docPr descr="WebSpherer application servers" title="" id="72" name="Picture"/>
            <a:graphic>
              <a:graphicData uri="http://schemas.openxmlformats.org/drawingml/2006/picture">
                <pic:pic>
                  <pic:nvPicPr>
                    <pic:cNvPr descr="https://img.whatap.io/media/agent_java/install/300.png" id="73" name="Picture"/>
                    <pic:cNvPicPr>
                      <a:picLocks noChangeArrowheads="1" noChangeAspect="1"/>
                    </pic:cNvPicPr>
                  </pic:nvPicPr>
                  <pic:blipFill>
                    <a:blip r:embed="rId71"/>
                    <a:stretch>
                      <a:fillRect/>
                    </a:stretch>
                  </pic:blipFill>
                  <pic:spPr bwMode="auto">
                    <a:xfrm>
                      <a:off x="0" y="0"/>
                      <a:ext cx="5334000" cy="3463172"/>
                    </a:xfrm>
                    <a:prstGeom prst="rect">
                      <a:avLst/>
                    </a:prstGeom>
                    <a:noFill/>
                    <a:ln w="9525">
                      <a:noFill/>
                      <a:headEnd/>
                      <a:tailEnd/>
                    </a:ln>
                  </pic:spPr>
                </pic:pic>
              </a:graphicData>
            </a:graphic>
          </wp:inline>
        </w:drawing>
      </w:r>
    </w:p>
    <w:p>
      <w:pPr>
        <w:pStyle w:val="ImageCaption"/>
        <w:numPr>
          <w:ilvl w:val="0"/>
          <w:numId w:val="1000"/>
        </w:numPr>
      </w:pPr>
      <w:r>
        <w:t xml:space="preserve">WebSpherer application servers</w:t>
      </w:r>
    </w:p>
    <w:p>
      <w:pPr>
        <w:numPr>
          <w:ilvl w:val="0"/>
          <w:numId w:val="1020"/>
        </w:numPr>
      </w:pPr>
      <w:r>
        <w:t xml:space="preserve">선택한 서버 화면에서</w:t>
      </w:r>
      <w:r>
        <w:t xml:space="preserve"> </w:t>
      </w:r>
      <w:r>
        <w:rPr>
          <w:b/>
          <w:bCs/>
        </w:rPr>
        <w:t xml:space="preserve">Configuration</w:t>
      </w:r>
      <w:r>
        <w:t xml:space="preserve"> </w:t>
      </w:r>
      <w:r>
        <w:t xml:space="preserve">탭을 선택하고</w:t>
      </w:r>
      <w:r>
        <w:t xml:space="preserve"> </w:t>
      </w:r>
      <w:r>
        <w:rPr>
          <w:b/>
          <w:bCs/>
        </w:rPr>
        <w:t xml:space="preserve">Server Infrastructure</w:t>
      </w:r>
      <w:r>
        <w:t xml:space="preserve"> </w:t>
      </w:r>
      <w:r>
        <w:t xml:space="preserve">섹션의</w:t>
      </w:r>
      <w:r>
        <w:t xml:space="preserve"> </w:t>
      </w:r>
      <w:r>
        <w:rPr>
          <w:b/>
          <w:bCs/>
        </w:rPr>
        <w:t xml:space="preserve">Java and Process Management</w:t>
      </w:r>
      <w:r>
        <w:t xml:space="preserve"> </w:t>
      </w:r>
      <w:r>
        <w:t xml:space="preserve">&gt;</w:t>
      </w:r>
      <w:r>
        <w:t xml:space="preserve"> </w:t>
      </w:r>
      <w:r>
        <w:rPr>
          <w:b/>
          <w:bCs/>
        </w:rPr>
        <w:t xml:space="preserve">Process definition</w:t>
      </w:r>
      <w:r>
        <w:t xml:space="preserve"> </w:t>
      </w:r>
      <w:r>
        <w:t xml:space="preserve">메뉴를 선택하세요.</w:t>
      </w:r>
    </w:p>
    <w:p xmlns:a="http://schemas.openxmlformats.org/drawingml/2006/main" xmlns:pic="http://schemas.openxmlformats.org/drawingml/2006/picture">
      <w:pPr>
        <w:pStyle w:val="CaptionedFigure"/>
        <w:numPr>
          <w:ilvl w:val="0"/>
          <w:numId w:val="1000"/>
        </w:numPr>
      </w:pPr>
      <w:r>
        <w:drawing>
          <wp:inline>
            <wp:extent cx="5334000" cy="4463292"/>
            <wp:effectExtent b="0" l="0" r="0" t="0"/>
            <wp:docPr descr="WebSphere Configuration" title="" id="75" name="Picture"/>
            <a:graphic>
              <a:graphicData uri="http://schemas.openxmlformats.org/drawingml/2006/picture">
                <pic:pic>
                  <pic:nvPicPr>
                    <pic:cNvPr descr="https://img.whatap.io/media/agent_java/install/310.png" id="76" name="Picture"/>
                    <pic:cNvPicPr>
                      <a:picLocks noChangeArrowheads="1" noChangeAspect="1"/>
                    </pic:cNvPicPr>
                  </pic:nvPicPr>
                  <pic:blipFill>
                    <a:blip r:embed="rId74"/>
                    <a:stretch>
                      <a:fillRect/>
                    </a:stretch>
                  </pic:blipFill>
                  <pic:spPr bwMode="auto">
                    <a:xfrm>
                      <a:off x="0" y="0"/>
                      <a:ext cx="5334000" cy="4463292"/>
                    </a:xfrm>
                    <a:prstGeom prst="rect">
                      <a:avLst/>
                    </a:prstGeom>
                    <a:noFill/>
                    <a:ln w="9525">
                      <a:noFill/>
                      <a:headEnd/>
                      <a:tailEnd/>
                    </a:ln>
                  </pic:spPr>
                </pic:pic>
              </a:graphicData>
            </a:graphic>
          </wp:inline>
        </w:drawing>
      </w:r>
    </w:p>
    <w:p>
      <w:pPr>
        <w:pStyle w:val="ImageCaption"/>
        <w:numPr>
          <w:ilvl w:val="0"/>
          <w:numId w:val="1000"/>
        </w:numPr>
      </w:pPr>
      <w:r>
        <w:t xml:space="preserve">WebSphere Configuration</w:t>
      </w:r>
    </w:p>
    <w:p>
      <w:pPr>
        <w:numPr>
          <w:ilvl w:val="0"/>
          <w:numId w:val="1020"/>
        </w:numPr>
      </w:pPr>
      <w:r>
        <w:t xml:space="preserve">오른쪽 메뉴에서</w:t>
      </w:r>
      <w:r>
        <w:t xml:space="preserve"> </w:t>
      </w:r>
      <w:r>
        <w:rPr>
          <w:b/>
          <w:bCs/>
        </w:rPr>
        <w:t xml:space="preserve">Additional Properties</w:t>
      </w:r>
      <w:r>
        <w:t xml:space="preserve"> </w:t>
      </w:r>
      <w:r>
        <w:t xml:space="preserve">&gt;</w:t>
      </w:r>
      <w:r>
        <w:t xml:space="preserve"> </w:t>
      </w:r>
      <w:r>
        <w:rPr>
          <w:b/>
          <w:bCs/>
        </w:rPr>
        <w:t xml:space="preserve">Java Virtual Machine</w:t>
      </w:r>
      <w:r>
        <w:t xml:space="preserve"> </w:t>
      </w:r>
      <w:r>
        <w:t xml:space="preserve">메뉴를 선택하세요.</w:t>
      </w:r>
    </w:p>
    <w:p>
      <w:pPr>
        <w:numPr>
          <w:ilvl w:val="0"/>
          <w:numId w:val="1020"/>
        </w:numPr>
      </w:pPr>
      <w:r>
        <w:rPr>
          <w:b/>
          <w:bCs/>
        </w:rPr>
        <w:t xml:space="preserve">Configuration</w:t>
      </w:r>
      <w:r>
        <w:t xml:space="preserve"> </w:t>
      </w:r>
      <w:r>
        <w:t xml:space="preserve">탭에서</w:t>
      </w:r>
      <w:r>
        <w:t xml:space="preserve"> </w:t>
      </w:r>
      <w:r>
        <w:rPr>
          <w:b/>
          <w:bCs/>
        </w:rPr>
        <w:t xml:space="preserve">Generic JVM arguments</w:t>
      </w:r>
      <w:r>
        <w:t xml:space="preserve"> </w:t>
      </w:r>
      <w:r>
        <w:t xml:space="preserve">텍스트 박스에</w:t>
      </w:r>
      <w:r>
        <w:t xml:space="preserve"> </w:t>
      </w:r>
      <w:r>
        <w:rPr>
          <w:rStyle w:val="VerbatimChar"/>
        </w:rPr>
        <w:t xml:space="preserve">-javaagent</w:t>
      </w:r>
      <w:r>
        <w:t xml:space="preserve">와</w:t>
      </w:r>
      <w:r>
        <w:t xml:space="preserve"> </w:t>
      </w:r>
      <w:r>
        <w:rPr>
          <w:rStyle w:val="VerbatimChar"/>
        </w:rPr>
        <w:t xml:space="preserve">-Dwhatap.port</w:t>
      </w:r>
      <w:r>
        <w:t xml:space="preserve">를 추가하세요.</w:t>
      </w:r>
    </w:p>
    <w:p>
      <w:pPr>
        <w:pStyle w:val="SourceCode"/>
        <w:numPr>
          <w:ilvl w:val="0"/>
          <w:numId w:val="1000"/>
        </w:numPr>
      </w:pPr>
      <w:r>
        <w:rPr>
          <w:rStyle w:val="ExtensionTok"/>
        </w:rPr>
        <w:t xml:space="preserve">-javaagent:/whatap/whatap.agent-X.Y.Z.jar</w:t>
      </w:r>
      <w:r>
        <w:br/>
      </w:r>
      <w:r>
        <w:rPr>
          <w:rStyle w:val="ExtensionTok"/>
        </w:rPr>
        <w:t xml:space="preserve">-Dwhatap.port={포트번호}</w:t>
      </w:r>
      <w:r>
        <w:rPr>
          <w:rStyle w:val="NormalTok"/>
        </w:rPr>
        <w:t xml:space="preserve"> </w:t>
      </w:r>
      <w:r>
        <w:rPr>
          <w:rStyle w:val="CommentTok"/>
        </w:rPr>
        <w:t xml:space="preserve">## 2번 항목 포트 번호 ##</w:t>
      </w:r>
    </w:p>
    <w:p xmlns:a="http://schemas.openxmlformats.org/drawingml/2006/main" xmlns:pic="http://schemas.openxmlformats.org/drawingml/2006/picture">
      <w:pPr>
        <w:pStyle w:val="CaptionedFigure"/>
        <w:numPr>
          <w:ilvl w:val="0"/>
          <w:numId w:val="1000"/>
        </w:numPr>
      </w:pPr>
      <w:r>
        <w:drawing>
          <wp:inline>
            <wp:extent cx="5334000" cy="4893577"/>
            <wp:effectExtent b="0" l="0" r="0" t="0"/>
            <wp:docPr descr="Add JVM arguments" title="" id="78" name="Picture"/>
            <a:graphic>
              <a:graphicData uri="http://schemas.openxmlformats.org/drawingml/2006/picture">
                <pic:pic>
                  <pic:nvPicPr>
                    <pic:cNvPr descr="https://img.whatap.io/media/agent_java/install/340.png" id="79" name="Picture"/>
                    <pic:cNvPicPr>
                      <a:picLocks noChangeArrowheads="1" noChangeAspect="1"/>
                    </pic:cNvPicPr>
                  </pic:nvPicPr>
                  <pic:blipFill>
                    <a:blip r:embed="rId77"/>
                    <a:stretch>
                      <a:fillRect/>
                    </a:stretch>
                  </pic:blipFill>
                  <pic:spPr bwMode="auto">
                    <a:xfrm>
                      <a:off x="0" y="0"/>
                      <a:ext cx="5334000" cy="4893577"/>
                    </a:xfrm>
                    <a:prstGeom prst="rect">
                      <a:avLst/>
                    </a:prstGeom>
                    <a:noFill/>
                    <a:ln w="9525">
                      <a:noFill/>
                      <a:headEnd/>
                      <a:tailEnd/>
                    </a:ln>
                  </pic:spPr>
                </pic:pic>
              </a:graphicData>
            </a:graphic>
          </wp:inline>
        </w:drawing>
      </w:r>
    </w:p>
    <w:p>
      <w:pPr>
        <w:pStyle w:val="ImageCaption"/>
        <w:numPr>
          <w:ilvl w:val="0"/>
          <w:numId w:val="1000"/>
        </w:numPr>
      </w:pPr>
      <w:r>
        <w:t xml:space="preserve">Add JVM arguments</w:t>
      </w:r>
    </w:p>
    <w:p>
      <w:pPr>
        <w:pStyle w:val="FirstParagraph"/>
      </w:pPr>
      <w:r>
        <w:t xml:space="preserve">import Java17 from “./_java-17.mdx”;</w:t>
      </w:r>
    </w:p>
    <w:p>
      <w:pPr>
        <w:pStyle w:val="BodyText"/>
      </w:pPr>
    </w:p>
    <w:p>
      <w:pPr>
        <w:pStyle w:val="BodyText"/>
      </w:pPr>
      <w:r>
        <w:t xml:space="preserve">import Setheapmemory from “./_set-heap-memory.mdx”;</w:t>
      </w:r>
    </w:p>
    <w:p>
      <w:pPr>
        <w:pStyle w:val="BodyText"/>
      </w:pPr>
    </w:p>
    <w:bookmarkEnd w:id="80"/>
    <w:bookmarkStart w:id="91" w:name="클라이언트-ip-주소가-수집되지-않을-때"/>
    <w:p>
      <w:pPr>
        <w:pStyle w:val="Heading2"/>
      </w:pPr>
      <w:r>
        <w:rPr>
          <w:rStyle w:val="SectionNumber"/>
        </w:rPr>
        <w:t xml:space="preserve">2.22</w:t>
      </w:r>
      <w:r>
        <w:tab/>
      </w:r>
      <w:r>
        <w:t xml:space="preserve">클라이언트 IP 주소가 수집되지 않을 때</w:t>
      </w:r>
    </w:p>
    <w:p>
      <w:pPr>
        <w:pStyle w:val="FirstParagraph"/>
      </w:pPr>
      <w:r>
        <w:t xml:space="preserve">대시보드나 기타 다른 메뉴에서 클라이언트 IP 주소가 정상 수집되지 않을 경우 다음을 참조하세요.</w:t>
      </w:r>
    </w:p>
    <w:p>
      <w:pPr>
        <w:pStyle w:val="BodyText"/>
      </w:pPr>
      <w:r>
        <w:t xml:space="preserve">IBM HTTP 서버에서 백엔드의 WebSphere 애플리케이션 서버로 실제(original) 클라이언트 IP 주소로 전달해야 Java 에이전트에서 유효한 클라이언트 IP 주소를 수집할 수 있습니다. 실제 클라이언트 IP 주소를 전달하려면 IBM HTTP 서버에서 HTTP 헤더(header)에</w:t>
      </w:r>
      <w:r>
        <w:t xml:space="preserve"> </w:t>
      </w:r>
      <w:r>
        <w:rPr>
          <w:rStyle w:val="VerbatimChar"/>
        </w:rPr>
        <w:t xml:space="preserve">X-Forwarded-For</w:t>
      </w:r>
      <w:r>
        <w:t xml:space="preserve"> </w:t>
      </w:r>
      <w:r>
        <w:t xml:space="preserve">추가해야 합니다.</w:t>
      </w:r>
    </w:p>
    <w:p>
      <w:pPr>
        <w:pStyle w:val="BodyText"/>
      </w:pPr>
      <w:r>
        <w:t xml:space="preserve">이에 대한 자세한 내용은 IBM 지원 문서에서 다루고 있습니다. 다음 링크를 참조하세요.</w:t>
      </w:r>
      <w:r>
        <w:t xml:space="preserve"> </w:t>
      </w:r>
      <w:hyperlink r:id="rId81">
        <w:r>
          <w:rPr>
            <w:rStyle w:val="Hyperlink"/>
          </w:rPr>
          <w:t xml:space="preserve">Passing the real client IP from IBM HTTP Server 9.0 to WebSphere Application Server</w:t>
        </w:r>
      </w:hyperlink>
    </w:p>
    <w:p>
      <w:pPr>
        <w:pStyle w:val="BodyText"/>
      </w:pPr>
      <w:r>
        <w:t xml:space="preserve">IBM 지원 문서를 확인하려면 IBM 계정이 필요할 수 있습니다.</w:t>
      </w:r>
    </w:p>
    <w:p>
      <w:pPr>
        <w:pStyle w:val="BodyText"/>
      </w:pPr>
      <w:r>
        <w:t xml:space="preserve">import Nextstep from “../../common-items/_apm-next-step.mdx”;</w:t>
      </w:r>
    </w:p>
    <w:p>
      <w:pPr>
        <w:pStyle w:val="BodyText"/>
      </w:pPr>
    </w:p>
    <w:p>
      <w:pPr>
        <w:pStyle w:val="BodyText"/>
      </w:pPr>
      <w:r>
        <w:t xml:space="preserve">와탭 애플리케이션 에이전트는 수집한 데이터를 암호화해 서버로 전송합니다. 이를 위해 XOR(Exclusive-OR) 연산과 고급 암호화 표준(Advanced Encryption Standard, 이하 AES) 암호화를 사용하며, 평문을 128비트 단위로 나누어 암복호화를 수행합니다. 256비트까지 확장해 보안을 강화할 수 있습니다.</w:t>
      </w:r>
    </w:p>
    <w:p>
      <w:pPr>
        <w:pStyle w:val="BodyText"/>
      </w:pPr>
      <w:r>
        <w:t xml:space="preserve">기본적으로 Java Cryptography Extension(이하 JCE)은 128비트를 지원합니다. AES 256비트를 적용하려면 JCE를 업데이트해야 합니다.</w:t>
      </w:r>
    </w:p>
    <w:p>
      <w:pPr>
        <w:pStyle w:val="BodyText"/>
      </w:pPr>
      <w:r>
        <w:t xml:space="preserve">기본 환경에서 AES 256 적용 시 다음과 같이 오류가 발생합니다.</w:t>
      </w:r>
    </w:p>
    <w:p>
      <w:pPr>
        <w:pStyle w:val="SourceCode"/>
      </w:pPr>
      <w:r>
        <w:rPr>
          <w:rStyle w:val="ExtensionTok"/>
        </w:rPr>
        <w:t xml:space="preserve">Unsupported</w:t>
      </w:r>
      <w:r>
        <w:rPr>
          <w:rStyle w:val="NormalTok"/>
        </w:rPr>
        <w:t xml:space="preserve"> keysize or algorithm parameters.</w:t>
      </w:r>
      <w:r>
        <w:br/>
      </w:r>
      <w:r>
        <w:rPr>
          <w:rStyle w:val="CommentTok"/>
        </w:rPr>
        <w:t xml:space="preserve">##혹은,</w:t>
      </w:r>
      <w:r>
        <w:br/>
      </w:r>
      <w:r>
        <w:rPr>
          <w:rStyle w:val="ExtensionTok"/>
        </w:rPr>
        <w:t xml:space="preserve">Illegal</w:t>
      </w:r>
      <w:r>
        <w:rPr>
          <w:rStyle w:val="NormalTok"/>
        </w:rPr>
        <w:t xml:space="preserve"> key size or default parameters.</w:t>
      </w:r>
    </w:p>
    <w:p>
      <w:pPr>
        <w:numPr>
          <w:ilvl w:val="0"/>
          <w:numId w:val="1021"/>
        </w:numPr>
      </w:pPr>
      <w:r>
        <w:t xml:space="preserve">다음 링크에서 버전에 맞는 파일을 다운로드하세요.</w:t>
      </w:r>
    </w:p>
    <w:p>
      <w:pPr>
        <w:numPr>
          <w:ilvl w:val="0"/>
          <w:numId w:val="1000"/>
        </w:numPr>
      </w:pPr>
      <w:r>
        <w:t xml:space="preserve">:::note</w:t>
      </w:r>
    </w:p>
    <w:p>
      <w:pPr>
        <w:numPr>
          <w:ilvl w:val="0"/>
          <w:numId w:val="1000"/>
        </w:numPr>
      </w:pPr>
      <w:r>
        <w:rPr>
          <w:b/>
          <w:bCs/>
        </w:rPr>
        <w:t xml:space="preserve">자바 버전 별 JCE 다운로드 링크</w:t>
      </w:r>
    </w:p>
    <w:p>
      <w:pPr>
        <w:pStyle w:val="Compact"/>
        <w:numPr>
          <w:ilvl w:val="1"/>
          <w:numId w:val="1022"/>
        </w:numPr>
      </w:pPr>
      <w:hyperlink r:id="rId82">
        <w:r>
          <w:rPr>
            <w:rStyle w:val="Hyperlink"/>
          </w:rPr>
          <w:t xml:space="preserve">JAVA 8</w:t>
        </w:r>
      </w:hyperlink>
    </w:p>
    <w:p>
      <w:pPr>
        <w:pStyle w:val="Compact"/>
        <w:numPr>
          <w:ilvl w:val="1"/>
          <w:numId w:val="1022"/>
        </w:numPr>
      </w:pPr>
      <w:hyperlink r:id="rId83">
        <w:r>
          <w:rPr>
            <w:rStyle w:val="Hyperlink"/>
          </w:rPr>
          <w:t xml:space="preserve">JAVA 7</w:t>
        </w:r>
      </w:hyperlink>
    </w:p>
    <w:p>
      <w:pPr>
        <w:pStyle w:val="Compact"/>
        <w:numPr>
          <w:ilvl w:val="1"/>
          <w:numId w:val="1022"/>
        </w:numPr>
      </w:pPr>
      <w:hyperlink r:id="rId84">
        <w:r>
          <w:rPr>
            <w:rStyle w:val="Hyperlink"/>
          </w:rPr>
          <w:t xml:space="preserve">JAVA 6</w:t>
        </w:r>
      </w:hyperlink>
    </w:p>
    <w:p>
      <w:pPr>
        <w:pStyle w:val="Compact"/>
        <w:numPr>
          <w:ilvl w:val="1"/>
          <w:numId w:val="1022"/>
        </w:numPr>
      </w:pPr>
      <w:hyperlink r:id="rId85">
        <w:r>
          <w:rPr>
            <w:rStyle w:val="Hyperlink"/>
          </w:rPr>
          <w:t xml:space="preserve">JAVA 5</w:t>
        </w:r>
      </w:hyperlink>
    </w:p>
    <w:p>
      <w:pPr>
        <w:pStyle w:val="Compact"/>
        <w:numPr>
          <w:ilvl w:val="1"/>
          <w:numId w:val="1022"/>
        </w:numPr>
      </w:pPr>
      <w:hyperlink r:id="rId86">
        <w:r>
          <w:rPr>
            <w:rStyle w:val="Hyperlink"/>
          </w:rPr>
          <w:t xml:space="preserve">JAVA 1.42</w:t>
        </w:r>
      </w:hyperlink>
    </w:p>
    <w:p>
      <w:pPr>
        <w:numPr>
          <w:ilvl w:val="0"/>
          <w:numId w:val="1000"/>
        </w:numPr>
      </w:pPr>
      <w:r>
        <w:t xml:space="preserve">:::</w:t>
      </w:r>
    </w:p>
    <w:p>
      <w:pPr>
        <w:numPr>
          <w:ilvl w:val="0"/>
          <w:numId w:val="1021"/>
        </w:numPr>
      </w:pPr>
      <w:r>
        <w:rPr>
          <w:rStyle w:val="VerbatimChar"/>
          <w:i/>
          <w:iCs/>
        </w:rPr>
        <w:t xml:space="preserve">$JAVA_HOME</w:t>
      </w:r>
      <w:r>
        <w:rPr>
          <w:i/>
          <w:iCs/>
        </w:rPr>
        <w:t xml:space="preserve">/jre/lib/security</w:t>
      </w:r>
      <w:r>
        <w:t xml:space="preserve"> </w:t>
      </w:r>
      <w:r>
        <w:t xml:space="preserve">경로에 파일을 덮어쓰기하세요.</w:t>
      </w:r>
    </w:p>
    <w:p>
      <w:pPr>
        <w:numPr>
          <w:ilvl w:val="0"/>
          <w:numId w:val="1021"/>
        </w:numPr>
      </w:pPr>
      <w:r>
        <w:t xml:space="preserve">JCE를 적용했다면</w:t>
      </w:r>
      <w:r>
        <w:t xml:space="preserve"> </w:t>
      </w:r>
      <w:r>
        <w:rPr>
          <w:rStyle w:val="VerbatimChar"/>
          <w:i/>
          <w:iCs/>
        </w:rPr>
        <w:t xml:space="preserve">${WHATAP_HOME}</w:t>
      </w:r>
      <w:r>
        <w:rPr>
          <w:i/>
          <w:iCs/>
        </w:rPr>
        <w:t xml:space="preserve">/whatap.conf</w:t>
      </w:r>
      <w:r>
        <w:t xml:space="preserve"> </w:t>
      </w:r>
      <w:r>
        <w:t xml:space="preserve">파일에 다음 설정을 추가하세요.</w:t>
      </w:r>
    </w:p>
    <w:p>
      <w:pPr>
        <w:numPr>
          <w:ilvl w:val="0"/>
          <w:numId w:val="1000"/>
        </w:numPr>
      </w:pPr>
      <w:r>
        <w:rPr>
          <w:rStyle w:val="VerbatimChar"/>
        </w:rPr>
        <w:t xml:space="preserve">ini title='whatap.conf'  cypher_level=256</w:t>
      </w:r>
    </w:p>
    <w:p>
      <w:pPr>
        <w:numPr>
          <w:ilvl w:val="0"/>
          <w:numId w:val="1021"/>
        </w:numPr>
      </w:pPr>
      <w:r>
        <w:t xml:space="preserve">애플리케이션 서버를 다시 시작하면 AES 256 암호화를 적용합니다.</w:t>
      </w:r>
    </w:p>
    <w:p>
      <w:pPr>
        <w:pStyle w:val="FirstParagraph"/>
      </w:pPr>
      <w:r>
        <w:t xml:space="preserve">자바(Java) 애플리케이션의 모니터링 수준을 사용자의 필요에 맞게 조정할 수 있는 추가적인 에이전트 설정 옵션을 안내합니다. SQL 파라미터 수집, HTTP 파라미터 및 헤더 정보 수집, 사용자 IP 정보 추출, 사용자 수 추적 방법 선택, SAP Function 추적 등을 포함합니다. 이 옵션들을 통해 보다 세밀한 데이터 수집 및 분석이 가능하며, 특히 보안이 중요한 환경에서 필요에 따라 옵션을 조정할 수 있습니다.</w:t>
      </w:r>
    </w:p>
    <w:p>
      <w:pPr>
        <w:pStyle w:val="BodyText"/>
      </w:pPr>
      <w:r>
        <w:t xml:space="preserve">다음은 자주 사용하지만 보안 등의 이유로 에이전트 기본 설정에서 제외한 옵션입니다. 필요하다면 아래 옵션을 추가해 적용할 수 있습니다.</w:t>
      </w:r>
    </w:p>
    <w:p>
      <w:pPr>
        <w:numPr>
          <w:ilvl w:val="0"/>
          <w:numId w:val="1023"/>
        </w:numPr>
      </w:pPr>
      <w:r>
        <w:rPr>
          <w:b/>
          <w:bCs/>
        </w:rPr>
        <w:t xml:space="preserve">profile_sql_param_enabled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SQL 파라미터를 수집합니다.</w:t>
      </w:r>
    </w:p>
    <w:p>
      <w:pPr>
        <w:numPr>
          <w:ilvl w:val="0"/>
          <w:numId w:val="1023"/>
        </w:numPr>
      </w:pPr>
      <w:r>
        <w:rPr>
          <w:b/>
          <w:bCs/>
        </w:rPr>
        <w:t xml:space="preserve">profile_http_parameter_enabled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HTTP 파라미터를 수집합니다.</w:t>
      </w:r>
    </w:p>
    <w:p>
      <w:pPr>
        <w:numPr>
          <w:ilvl w:val="0"/>
          <w:numId w:val="1023"/>
        </w:numPr>
      </w:pPr>
      <w:r>
        <w:rPr>
          <w:b/>
          <w:bCs/>
        </w:rPr>
        <w:t xml:space="preserve">profile_http_header_enabled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HTTP 헤더 정보를 수집합니다.</w:t>
      </w:r>
    </w:p>
    <w:p>
      <w:pPr>
        <w:numPr>
          <w:ilvl w:val="0"/>
          <w:numId w:val="1023"/>
        </w:numPr>
      </w:pPr>
      <w:r>
        <w:rPr>
          <w:b/>
          <w:bCs/>
        </w:rPr>
        <w:t xml:space="preserve">trace_http_client_ip_header_key</w:t>
      </w:r>
      <w:r>
        <w:t xml:space="preserve"> </w:t>
      </w:r>
      <w:r>
        <w:t xml:space="preserve">String</w:t>
      </w:r>
    </w:p>
    <w:p>
      <w:pPr>
        <w:numPr>
          <w:ilvl w:val="0"/>
          <w:numId w:val="1000"/>
        </w:numPr>
      </w:pPr>
      <w:r>
        <w:t xml:space="preserve">기본값</w:t>
      </w:r>
      <w:r>
        <w:t xml:space="preserve"> </w:t>
      </w:r>
      <w:r>
        <w:rPr>
          <w:rStyle w:val="VerbatimChar"/>
        </w:rPr>
        <w:t xml:space="preserve">X-Forwarded-For</w:t>
      </w:r>
    </w:p>
    <w:p>
      <w:pPr>
        <w:numPr>
          <w:ilvl w:val="0"/>
          <w:numId w:val="1000"/>
        </w:numPr>
      </w:pPr>
      <w:r>
        <w:t xml:space="preserve">사용자 IP 정보를 HTTP 헤더의 키에서 추출합니다.</w:t>
      </w:r>
    </w:p>
    <w:p>
      <w:pPr>
        <w:numPr>
          <w:ilvl w:val="0"/>
          <w:numId w:val="1023"/>
        </w:numPr>
      </w:pPr>
      <w:r>
        <w:rPr>
          <w:b/>
          <w:bCs/>
        </w:rPr>
        <w:t xml:space="preserve">trace_user_method</w:t>
      </w:r>
      <w:r>
        <w:t xml:space="preserve"> </w:t>
      </w:r>
      <w:r>
        <w:t xml:space="preserve">/</w:t>
      </w:r>
      <w:r>
        <w:t xml:space="preserve"> </w:t>
      </w:r>
      <w:r>
        <w:rPr>
          <w:b/>
          <w:bCs/>
        </w:rPr>
        <w:t xml:space="preserve">wclient_cookie_limit</w:t>
      </w:r>
      <w:r>
        <w:t xml:space="preserve"> </w:t>
      </w:r>
      <w:r>
        <w:t xml:space="preserve">Boolean</w:t>
      </w:r>
    </w:p>
    <w:p>
      <w:pPr>
        <w:numPr>
          <w:ilvl w:val="0"/>
          <w:numId w:val="1000"/>
        </w:numPr>
      </w:pPr>
      <w:r>
        <w:t xml:space="preserve">기본값</w:t>
      </w:r>
      <w:r>
        <w:t xml:space="preserve"> </w:t>
      </w:r>
      <w:r>
        <w:rPr>
          <w:rStyle w:val="VerbatimChar"/>
        </w:rPr>
        <w:t xml:space="preserve">cookie</w:t>
      </w:r>
    </w:p>
    <w:p>
      <w:pPr>
        <w:numPr>
          <w:ilvl w:val="0"/>
          <w:numId w:val="1000"/>
        </w:numPr>
      </w:pPr>
      <w:r>
        <w:t xml:space="preserve">사용자 수 추적을 쿠키 기반으로 합니다.</w:t>
      </w:r>
    </w:p>
    <w:p>
      <w:pPr>
        <w:numPr>
          <w:ilvl w:val="0"/>
          <w:numId w:val="1000"/>
        </w:numPr>
      </w:pPr>
      <w:r>
        <w:t xml:space="preserve">Java 에이전트 2.2.0 버전 이상의 경우</w:t>
      </w:r>
      <w:r>
        <w:t xml:space="preserve"> </w:t>
      </w:r>
      <w:r>
        <w:rPr>
          <w:rStyle w:val="VerbatimChar"/>
        </w:rPr>
        <w:t xml:space="preserve">wclient_trace_type</w:t>
      </w:r>
      <w:r>
        <w:t xml:space="preserve"> </w:t>
      </w:r>
      <w:r>
        <w:t xml:space="preserve">옵션을 이용하세요.</w:t>
      </w:r>
    </w:p>
    <w:p>
      <w:pPr>
        <w:numPr>
          <w:ilvl w:val="0"/>
          <w:numId w:val="1023"/>
        </w:numPr>
      </w:pPr>
      <w:r>
        <w:rPr>
          <w:b/>
          <w:bCs/>
        </w:rPr>
        <w:t xml:space="preserve">hook_httpc_sap3_enabled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SAP JCO을 사용하는 경우 SAP Function을 추적합니다.</w:t>
      </w:r>
    </w:p>
    <w:p>
      <w:pPr>
        <w:pStyle w:val="FirstParagraph"/>
      </w:pPr>
      <w:r>
        <w:t xml:space="preserve">사용자 만족도를 측정하는 Apdex 점수를 설정하는 자바(Java) 에이전트 옵션을 안내합니다. Apdex 지표를 통해 애플리케이션의 성능을 객관적으로 평가하고 사용자 경험을 개선할 수 있습니다.</w:t>
      </w:r>
    </w:p>
    <w:p>
      <w:pPr>
        <w:pStyle w:val="BodyText"/>
      </w:pPr>
      <w:r>
        <w:t xml:space="preserve">import Javaapdex from “../common-items/_java-apdex.mdx”;</w:t>
      </w:r>
    </w:p>
    <w:p>
      <w:pPr>
        <w:pStyle w:val="BodyText"/>
      </w:pPr>
    </w:p>
    <w:p>
      <w:pPr>
        <w:pStyle w:val="BodyText"/>
      </w:pPr>
      <w:r>
        <w:t xml:space="preserve">자바(Java) 애플리케이션 서버의 모니터링을 위한 에이전트 기능을 세밀하게 조정하는 방법을 안내합니다. 에이전트의 활성화/비활성화, 트랜잭션 및 성능 카운터 추적, OS 정보 수집 등의 기능을 포함하며, 각 기능을 제어하는 다양한 설정 옵션들에 대해 확인할 수 있습니다.</w:t>
      </w:r>
    </w:p>
    <w:p>
      <w:pPr>
        <w:numPr>
          <w:ilvl w:val="0"/>
          <w:numId w:val="1024"/>
        </w:numPr>
      </w:pPr>
      <w:r>
        <w:rPr>
          <w:b/>
          <w:bCs/>
        </w:rPr>
        <w:t xml:space="preserve">shutdown</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rPr>
          <w:rStyle w:val="VerbatimChar"/>
        </w:rPr>
        <w:t xml:space="preserve">true</w:t>
      </w:r>
      <w:r>
        <w:t xml:space="preserve">인 경우 에이전트의 모든 동작을 중지하고 서버와의 연결을 종료합니다.</w:t>
      </w:r>
    </w:p>
    <w:p>
      <w:pPr>
        <w:numPr>
          <w:ilvl w:val="0"/>
          <w:numId w:val="1024"/>
        </w:numPr>
      </w:pPr>
      <w:r>
        <w:rPr>
          <w:b/>
          <w:bCs/>
        </w:rPr>
        <w:t xml:space="preserve">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전체 기능을 활성화합니다.</w:t>
      </w:r>
      <w:r>
        <w:t xml:space="preserve"> </w:t>
      </w:r>
      <w:r>
        <w:rPr>
          <w:rStyle w:val="VerbatimChar"/>
        </w:rPr>
        <w:t xml:space="preserve">false</w:t>
      </w:r>
      <w:r>
        <w:t xml:space="preserve">인 경우에도 서버와 최소한의 통신을 유지하기 위한 정보는 전송됩니다.</w:t>
      </w:r>
    </w:p>
    <w:p>
      <w:pPr>
        <w:numPr>
          <w:ilvl w:val="0"/>
          <w:numId w:val="1024"/>
        </w:numPr>
      </w:pPr>
      <w:r>
        <w:rPr>
          <w:b/>
          <w:bCs/>
        </w:rPr>
        <w:t xml:space="preserve">transaction_enabled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트랜잭션 추적 기능을 활성화합니다. 히트맵에 기록되는 트랜잭션 정보가 해당합니다.</w:t>
      </w:r>
      <w:r>
        <w:t xml:space="preserve"> </w:t>
      </w:r>
      <w:r>
        <w:rPr>
          <w:rStyle w:val="VerbatimChar"/>
        </w:rPr>
        <w:t xml:space="preserve">enabled</w:t>
      </w:r>
      <w:r>
        <w:t xml:space="preserve"> </w:t>
      </w:r>
      <w:r>
        <w:t xml:space="preserve">옵션이</w:t>
      </w:r>
      <w:r>
        <w:t xml:space="preserve"> </w:t>
      </w:r>
      <w:r>
        <w:rPr>
          <w:rStyle w:val="VerbatimChar"/>
        </w:rPr>
        <w:t xml:space="preserve">false</w:t>
      </w:r>
      <w:r>
        <w:t xml:space="preserve">인 경우 비활성화합니다.</w:t>
      </w:r>
    </w:p>
    <w:p>
      <w:pPr>
        <w:numPr>
          <w:ilvl w:val="0"/>
          <w:numId w:val="1024"/>
        </w:numPr>
      </w:pPr>
      <w:r>
        <w:rPr>
          <w:b/>
          <w:bCs/>
        </w:rPr>
        <w:t xml:space="preserve">counter_enabled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성능 카운터 추적 기능을 활성화합니다. 액티브 트랜잭션 수 및 사용자 수, JVM 자원 사용량, Process CPU 사용량, DB Pool 사용량 정보 등이 해당합니다.</w:t>
      </w:r>
      <w:r>
        <w:t xml:space="preserve"> </w:t>
      </w:r>
      <w:r>
        <w:rPr>
          <w:rStyle w:val="VerbatimChar"/>
        </w:rPr>
        <w:t xml:space="preserve">enabled</w:t>
      </w:r>
      <w:r>
        <w:t xml:space="preserve"> </w:t>
      </w:r>
      <w:r>
        <w:t xml:space="preserve">옵션이</w:t>
      </w:r>
      <w:r>
        <w:t xml:space="preserve"> </w:t>
      </w:r>
      <w:r>
        <w:rPr>
          <w:rStyle w:val="VerbatimChar"/>
        </w:rPr>
        <w:t xml:space="preserve">false</w:t>
      </w:r>
      <w:r>
        <w:t xml:space="preserve">인 경우 비활성화합니다.</w:t>
      </w:r>
    </w:p>
    <w:p>
      <w:pPr>
        <w:numPr>
          <w:ilvl w:val="0"/>
          <w:numId w:val="1024"/>
        </w:numPr>
      </w:pPr>
      <w:r>
        <w:rPr>
          <w:b/>
          <w:bCs/>
        </w:rPr>
        <w:t xml:space="preserve">stat_enabled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통계 정보 추적 기능을 활성화합니다. 5분 단위로 수집하는 트랜잭션, SQL, HTTPCALL, UserAgent, Client IP 등의 통계 데이터 등이 해당합니다.</w:t>
      </w:r>
      <w:r>
        <w:t xml:space="preserve"> </w:t>
      </w:r>
      <w:r>
        <w:rPr>
          <w:rStyle w:val="VerbatimChar"/>
        </w:rPr>
        <w:t xml:space="preserve">enabled</w:t>
      </w:r>
      <w:r>
        <w:t xml:space="preserve"> </w:t>
      </w:r>
      <w:r>
        <w:t xml:space="preserve">옵션이</w:t>
      </w:r>
      <w:r>
        <w:t xml:space="preserve"> </w:t>
      </w:r>
      <w:r>
        <w:rPr>
          <w:rStyle w:val="VerbatimChar"/>
        </w:rPr>
        <w:t xml:space="preserve">false</w:t>
      </w:r>
      <w:r>
        <w:t xml:space="preserve">인 경우 비활성화합니다.</w:t>
      </w:r>
    </w:p>
    <w:p>
      <w:pPr>
        <w:numPr>
          <w:ilvl w:val="0"/>
          <w:numId w:val="1024"/>
        </w:numPr>
      </w:pPr>
      <w:r>
        <w:rPr>
          <w:b/>
          <w:bCs/>
        </w:rPr>
        <w:t xml:space="preserve">sigar_enabled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sigar 라이브러리를 통한 OS 정보 수집을 활성화합니다. sigar 라이브러리를 통해 5초 단위로 수집하는 CPU, Memory, Disk 등의 OS 자원 데이터가 해당합니다.</w:t>
      </w:r>
      <w:r>
        <w:t xml:space="preserve"> </w:t>
      </w:r>
      <w:r>
        <w:rPr>
          <w:rStyle w:val="VerbatimChar"/>
        </w:rPr>
        <w:t xml:space="preserve">enabled</w:t>
      </w:r>
      <w:r>
        <w:t xml:space="preserve"> </w:t>
      </w:r>
      <w:r>
        <w:t xml:space="preserve">옵션이</w:t>
      </w:r>
      <w:r>
        <w:t xml:space="preserve"> </w:t>
      </w:r>
      <w:r>
        <w:rPr>
          <w:rStyle w:val="VerbatimChar"/>
        </w:rPr>
        <w:t xml:space="preserve">false</w:t>
      </w:r>
      <w:r>
        <w:t xml:space="preserve">인 경우 비활성화합니다.</w:t>
      </w:r>
    </w:p>
    <w:p>
      <w:pPr>
        <w:numPr>
          <w:ilvl w:val="1"/>
          <w:numId w:val="1025"/>
        </w:numPr>
      </w:pPr>
      <w:r>
        <w:t xml:space="preserve">whatap.agent.2.1.0 버전 미만에서 기본값은</w:t>
      </w:r>
      <w:r>
        <w:t xml:space="preserve"> </w:t>
      </w:r>
      <w:r>
        <w:rPr>
          <w:rStyle w:val="VerbatimChar"/>
        </w:rPr>
        <w:t xml:space="preserve">true</w:t>
      </w:r>
      <w:r>
        <w:t xml:space="preserve">이며, whatap.agent.2.1.0 버전 이상에서는 기본값이</w:t>
      </w:r>
      <w:r>
        <w:t xml:space="preserve"> </w:t>
      </w:r>
      <w:r>
        <w:rPr>
          <w:rStyle w:val="VerbatimChar"/>
        </w:rPr>
        <w:t xml:space="preserve">false</w:t>
      </w:r>
      <w:r>
        <w:t xml:space="preserve">입니다.</w:t>
      </w:r>
    </w:p>
    <w:p>
      <w:pPr>
        <w:numPr>
          <w:ilvl w:val="1"/>
          <w:numId w:val="1025"/>
        </w:numPr>
      </w:pPr>
      <w:r>
        <w:t xml:space="preserve">Java 1.6 이하 버전 환경에서는</w:t>
      </w:r>
      <w:r>
        <w:t xml:space="preserve"> </w:t>
      </w:r>
      <w:r>
        <w:rPr>
          <w:rStyle w:val="VerbatimChar"/>
        </w:rPr>
        <w:t xml:space="preserve">sigar_enabled=true</w:t>
      </w:r>
      <w:r>
        <w:t xml:space="preserve"> </w:t>
      </w:r>
      <w:r>
        <w:t xml:space="preserve">옵션을 추가하여 sigar 라이브러리를 활성화하고 성능 지표를 수집할 수 있습니다.</w:t>
      </w:r>
    </w:p>
    <w:p>
      <w:pPr>
        <w:numPr>
          <w:ilvl w:val="0"/>
          <w:numId w:val="1024"/>
        </w:numPr>
      </w:pPr>
      <w:r>
        <w:rPr>
          <w:b/>
          <w:bCs/>
        </w:rPr>
        <w:t xml:space="preserve">active_stack_enabled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액티브 스택 추적을 활성화합니다. 스택 메뉴의 탑 스택 및 유니크 스택, 액티브 스택이 해당합니다.</w:t>
      </w:r>
      <w:r>
        <w:t xml:space="preserve"> </w:t>
      </w:r>
      <w:r>
        <w:rPr>
          <w:rStyle w:val="VerbatimChar"/>
        </w:rPr>
        <w:t xml:space="preserve">enabled</w:t>
      </w:r>
      <w:r>
        <w:t xml:space="preserve"> </w:t>
      </w:r>
      <w:r>
        <w:t xml:space="preserve">또는</w:t>
      </w:r>
      <w:r>
        <w:t xml:space="preserve"> </w:t>
      </w:r>
      <w:r>
        <w:rPr>
          <w:rStyle w:val="VerbatimChar"/>
        </w:rPr>
        <w:t xml:space="preserve">counter_enabled</w:t>
      </w:r>
      <w:r>
        <w:t xml:space="preserve"> </w:t>
      </w:r>
      <w:r>
        <w:t xml:space="preserve">옵션이</w:t>
      </w:r>
      <w:r>
        <w:t xml:space="preserve"> </w:t>
      </w:r>
      <w:r>
        <w:rPr>
          <w:rStyle w:val="VerbatimChar"/>
        </w:rPr>
        <w:t xml:space="preserve">false</w:t>
      </w:r>
      <w:r>
        <w:t xml:space="preserve">인 경우 비활성화합니다.</w:t>
      </w:r>
    </w:p>
    <w:p>
      <w:pPr>
        <w:numPr>
          <w:ilvl w:val="0"/>
          <w:numId w:val="1024"/>
        </w:numPr>
      </w:pPr>
      <w:r>
        <w:rPr>
          <w:b/>
          <w:bCs/>
        </w:rPr>
        <w:t xml:space="preserve">license</w:t>
      </w:r>
      <w:r>
        <w:t xml:space="preserve"> </w:t>
      </w:r>
      <w:r>
        <w:t xml:space="preserve">String</w:t>
      </w:r>
    </w:p>
    <w:p>
      <w:pPr>
        <w:numPr>
          <w:ilvl w:val="0"/>
          <w:numId w:val="1000"/>
        </w:numPr>
      </w:pPr>
      <w:r>
        <w:t xml:space="preserve">에이전트 설치 시 서버로부터 부여받은 액세스 키를 입력합니다. 액세스 키에는 에이전트가 속한 프로젝트와 보안 통신을 위한 암호 키를 포함합니다.</w:t>
      </w:r>
    </w:p>
    <w:p>
      <w:pPr>
        <w:numPr>
          <w:ilvl w:val="0"/>
          <w:numId w:val="1024"/>
        </w:numPr>
      </w:pPr>
      <w:r>
        <w:rPr>
          <w:b/>
          <w:bCs/>
        </w:rPr>
        <w:t xml:space="preserve">cypher_level</w:t>
      </w:r>
      <w:r>
        <w:t xml:space="preserve"> </w:t>
      </w:r>
      <w:r>
        <w:t xml:space="preserve">aes_bit [128, 256]</w:t>
      </w:r>
    </w:p>
    <w:p>
      <w:pPr>
        <w:numPr>
          <w:ilvl w:val="0"/>
          <w:numId w:val="1000"/>
        </w:numPr>
      </w:pPr>
      <w:r>
        <w:t xml:space="preserve">기본값</w:t>
      </w:r>
      <w:r>
        <w:t xml:space="preserve"> </w:t>
      </w:r>
      <w:r>
        <w:rPr>
          <w:rStyle w:val="VerbatimChar"/>
        </w:rPr>
        <w:t xml:space="preserve">128</w:t>
      </w:r>
    </w:p>
    <w:p>
      <w:pPr>
        <w:numPr>
          <w:ilvl w:val="0"/>
          <w:numId w:val="1000"/>
        </w:numPr>
      </w:pPr>
      <w:r>
        <w:t xml:space="preserve">AES 보안 알고리즘에 대한 암호 레벨을 설정합니다. 256 비트까지 확장할 수 있습니다. AES 256 암호화 설정에 대한 자세한 내용은</w:t>
      </w:r>
      <w:r>
        <w:t xml:space="preserve"> </w:t>
      </w:r>
      <w:hyperlink r:id="rId87">
        <w:r>
          <w:rPr>
            <w:rStyle w:val="Hyperlink"/>
          </w:rPr>
          <w:t xml:space="preserve">다음 문서</w:t>
        </w:r>
      </w:hyperlink>
      <w:r>
        <w:t xml:space="preserve">를 참조하세요.</w:t>
      </w:r>
    </w:p>
    <w:p>
      <w:pPr>
        <w:numPr>
          <w:ilvl w:val="0"/>
          <w:numId w:val="1024"/>
        </w:numPr>
      </w:pPr>
      <w:r>
        <w:rPr>
          <w:b/>
          <w:bCs/>
        </w:rPr>
        <w:t xml:space="preserve">encrypt_level</w:t>
      </w:r>
      <w:r>
        <w:t xml:space="preserve"> </w:t>
      </w:r>
      <w:r>
        <w:t xml:space="preserve">encrypt_level [1, 2, 3]</w:t>
      </w:r>
    </w:p>
    <w:p>
      <w:pPr>
        <w:numPr>
          <w:ilvl w:val="0"/>
          <w:numId w:val="1000"/>
        </w:numPr>
      </w:pPr>
      <w:r>
        <w:t xml:space="preserve">기본값</w:t>
      </w:r>
      <w:r>
        <w:t xml:space="preserve"> </w:t>
      </w:r>
      <w:r>
        <w:rPr>
          <w:rStyle w:val="VerbatimChar"/>
        </w:rPr>
        <w:t xml:space="preserve">2</w:t>
      </w:r>
    </w:p>
    <w:p>
      <w:pPr>
        <w:numPr>
          <w:ilvl w:val="0"/>
          <w:numId w:val="1000"/>
        </w:numPr>
      </w:pPr>
      <w:r>
        <w:t xml:space="preserve">와탭 에이전트는 서버로 데이터를 전송할 때 데이터 속성에 따라 선택적으로 암호화합니다. 높은 보안을 유지하면서도 성능상 이점을 가지고 있습니다. 데이터 유형에 상관 없이 일괄적인 암호화 정책을 적용하려면 다음 옵션을 참조하세요.</w:t>
      </w:r>
    </w:p>
    <w:p>
      <w:pPr>
        <w:pStyle w:val="Compact"/>
        <w:numPr>
          <w:ilvl w:val="1"/>
          <w:numId w:val="1026"/>
        </w:numPr>
      </w:pPr>
      <w:r>
        <w:rPr>
          <w:rStyle w:val="VerbatimChar"/>
        </w:rPr>
        <w:t xml:space="preserve">1</w:t>
      </w:r>
      <w:r>
        <w:t xml:space="preserve">: 암호화 전송 기능 사용 안함</w:t>
      </w:r>
    </w:p>
    <w:p>
      <w:pPr>
        <w:pStyle w:val="Compact"/>
        <w:numPr>
          <w:ilvl w:val="1"/>
          <w:numId w:val="1026"/>
        </w:numPr>
      </w:pPr>
      <w:r>
        <w:rPr>
          <w:rStyle w:val="VerbatimChar"/>
        </w:rPr>
        <w:t xml:space="preserve">2</w:t>
      </w:r>
      <w:r>
        <w:t xml:space="preserve">: SQL 파라미터, Plain Text와 같은 민감한 속성에 대한 암호화 전송</w:t>
      </w:r>
    </w:p>
    <w:p>
      <w:pPr>
        <w:pStyle w:val="Compact"/>
        <w:numPr>
          <w:ilvl w:val="1"/>
          <w:numId w:val="1026"/>
        </w:numPr>
      </w:pPr>
      <w:r>
        <w:rPr>
          <w:rStyle w:val="VerbatimChar"/>
        </w:rPr>
        <w:t xml:space="preserve">3</w:t>
      </w:r>
      <w:r>
        <w:t xml:space="preserve">: 모든 항목에 대한 암호화 전송</w:t>
      </w:r>
    </w:p>
    <w:p>
      <w:pPr>
        <w:numPr>
          <w:ilvl w:val="0"/>
          <w:numId w:val="1024"/>
        </w:numPr>
      </w:pPr>
      <w:r>
        <w:rPr>
          <w:b/>
          <w:bCs/>
        </w:rPr>
        <w:t xml:space="preserve">stat_ip_enabled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프로젝트의 사이드 메뉴 중</w:t>
      </w:r>
      <w:r>
        <w:t xml:space="preserve"> </w:t>
      </w:r>
      <w:r>
        <w:t xml:space="preserve"> </w:t>
      </w:r>
      <w:r>
        <w:t xml:space="preserve">&gt;</w:t>
      </w:r>
      <w:r>
        <w:t xml:space="preserve"> </w:t>
      </w:r>
      <w:r>
        <w:t xml:space="preserve"> </w:t>
      </w:r>
      <w:r>
        <w:t xml:space="preserve">메뉴에서 IP 통계 사용 여부를 활성화합니다.</w:t>
      </w:r>
    </w:p>
    <w:p>
      <w:pPr>
        <w:numPr>
          <w:ilvl w:val="0"/>
          <w:numId w:val="1000"/>
        </w:numPr>
      </w:pPr>
      <w:hyperlink r:id="rId88">
        <w:r>
          <w:rPr>
            <w:rStyle w:val="Hyperlink"/>
          </w:rPr>
          <w:t xml:space="preserve">다음 문서</w:t>
        </w:r>
      </w:hyperlink>
      <w:r>
        <w:t xml:space="preserve">를 참조하세요.</w:t>
      </w:r>
    </w:p>
    <w:p>
      <w:pPr>
        <w:numPr>
          <w:ilvl w:val="0"/>
          <w:numId w:val="1024"/>
        </w:numPr>
      </w:pPr>
      <w:r>
        <w:rPr>
          <w:b/>
          <w:bCs/>
        </w:rPr>
        <w:t xml:space="preserve">stat_ipurl_enabled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프로젝트 사이드 메뉴 중</w:t>
      </w:r>
      <w:r>
        <w:t xml:space="preserve"> </w:t>
      </w:r>
      <w:r>
        <w:t xml:space="preserve"> </w:t>
      </w:r>
      <w:r>
        <w:t xml:space="preserve">&gt;</w:t>
      </w:r>
      <w:r>
        <w:t xml:space="preserve"> </w:t>
      </w:r>
      <w:r>
        <w:t xml:space="preserve"> </w:t>
      </w:r>
      <w:r>
        <w:t xml:space="preserve">통계 수집 여부를 설정합니다.</w:t>
      </w:r>
    </w:p>
    <w:p>
      <w:pPr>
        <w:numPr>
          <w:ilvl w:val="0"/>
          <w:numId w:val="1000"/>
        </w:numPr>
      </w:pPr>
      <w:hyperlink r:id="rId89">
        <w:r>
          <w:rPr>
            <w:rStyle w:val="Hyperlink"/>
          </w:rPr>
          <w:t xml:space="preserve">다음 문서</w:t>
        </w:r>
      </w:hyperlink>
      <w:r>
        <w:t xml:space="preserve">를 참조하세요.</w:t>
      </w:r>
    </w:p>
    <w:p>
      <w:pPr>
        <w:numPr>
          <w:ilvl w:val="0"/>
          <w:numId w:val="1024"/>
        </w:numPr>
      </w:pPr>
      <w:r>
        <w:rPr>
          <w:b/>
          <w:bCs/>
        </w:rPr>
        <w:t xml:space="preserve">realtime_user_enabled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프로젝트의 사이드 메뉴 중</w:t>
      </w:r>
      <w:r>
        <w:t xml:space="preserve"> </w:t>
      </w:r>
      <w:r>
        <w:t xml:space="preserve"> </w:t>
      </w:r>
      <w:r>
        <w:t xml:space="preserve">&gt;</w:t>
      </w:r>
      <w:r>
        <w:t xml:space="preserve"> </w:t>
      </w:r>
      <w:r>
        <w:t xml:space="preserve"> </w:t>
      </w:r>
      <w:r>
        <w:t xml:space="preserve">메뉴에서 확인할 수 있는 지표 중</w:t>
      </w:r>
      <w:r>
        <w:t xml:space="preserve"> </w:t>
      </w:r>
      <w:r>
        <w:t xml:space="preserve"> </w:t>
      </w:r>
      <w:r>
        <w:t xml:space="preserve">지표 수집 여부를 설정합니다.</w:t>
      </w:r>
    </w:p>
    <w:p>
      <w:pPr>
        <w:numPr>
          <w:ilvl w:val="0"/>
          <w:numId w:val="1024"/>
        </w:numPr>
      </w:pPr>
      <w:r>
        <w:rPr>
          <w:b/>
          <w:bCs/>
        </w:rPr>
        <w:t xml:space="preserve">hook_direct_patch_classes</w:t>
      </w:r>
      <w:r>
        <w:t xml:space="preserve"> </w:t>
      </w:r>
      <w:r>
        <w:t xml:space="preserve">ClassFile_FullPath</w:t>
      </w:r>
    </w:p>
    <w:p>
      <w:pPr>
        <w:numPr>
          <w:ilvl w:val="0"/>
          <w:numId w:val="1000"/>
        </w:numPr>
      </w:pPr>
      <w:r>
        <w:t xml:space="preserve">직접적으로 특정 클래스를 로딩 타임에 바꿔치기할 때 사용합니다. 클래스를 컴파일한 후에 별도 파일을 만들고 그 파일의 전체 경로를 설정합니다.</w:t>
      </w:r>
    </w:p>
    <w:p>
      <w:pPr>
        <w:numPr>
          <w:ilvl w:val="0"/>
          <w:numId w:val="1024"/>
        </w:numPr>
      </w:pPr>
      <w:r>
        <w:rPr>
          <w:b/>
          <w:bCs/>
        </w:rPr>
        <w:t xml:space="preserve">active_stack_second</w:t>
      </w:r>
      <w:r>
        <w:t xml:space="preserve"> </w:t>
      </w:r>
      <w:r>
        <w:t xml:space="preserve">Seconds</w:t>
      </w:r>
    </w:p>
    <w:p>
      <w:pPr>
        <w:numPr>
          <w:ilvl w:val="0"/>
          <w:numId w:val="1000"/>
        </w:numPr>
      </w:pPr>
      <w:r>
        <w:t xml:space="preserve">기본값</w:t>
      </w:r>
      <w:r>
        <w:t xml:space="preserve"> </w:t>
      </w:r>
      <w:r>
        <w:rPr>
          <w:rStyle w:val="VerbatimChar"/>
        </w:rPr>
        <w:t xml:space="preserve">10</w:t>
      </w:r>
    </w:p>
    <w:p>
      <w:pPr>
        <w:numPr>
          <w:ilvl w:val="0"/>
          <w:numId w:val="1000"/>
        </w:numPr>
      </w:pPr>
      <w:r>
        <w:t xml:space="preserve">액티브 스택을 추적하는 간격을 설정합니다.</w:t>
      </w:r>
    </w:p>
    <w:p>
      <w:pPr>
        <w:numPr>
          <w:ilvl w:val="0"/>
          <w:numId w:val="1000"/>
        </w:numPr>
      </w:pPr>
      <w:r>
        <w:t xml:space="preserve">주어진 기본값을 변경하지 않을 것을 권장합니다.</w:t>
      </w:r>
    </w:p>
    <w:p>
      <w:pPr>
        <w:numPr>
          <w:ilvl w:val="0"/>
          <w:numId w:val="1024"/>
        </w:numPr>
      </w:pPr>
      <w:r>
        <w:rPr>
          <w:b/>
          <w:bCs/>
        </w:rPr>
        <w:t xml:space="preserve">boot_redefine_size</w:t>
      </w:r>
      <w:r>
        <w:t xml:space="preserve"> </w:t>
      </w:r>
      <w:r>
        <w:t xml:space="preserve">Int</w:t>
      </w:r>
    </w:p>
    <w:p>
      <w:pPr>
        <w:numPr>
          <w:ilvl w:val="0"/>
          <w:numId w:val="1000"/>
        </w:numPr>
      </w:pPr>
      <w:r>
        <w:t xml:space="preserve">기본값</w:t>
      </w:r>
      <w:r>
        <w:t xml:space="preserve"> </w:t>
      </w:r>
      <w:r>
        <w:rPr>
          <w:rStyle w:val="VerbatimChar"/>
        </w:rPr>
        <w:t xml:space="preserve">100</w:t>
      </w:r>
    </w:p>
    <w:p>
      <w:pPr>
        <w:numPr>
          <w:ilvl w:val="0"/>
          <w:numId w:val="1000"/>
        </w:numPr>
      </w:pPr>
      <w:r>
        <w:t xml:space="preserve">에이전트를 Attach 방식 또는 Watcher 방식으로 설치했을 경우 이미 로딩된 클래스의 추적을 위해 BCI를 새로 수행합니다. 이때 동시 redefine하는 클래스의 개수를 설정합니다.</w:t>
      </w:r>
    </w:p>
    <w:p>
      <w:pPr>
        <w:numPr>
          <w:ilvl w:val="0"/>
          <w:numId w:val="1024"/>
        </w:numPr>
      </w:pPr>
      <w:r>
        <w:rPr>
          <w:b/>
          <w:bCs/>
        </w:rPr>
        <w:t xml:space="preserve">trace_component_enabled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프로젝트의 사이드 메뉴 중</w:t>
      </w:r>
      <w:r>
        <w:t xml:space="preserve"> </w:t>
      </w:r>
      <w:r>
        <w:t xml:space="preserve"> </w:t>
      </w:r>
      <w:r>
        <w:t xml:space="preserve">&gt;</w:t>
      </w:r>
      <w:r>
        <w:t xml:space="preserve"> </w:t>
      </w:r>
      <w:r>
        <w:t xml:space="preserve"> </w:t>
      </w:r>
      <w:r>
        <w:t xml:space="preserve">메뉴 기능을 활성화합니다.</w:t>
      </w:r>
    </w:p>
    <w:p>
      <w:pPr>
        <w:numPr>
          <w:ilvl w:val="0"/>
          <w:numId w:val="1024"/>
        </w:numPr>
      </w:pPr>
      <w:r>
        <w:rPr>
          <w:b/>
          <w:bCs/>
        </w:rPr>
        <w:t xml:space="preserve">realtime_user_thinktime_max</w:t>
      </w:r>
      <w:r>
        <w:t xml:space="preserve"> </w:t>
      </w:r>
      <w:r>
        <w:t xml:space="preserve">/</w:t>
      </w:r>
      <w:r>
        <w:t xml:space="preserve"> </w:t>
      </w:r>
      <w:r>
        <w:rPr>
          <w:b/>
          <w:bCs/>
        </w:rPr>
        <w:t xml:space="preserve">wclient_thinktime_max</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실시간 브라우저 사용자 수를 측정할 경우 동일 사용자로 인정되는 최대 호출 간격을 설정합니다.</w:t>
      </w:r>
    </w:p>
    <w:p>
      <w:pPr>
        <w:numPr>
          <w:ilvl w:val="0"/>
          <w:numId w:val="1000"/>
        </w:numPr>
      </w:pPr>
      <w:r>
        <w:t xml:space="preserve">Java 에이전트 2.2.0 버전 이상의 경우</w:t>
      </w:r>
      <w:r>
        <w:t xml:space="preserve"> </w:t>
      </w:r>
      <w:r>
        <w:rPr>
          <w:rStyle w:val="VerbatimChar"/>
        </w:rPr>
        <w:t xml:space="preserve">wclient_thinktime_max</w:t>
      </w:r>
      <w:r>
        <w:t xml:space="preserve"> </w:t>
      </w:r>
      <w:r>
        <w:t xml:space="preserve">옵션을 이용하세요.</w:t>
      </w:r>
    </w:p>
    <w:p>
      <w:pPr>
        <w:numPr>
          <w:ilvl w:val="0"/>
          <w:numId w:val="1024"/>
        </w:numPr>
      </w:pPr>
      <w:r>
        <w:rPr>
          <w:b/>
          <w:bCs/>
        </w:rPr>
        <w:t xml:space="preserve">time_sync_interval_ms</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에이전트와 서버 간 동기화하는 시간 간격을 설정합니다. 동기화하지 않을 경우</w:t>
      </w:r>
      <w:r>
        <w:t xml:space="preserve"> </w:t>
      </w:r>
      <w:r>
        <w:rPr>
          <w:rStyle w:val="VerbatimChar"/>
        </w:rPr>
        <w:t xml:space="preserve">0</w:t>
      </w:r>
      <w:r>
        <w:t xml:space="preserve">으로 설정하세요.</w:t>
      </w:r>
    </w:p>
    <w:p>
      <w:pPr>
        <w:numPr>
          <w:ilvl w:val="0"/>
          <w:numId w:val="1024"/>
        </w:numPr>
      </w:pPr>
      <w:r>
        <w:rPr>
          <w:b/>
          <w:bCs/>
        </w:rPr>
        <w:t xml:space="preserve">detect_deadlock_enabled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Java 스레드의 교착 상태(DeadLock) 여부를 체크해 감지할 경우 이벤트를 발생합니다. 발생 간격은 5초 단위입니다. 같은 DeadLock 건에 대한 이벤트는 한 시간에 한 번만 발생합니다.</w:t>
      </w:r>
    </w:p>
    <w:p>
      <w:pPr>
        <w:numPr>
          <w:ilvl w:val="0"/>
          <w:numId w:val="1024"/>
        </w:numPr>
      </w:pPr>
      <w:r>
        <w:rPr>
          <w:b/>
          <w:bCs/>
        </w:rPr>
        <w:t xml:space="preserve">text_reset</w:t>
      </w:r>
      <w:r>
        <w:t xml:space="preserve"> </w:t>
      </w:r>
      <w:r>
        <w:t xml:space="preserve">Int</w:t>
      </w:r>
    </w:p>
    <w:p>
      <w:pPr>
        <w:numPr>
          <w:ilvl w:val="0"/>
          <w:numId w:val="1000"/>
        </w:numPr>
      </w:pPr>
      <w:r>
        <w:t xml:space="preserve">기본값</w:t>
      </w:r>
      <w:r>
        <w:t xml:space="preserve"> </w:t>
      </w:r>
      <w:r>
        <w:rPr>
          <w:rStyle w:val="VerbatimChar"/>
        </w:rPr>
        <w:t xml:space="preserve">0</w:t>
      </w:r>
    </w:p>
    <w:p>
      <w:pPr>
        <w:numPr>
          <w:ilvl w:val="0"/>
          <w:numId w:val="1000"/>
        </w:numPr>
      </w:pPr>
      <w:r>
        <w:t xml:space="preserve">와탭 에이전트는 한번 보낸 텍스트 유형 데이터를 hash 처리하므로 다음 날까지 다시 전송하지 않습니다. 이전 설정 값과 다른 값을 입력하는 경우 다시 전송합니다.</w:t>
      </w:r>
    </w:p>
    <w:p>
      <w:pPr>
        <w:numPr>
          <w:ilvl w:val="0"/>
          <w:numId w:val="1000"/>
        </w:numPr>
      </w:pPr>
      <w:r>
        <w:t xml:space="preserve">트랜잭션 URL, SQL String 등이 텍스트 유형 데이터에 해당합니다.</w:t>
      </w:r>
    </w:p>
    <w:p>
      <w:pPr>
        <w:pStyle w:val="FirstParagraph"/>
      </w:pPr>
      <w:r>
        <w:t xml:space="preserve">데이터베이스 및 SQL 성능 데이터 수집을 위한 자바(Java) 에이전트의 다양한 옵션을 안내합니다. DBCP, Hikari, Tomcat 등 다양한 DB 연결 풀(Connection Pool) 정보 추적 및 SQL 실행 세부 사항을 기록할 수 있습니다. 또한, SQL 파라미터 정보 기록, DB 연결 누수 추적 등 성능 최적화에 필수적인 정보 수집 옵션을 제공합니다.</w:t>
      </w:r>
    </w:p>
    <w:p>
      <w:pPr>
        <w:numPr>
          <w:ilvl w:val="0"/>
          <w:numId w:val="1027"/>
        </w:numPr>
      </w:pPr>
      <w:r>
        <w:rPr>
          <w:b/>
          <w:bCs/>
        </w:rPr>
        <w:t xml:space="preserve">dbcp_pool_enabled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JMX를 사용하지 않고 DBCP의 DB Connection 정보를 추적하기 위해 사용합니다.</w:t>
      </w:r>
    </w:p>
    <w:p>
      <w:pPr>
        <w:numPr>
          <w:ilvl w:val="0"/>
          <w:numId w:val="1027"/>
        </w:numPr>
      </w:pPr>
      <w:r>
        <w:rPr>
          <w:b/>
          <w:bCs/>
        </w:rPr>
        <w:t xml:space="preserve">hikari_pool_enabled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JMX를 사용하지 않고 hikari pool의 DB Connection 정보를 추적하기 위해 사용합니다.</w:t>
      </w:r>
    </w:p>
    <w:p>
      <w:pPr>
        <w:numPr>
          <w:ilvl w:val="0"/>
          <w:numId w:val="1027"/>
        </w:numPr>
      </w:pPr>
      <w:r>
        <w:rPr>
          <w:b/>
          <w:bCs/>
        </w:rPr>
        <w:t xml:space="preserve">tomcat_ds_enabled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JMX를 사용해 Tomcat DB Connection Pool 정보를 추적하는 기능을 활성화합니다.</w:t>
      </w:r>
    </w:p>
    <w:p>
      <w:pPr>
        <w:numPr>
          <w:ilvl w:val="0"/>
          <w:numId w:val="1027"/>
        </w:numPr>
      </w:pPr>
      <w:r>
        <w:rPr>
          <w:b/>
          <w:bCs/>
        </w:rPr>
        <w:t xml:space="preserve">tomcat_pool_enabled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JMX를 사용하지 않고 Tomcat DB Connection Pool 정보를 추적하는 기능을 활성화합니다.</w:t>
      </w:r>
    </w:p>
    <w:p>
      <w:pPr>
        <w:numPr>
          <w:ilvl w:val="0"/>
          <w:numId w:val="1027"/>
        </w:numPr>
      </w:pPr>
      <w:r>
        <w:rPr>
          <w:b/>
          <w:bCs/>
        </w:rPr>
        <w:t xml:space="preserve">weblogic_ds_enabled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JMX를 사용해 Weblogic DB Connection Pool 정보를 추적하는 기능을 활성화합니다.</w:t>
      </w:r>
    </w:p>
    <w:p>
      <w:pPr>
        <w:numPr>
          <w:ilvl w:val="0"/>
          <w:numId w:val="1027"/>
        </w:numPr>
      </w:pPr>
      <w:r>
        <w:rPr>
          <w:b/>
          <w:bCs/>
        </w:rPr>
        <w:t xml:space="preserve">weblogic_pool_enabled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JMX를 사용하지 않고 Weblogic DB Connection Pool 정보를 추적하는 기능을 활성화합니다.</w:t>
      </w:r>
    </w:p>
    <w:p>
      <w:pPr>
        <w:numPr>
          <w:ilvl w:val="0"/>
          <w:numId w:val="1027"/>
        </w:numPr>
      </w:pPr>
      <w:r>
        <w:rPr>
          <w:b/>
          <w:bCs/>
        </w:rPr>
        <w:t xml:space="preserve">jeus_pool_enabled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JMX를 사용하지 않고 JEUS DB Connection Pool 정보를 추적하는 기능을 활성화합니다.</w:t>
      </w:r>
    </w:p>
    <w:p>
      <w:pPr>
        <w:numPr>
          <w:ilvl w:val="0"/>
          <w:numId w:val="1027"/>
        </w:numPr>
      </w:pPr>
      <w:r>
        <w:rPr>
          <w:b/>
          <w:bCs/>
        </w:rPr>
        <w:t xml:space="preserve">profile_connection_open_enabled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트레이스 내역에 DBConnection 오픈 정보를 기록합니다.</w:t>
      </w:r>
    </w:p>
    <w:p>
      <w:pPr>
        <w:numPr>
          <w:ilvl w:val="0"/>
          <w:numId w:val="1027"/>
        </w:numPr>
      </w:pPr>
      <w:r>
        <w:rPr>
          <w:b/>
          <w:bCs/>
        </w:rPr>
        <w:t xml:space="preserve">trace_dbc_close_enabled</w:t>
      </w:r>
      <w:r>
        <w:t xml:space="preserve"> </w:t>
      </w:r>
      <w:r>
        <w:t xml:space="preserve">Boolean</w:t>
      </w:r>
      <w:r>
        <w:t xml:space="preserve"> </w:t>
      </w:r>
      <w:r>
        <w:t xml:space="preserve">Java Agent v2.2.3 or later</w:t>
      </w:r>
    </w:p>
    <w:p>
      <w:pPr>
        <w:numPr>
          <w:ilvl w:val="0"/>
          <w:numId w:val="1000"/>
        </w:numPr>
      </w:pPr>
      <w:r>
        <w:t xml:space="preserve">기본값</w:t>
      </w:r>
      <w:r>
        <w:t xml:space="preserve"> </w:t>
      </w:r>
      <w:r>
        <w:rPr>
          <w:rStyle w:val="VerbatimChar"/>
        </w:rPr>
        <w:t xml:space="preserve">false</w:t>
      </w:r>
    </w:p>
    <w:p>
      <w:pPr>
        <w:numPr>
          <w:ilvl w:val="0"/>
          <w:numId w:val="1000"/>
        </w:numPr>
      </w:pPr>
      <w:r>
        <w:rPr>
          <w:rStyle w:val="VerbatimChar"/>
        </w:rPr>
        <w:t xml:space="preserve">profile_connection_open_enabled</w:t>
      </w:r>
      <w:r>
        <w:t xml:space="preserve">의 값이</w:t>
      </w:r>
      <w:r>
        <w:t xml:space="preserve"> </w:t>
      </w:r>
      <w:r>
        <w:rPr>
          <w:rStyle w:val="VerbatimChar"/>
        </w:rPr>
        <w:t xml:space="preserve">true</w:t>
      </w:r>
      <w:r>
        <w:t xml:space="preserve">인 경우에만 동작합니다. 트레이스 내역에 DBConnection 클로즈 정보를 기록합니다.</w:t>
      </w:r>
    </w:p>
    <w:p>
      <w:pPr>
        <w:numPr>
          <w:ilvl w:val="0"/>
          <w:numId w:val="1000"/>
        </w:numPr>
      </w:pPr>
      <w:r>
        <w:rPr>
          <w:b/>
          <w:bCs/>
        </w:rPr>
        <w:t xml:space="preserve">Java 에이전트 2.2.3 버전 이전</w:t>
      </w:r>
      <w:r>
        <w:t xml:space="preserve">에서는</w:t>
      </w:r>
      <w:r>
        <w:t xml:space="preserve"> </w:t>
      </w:r>
      <w:r>
        <w:rPr>
          <w:rStyle w:val="VerbatimChar"/>
        </w:rPr>
        <w:t xml:space="preserve">profile_dbc_close</w:t>
      </w:r>
      <w:r>
        <w:t xml:space="preserve"> </w:t>
      </w:r>
      <w:r>
        <w:t xml:space="preserve">옵션명을 사용하세요.</w:t>
      </w:r>
    </w:p>
    <w:p>
      <w:pPr>
        <w:numPr>
          <w:ilvl w:val="0"/>
          <w:numId w:val="1027"/>
        </w:numPr>
      </w:pPr>
      <w:r>
        <w:rPr>
          <w:b/>
          <w:bCs/>
        </w:rPr>
        <w:t xml:space="preserve">profile_sql_param_enabled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트레이스 내역에 SQL 파라미터 정보를 기록할 때 사용합니다. 파라미터는 별도 보안 키를 입력해야 조회할 수 있습니다.</w:t>
      </w:r>
    </w:p>
    <w:p>
      <w:pPr>
        <w:numPr>
          <w:ilvl w:val="1"/>
          <w:numId w:val="1028"/>
        </w:numPr>
      </w:pPr>
      <w:r>
        <w:rPr>
          <w:b/>
          <w:bCs/>
        </w:rPr>
        <w:t xml:space="preserve">Java 에이전트 2.2.2 버전 이전</w:t>
      </w:r>
      <w:r>
        <w:t xml:space="preserve">: 보안 키는 WAS 서버</w:t>
      </w:r>
      <w:r>
        <w:t xml:space="preserve"> </w:t>
      </w:r>
      <w:r>
        <w:rPr>
          <w:rStyle w:val="VerbatimChar"/>
          <w:i/>
          <w:iCs/>
        </w:rPr>
        <w:t xml:space="preserve">${WHATAP_AGENT_HOME}</w:t>
      </w:r>
      <w:r>
        <w:rPr>
          <w:i/>
          <w:iCs/>
        </w:rPr>
        <w:t xml:space="preserve">/paramkey.txt</w:t>
      </w:r>
      <w:r>
        <w:t xml:space="preserve"> </w:t>
      </w:r>
      <w:r>
        <w:t xml:space="preserve">파일 내에 6자리로 작성합니다.</w:t>
      </w:r>
      <w:r>
        <w:t xml:space="preserve"> </w:t>
      </w:r>
      <w:r>
        <w:rPr>
          <w:i/>
          <w:iCs/>
        </w:rPr>
        <w:t xml:space="preserve">paramkey.txt</w:t>
      </w:r>
      <w:r>
        <w:t xml:space="preserve"> </w:t>
      </w:r>
      <w:r>
        <w:t xml:space="preserve">파일이 존재하지 않는 경우 랜덤 값으로 자동 생성합니다.</w:t>
      </w:r>
    </w:p>
    <w:p>
      <w:pPr>
        <w:numPr>
          <w:ilvl w:val="1"/>
          <w:numId w:val="1028"/>
        </w:numPr>
      </w:pPr>
      <w:r>
        <w:rPr>
          <w:b/>
          <w:bCs/>
        </w:rPr>
        <w:t xml:space="preserve">Java 에이전트 2.2.2 버전 이후</w:t>
      </w:r>
      <w:r>
        <w:t xml:space="preserve">: 보안 키는 WAS 서버</w:t>
      </w:r>
      <w:r>
        <w:t xml:space="preserve"> </w:t>
      </w:r>
      <w:r>
        <w:rPr>
          <w:rStyle w:val="VerbatimChar"/>
          <w:i/>
          <w:iCs/>
        </w:rPr>
        <w:t xml:space="preserve">${WHATAP_AGENT_HOME}</w:t>
      </w:r>
      <w:r>
        <w:rPr>
          <w:i/>
          <w:iCs/>
        </w:rPr>
        <w:t xml:space="preserve">/security.conf</w:t>
      </w:r>
      <w:r>
        <w:t xml:space="preserve"> </w:t>
      </w:r>
      <w:r>
        <w:t xml:space="preserve">파일 내에</w:t>
      </w:r>
      <w:r>
        <w:t xml:space="preserve"> </w:t>
      </w:r>
      <w:r>
        <w:rPr>
          <w:rStyle w:val="VerbatimChar"/>
        </w:rPr>
        <w:t xml:space="preserve">paramkey</w:t>
      </w:r>
      <w:r>
        <w:t xml:space="preserve"> </w:t>
      </w:r>
      <w:r>
        <w:t xml:space="preserve">키값을 확인하세요.</w:t>
      </w:r>
      <w:r>
        <w:t xml:space="preserve"> </w:t>
      </w:r>
      <w:r>
        <w:rPr>
          <w:i/>
          <w:iCs/>
        </w:rPr>
        <w:t xml:space="preserve">security.conf</w:t>
      </w:r>
      <w:r>
        <w:t xml:space="preserve"> </w:t>
      </w:r>
      <w:r>
        <w:t xml:space="preserve">파일이 존재하지 않을 경우</w:t>
      </w:r>
      <w:r>
        <w:t xml:space="preserve"> </w:t>
      </w:r>
      <w:r>
        <w:rPr>
          <w:rStyle w:val="VerbatimChar"/>
        </w:rPr>
        <w:t xml:space="preserve">paramkey</w:t>
      </w:r>
      <w:r>
        <w:t xml:space="preserve"> </w:t>
      </w:r>
      <w:r>
        <w:t xml:space="preserve">키값을</w:t>
      </w:r>
      <w:r>
        <w:t xml:space="preserve"> </w:t>
      </w:r>
      <w:r>
        <w:rPr>
          <w:b/>
          <w:bCs/>
        </w:rPr>
        <w:t xml:space="preserve">WHATAP</w:t>
      </w:r>
      <w:r>
        <w:t xml:space="preserve">으로 자동 생성합니다.</w:t>
      </w:r>
    </w:p>
    <w:p>
      <w:pPr>
        <w:numPr>
          <w:ilvl w:val="1"/>
          <w:numId w:val="1028"/>
        </w:numPr>
      </w:pPr>
      <w:r>
        <w:t xml:space="preserve">보안키 설정 파일에 대한 자세한 내용은</w:t>
      </w:r>
      <w:r>
        <w:t xml:space="preserve"> </w:t>
      </w:r>
      <w:hyperlink r:id="rId90">
        <w:r>
          <w:rPr>
            <w:rStyle w:val="Hyperlink"/>
          </w:rPr>
          <w:t xml:space="preserve">다음 문서</w:t>
        </w:r>
      </w:hyperlink>
      <w:r>
        <w:t xml:space="preserve">를 참조하세요.</w:t>
      </w:r>
    </w:p>
    <w:p>
      <w:pPr>
        <w:numPr>
          <w:ilvl w:val="0"/>
          <w:numId w:val="1027"/>
        </w:numPr>
      </w:pPr>
      <w:r>
        <w:rPr>
          <w:b/>
          <w:bCs/>
        </w:rPr>
        <w:t xml:space="preserve">profile_sql_resource_enabled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트레이스에서 SQL을 수집할 때 해당 스텝에서 사용한 CPU와 메모리 사용량을 추적합니다.</w:t>
      </w:r>
    </w:p>
    <w:p>
      <w:pPr>
        <w:numPr>
          <w:ilvl w:val="0"/>
          <w:numId w:val="1027"/>
        </w:numPr>
      </w:pPr>
      <w:r>
        <w:rPr>
          <w:b/>
          <w:bCs/>
        </w:rPr>
        <w:t xml:space="preserve">profile_update_count</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rPr>
          <w:rStyle w:val="VerbatimChar"/>
        </w:rPr>
        <w:t xml:space="preserve">executeUpdate()</w:t>
      </w:r>
      <w:r>
        <w:t xml:space="preserve"> </w:t>
      </w:r>
      <w:r>
        <w:t xml:space="preserve">메소드를 통해 SQL UPDATE 문을 수행한 경우 UPDATE 건수를 수집합니다.</w:t>
      </w:r>
    </w:p>
    <w:p>
      <w:pPr>
        <w:numPr>
          <w:ilvl w:val="0"/>
          <w:numId w:val="1027"/>
        </w:numPr>
      </w:pPr>
      <w:r>
        <w:rPr>
          <w:b/>
          <w:bCs/>
        </w:rPr>
        <w:t xml:space="preserve">custom_pool_classes</w:t>
      </w:r>
      <w:r>
        <w:t xml:space="preserve"> </w:t>
      </w:r>
      <w:r>
        <w:t xml:space="preserve">String</w:t>
      </w:r>
    </w:p>
    <w:p>
      <w:pPr>
        <w:numPr>
          <w:ilvl w:val="0"/>
          <w:numId w:val="1000"/>
        </w:numPr>
      </w:pPr>
      <w:r>
        <w:t xml:space="preserve">pre-define되지 않는 별도의 Connection Pool을 사용하는 경우 해당 클래스 명을 설정합니다.</w:t>
      </w:r>
    </w:p>
    <w:p>
      <w:pPr>
        <w:numPr>
          <w:ilvl w:val="0"/>
          <w:numId w:val="1027"/>
        </w:numPr>
      </w:pPr>
      <w:r>
        <w:rPr>
          <w:b/>
          <w:bCs/>
        </w:rPr>
        <w:t xml:space="preserve">ds_update_interval</w:t>
      </w:r>
      <w:r>
        <w:t xml:space="preserve"> </w:t>
      </w:r>
      <w:r>
        <w:t xml:space="preserve">MiliSeconds</w:t>
      </w:r>
    </w:p>
    <w:p>
      <w:pPr>
        <w:numPr>
          <w:ilvl w:val="0"/>
          <w:numId w:val="1000"/>
        </w:numPr>
      </w:pPr>
      <w:r>
        <w:t xml:space="preserve">기본값</w:t>
      </w:r>
      <w:r>
        <w:t xml:space="preserve"> </w:t>
      </w:r>
      <w:r>
        <w:rPr>
          <w:rStyle w:val="VerbatimChar"/>
        </w:rPr>
        <w:t xml:space="preserve">5000</w:t>
      </w:r>
    </w:p>
    <w:p>
      <w:pPr>
        <w:numPr>
          <w:ilvl w:val="0"/>
          <w:numId w:val="1000"/>
        </w:numPr>
      </w:pPr>
      <w:r>
        <w:t xml:space="preserve">DB Connection 정보 Count 간격을 설정합니다.</w:t>
      </w:r>
    </w:p>
    <w:p>
      <w:pPr>
        <w:numPr>
          <w:ilvl w:val="0"/>
          <w:numId w:val="1027"/>
        </w:numPr>
      </w:pPr>
      <w:r>
        <w:rPr>
          <w:b/>
          <w:bCs/>
        </w:rPr>
        <w:t xml:space="preserve">profile_position_sql</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SQL을 수행하는 시점의 StackTrace를 기록합니다.</w:t>
      </w:r>
    </w:p>
    <w:p>
      <w:pPr>
        <w:numPr>
          <w:ilvl w:val="0"/>
          <w:numId w:val="1027"/>
        </w:numPr>
      </w:pPr>
      <w:r>
        <w:rPr>
          <w:b/>
          <w:bCs/>
        </w:rPr>
        <w:t xml:space="preserve">profile_sql_param_length</w:t>
      </w:r>
      <w:r>
        <w:t xml:space="preserve"> </w:t>
      </w:r>
      <w:r>
        <w:t xml:space="preserve">Int</w:t>
      </w:r>
    </w:p>
    <w:p>
      <w:pPr>
        <w:numPr>
          <w:ilvl w:val="0"/>
          <w:numId w:val="1000"/>
        </w:numPr>
      </w:pPr>
      <w:r>
        <w:t xml:space="preserve">기본값</w:t>
      </w:r>
      <w:r>
        <w:t xml:space="preserve"> </w:t>
      </w:r>
      <w:r>
        <w:rPr>
          <w:rStyle w:val="VerbatimChar"/>
        </w:rPr>
        <w:t xml:space="preserve">40</w:t>
      </w:r>
    </w:p>
    <w:p>
      <w:pPr>
        <w:numPr>
          <w:ilvl w:val="0"/>
          <w:numId w:val="1000"/>
        </w:numPr>
      </w:pPr>
      <w:r>
        <w:t xml:space="preserve">SQL 파라미터의 길이를 설정합니다.</w:t>
      </w:r>
    </w:p>
    <w:p>
      <w:pPr>
        <w:numPr>
          <w:ilvl w:val="0"/>
          <w:numId w:val="1000"/>
        </w:numPr>
      </w:pPr>
      <w:r>
        <w:t xml:space="preserve">최대값은 128이며 그 이상의 값을 입력하더라도 파라미터는 128까지 저장합니다.</w:t>
      </w:r>
    </w:p>
    <w:p>
      <w:pPr>
        <w:numPr>
          <w:ilvl w:val="0"/>
          <w:numId w:val="1027"/>
        </w:numPr>
      </w:pPr>
      <w:r>
        <w:rPr>
          <w:b/>
          <w:bCs/>
        </w:rPr>
        <w:t xml:space="preserve">trace_dbc_leak_enabled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DBConnection Leak을 추적하는 기능을 활성화합니다.</w:t>
      </w:r>
    </w:p>
    <w:p>
      <w:pPr>
        <w:numPr>
          <w:ilvl w:val="0"/>
          <w:numId w:val="1000"/>
        </w:numPr>
      </w:pPr>
      <w:r>
        <w:t xml:space="preserve">Connection Wrapper를 사용해 Leak을 추적하기에 운영 서비스에 영향을 미칠 수 있으므로 반드시 테스트 후 적용하세요.</w:t>
      </w:r>
    </w:p>
    <w:p>
      <w:pPr>
        <w:numPr>
          <w:ilvl w:val="0"/>
          <w:numId w:val="1027"/>
        </w:numPr>
      </w:pPr>
      <w:r>
        <w:rPr>
          <w:b/>
          <w:bCs/>
        </w:rPr>
        <w:t xml:space="preserve">trace_dbc_leak_fullstack_enabled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DBConnection Leak이 감지되는 경우 해당 시점 StackTrace를 수집합니다.</w:t>
      </w:r>
    </w:p>
    <w:p>
      <w:pPr>
        <w:numPr>
          <w:ilvl w:val="0"/>
          <w:numId w:val="1000"/>
        </w:numPr>
      </w:pPr>
      <w:r>
        <w:t xml:space="preserve">피크 타임(Peak Time)에는 가급적 적용하지 마세요. 옵션을 적용하면 CPU 사용량이 다소 증가할 수 있습니다. 문제 해결 용도로만 한시적으로 적용할 것을 권고합니다.</w:t>
      </w:r>
    </w:p>
    <w:p>
      <w:pPr>
        <w:numPr>
          <w:ilvl w:val="0"/>
          <w:numId w:val="1027"/>
        </w:numPr>
      </w:pPr>
      <w:r>
        <w:rPr>
          <w:b/>
          <w:bCs/>
        </w:rPr>
        <w:t xml:space="preserve">trace_sql_normalize_enabled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SQL 문에서 리터럴 부분을 추출해 SQL 문을 정규화하는 기능을 활성화합니다.</w:t>
      </w:r>
    </w:p>
    <w:p>
      <w:pPr>
        <w:numPr>
          <w:ilvl w:val="0"/>
          <w:numId w:val="1027"/>
        </w:numPr>
      </w:pPr>
      <w:r>
        <w:rPr>
          <w:b/>
          <w:bCs/>
        </w:rPr>
        <w:t xml:space="preserve">profile_error_jdbc_fetch_max</w:t>
      </w:r>
      <w:r>
        <w:t xml:space="preserve"> </w:t>
      </w:r>
      <w:r>
        <w:t xml:space="preserve">Int</w:t>
      </w:r>
      <w:r>
        <w:t xml:space="preserve"> </w:t>
      </w:r>
    </w:p>
    <w:p>
      <w:pPr>
        <w:numPr>
          <w:ilvl w:val="0"/>
          <w:numId w:val="1000"/>
        </w:numPr>
      </w:pPr>
      <w:r>
        <w:t xml:space="preserve">기본값</w:t>
      </w:r>
      <w:r>
        <w:t xml:space="preserve"> </w:t>
      </w:r>
      <w:r>
        <w:rPr>
          <w:rStyle w:val="VerbatimChar"/>
        </w:rPr>
        <w:t xml:space="preserve">10000</w:t>
      </w:r>
    </w:p>
    <w:p>
      <w:pPr>
        <w:numPr>
          <w:ilvl w:val="0"/>
          <w:numId w:val="1000"/>
        </w:numPr>
      </w:pPr>
      <w:r>
        <w:t xml:space="preserve">SQL Fetch Count(</w:t>
      </w:r>
      <w:r>
        <w:rPr>
          <w:rStyle w:val="VerbatimChar"/>
        </w:rPr>
        <w:t xml:space="preserve">ResultSet.next()</w:t>
      </w:r>
      <w:r>
        <w:t xml:space="preserve"> </w:t>
      </w:r>
      <w:r>
        <w:t xml:space="preserve">호출 건 수)가 설정한 값을 초과하면</w:t>
      </w:r>
      <w:r>
        <w:t xml:space="preserve"> </w:t>
      </w:r>
      <w:r>
        <w:rPr>
          <w:b/>
          <w:bCs/>
        </w:rPr>
        <w:t xml:space="preserve">TOO_MANY_RECORDS</w:t>
      </w:r>
      <w:r>
        <w:t xml:space="preserve"> </w:t>
      </w:r>
      <w:r>
        <w:t xml:space="preserve">에러로 처리합니다.</w:t>
      </w:r>
      <w:r>
        <w:t xml:space="preserve"> </w:t>
      </w:r>
      <w:r>
        <w:rPr>
          <w:rStyle w:val="VerbatimChar"/>
        </w:rPr>
        <w:t xml:space="preserve">0</w:t>
      </w:r>
      <w:r>
        <w:t xml:space="preserve">으로 설정하면 에러 처리하지 않습니다.</w:t>
      </w:r>
    </w:p>
    <w:p>
      <w:pPr>
        <w:numPr>
          <w:ilvl w:val="0"/>
          <w:numId w:val="1027"/>
        </w:numPr>
      </w:pPr>
      <w:r>
        <w:rPr>
          <w:b/>
          <w:bCs/>
        </w:rPr>
        <w:t xml:space="preserve">profile_error_sql_time_max</w:t>
      </w:r>
      <w:r>
        <w:t xml:space="preserve"> </w:t>
      </w:r>
      <w:r>
        <w:t xml:space="preserve">Int</w:t>
      </w:r>
      <w:r>
        <w:t xml:space="preserve"> </w:t>
      </w:r>
    </w:p>
    <w:p>
      <w:pPr>
        <w:numPr>
          <w:ilvl w:val="0"/>
          <w:numId w:val="1000"/>
        </w:numPr>
      </w:pPr>
      <w:r>
        <w:t xml:space="preserve">기본값</w:t>
      </w:r>
      <w:r>
        <w:t xml:space="preserve"> </w:t>
      </w:r>
      <w:r>
        <w:rPr>
          <w:rStyle w:val="VerbatimChar"/>
        </w:rPr>
        <w:t xml:space="preserve">30000</w:t>
      </w:r>
    </w:p>
    <w:p>
      <w:pPr>
        <w:numPr>
          <w:ilvl w:val="0"/>
          <w:numId w:val="1000"/>
        </w:numPr>
      </w:pPr>
      <w:r>
        <w:t xml:space="preserve">SQL 수행 시간이 설정한 값을 초과하면</w:t>
      </w:r>
      <w:r>
        <w:t xml:space="preserve"> </w:t>
      </w:r>
      <w:r>
        <w:rPr>
          <w:b/>
          <w:bCs/>
        </w:rPr>
        <w:t xml:space="preserve">SLOW_SQL</w:t>
      </w:r>
      <w:r>
        <w:t xml:space="preserve"> </w:t>
      </w:r>
      <w:r>
        <w:t xml:space="preserve">에러로 처리합니다.</w:t>
      </w:r>
      <w:r>
        <w:t xml:space="preserve"> </w:t>
      </w:r>
      <w:r>
        <w:rPr>
          <w:rStyle w:val="VerbatimChar"/>
        </w:rPr>
        <w:t xml:space="preserve">0</w:t>
      </w:r>
      <w:r>
        <w:t xml:space="preserve">으로 설정하는 경우 에러 처리를 하지 않습니다.</w:t>
      </w:r>
    </w:p>
    <w:p>
      <w:pPr>
        <w:numPr>
          <w:ilvl w:val="0"/>
          <w:numId w:val="1027"/>
        </w:numPr>
      </w:pPr>
      <w:r>
        <w:rPr>
          <w:b/>
          <w:bCs/>
        </w:rPr>
        <w:t xml:space="preserve">hook_connection_open_patterns</w:t>
      </w:r>
      <w:r>
        <w:t xml:space="preserve"> </w:t>
      </w:r>
      <w:r>
        <w:t xml:space="preserve">String</w:t>
      </w:r>
    </w:p>
    <w:p>
      <w:pPr>
        <w:numPr>
          <w:ilvl w:val="0"/>
          <w:numId w:val="1000"/>
        </w:numPr>
      </w:pPr>
      <w:r>
        <w:t xml:space="preserve">DB Connection Open 시 호출하는 메소드를 등록합니다. 미리 설정하지 않은 Connection Pool의 getConnection을 등록하는 것이 일반적입니다.</w:t>
      </w:r>
    </w:p>
    <w:p>
      <w:pPr>
        <w:numPr>
          <w:ilvl w:val="0"/>
          <w:numId w:val="1000"/>
        </w:numPr>
      </w:pPr>
      <w:r>
        <w:rPr>
          <w:rStyle w:val="VerbatimChar"/>
        </w:rPr>
        <w:t xml:space="preserve">ini title='Example' hook_connection_open_patterns=mypool.ConPool.getConnection</w:t>
      </w:r>
    </w:p>
    <w:p>
      <w:pPr>
        <w:numPr>
          <w:ilvl w:val="0"/>
          <w:numId w:val="1027"/>
        </w:numPr>
      </w:pPr>
      <w:r>
        <w:rPr>
          <w:b/>
          <w:bCs/>
        </w:rPr>
        <w:t xml:space="preserve">hook_jdbc_con_classes</w:t>
      </w:r>
      <w:r>
        <w:t xml:space="preserve"> </w:t>
      </w:r>
      <w:r>
        <w:t xml:space="preserve">String</w:t>
      </w:r>
    </w:p>
    <w:p>
      <w:pPr>
        <w:numPr>
          <w:ilvl w:val="0"/>
          <w:numId w:val="1000"/>
        </w:numPr>
      </w:pPr>
      <w:r>
        <w:t xml:space="preserve">미등록한 JDBC Connection 클래스를 지정합니다.</w:t>
      </w:r>
    </w:p>
    <w:p>
      <w:pPr>
        <w:numPr>
          <w:ilvl w:val="0"/>
          <w:numId w:val="1000"/>
        </w:numPr>
      </w:pPr>
      <w:r>
        <w:rPr>
          <w:rStyle w:val="VerbatimChar"/>
        </w:rPr>
        <w:t xml:space="preserve">ini title='Example' hook_jdbc_con_classes=mypool.ConPool</w:t>
      </w:r>
    </w:p>
    <w:p>
      <w:pPr>
        <w:numPr>
          <w:ilvl w:val="0"/>
          <w:numId w:val="1027"/>
        </w:numPr>
      </w:pPr>
      <w:r>
        <w:rPr>
          <w:b/>
          <w:bCs/>
        </w:rPr>
        <w:t xml:space="preserve">hook_jdbc_pstmt_classes</w:t>
      </w:r>
      <w:r>
        <w:t xml:space="preserve"> </w:t>
      </w:r>
      <w:r>
        <w:t xml:space="preserve">String</w:t>
      </w:r>
    </w:p>
    <w:p>
      <w:pPr>
        <w:numPr>
          <w:ilvl w:val="0"/>
          <w:numId w:val="1000"/>
        </w:numPr>
      </w:pPr>
      <w:r>
        <w:t xml:space="preserve">미등록한 jdbc PreparedStatement 클래스를 설정합니다. 생성자 파라미터에 SQL 문자열이 전달되는 구조여야 한다는 것을 주의하세요.</w:t>
      </w:r>
    </w:p>
    <w:p>
      <w:pPr>
        <w:numPr>
          <w:ilvl w:val="0"/>
          <w:numId w:val="1000"/>
        </w:numPr>
      </w:pPr>
      <w:r>
        <w:rPr>
          <w:rStyle w:val="VerbatimChar"/>
        </w:rPr>
        <w:t xml:space="preserve">ini title='Example' hook_jdbc_pstmt_classes=org.apache.derby.impl.jdbc.EmbedPreparedStatement</w:t>
      </w:r>
    </w:p>
    <w:p>
      <w:pPr>
        <w:numPr>
          <w:ilvl w:val="0"/>
          <w:numId w:val="1027"/>
        </w:numPr>
      </w:pPr>
      <w:r>
        <w:rPr>
          <w:b/>
          <w:bCs/>
        </w:rPr>
        <w:t xml:space="preserve">hook_jdbc_cstmt_classes</w:t>
      </w:r>
      <w:r>
        <w:t xml:space="preserve"> </w:t>
      </w:r>
      <w:r>
        <w:t xml:space="preserve">String</w:t>
      </w:r>
    </w:p>
    <w:p>
      <w:pPr>
        <w:numPr>
          <w:ilvl w:val="0"/>
          <w:numId w:val="1000"/>
        </w:numPr>
      </w:pPr>
      <w:r>
        <w:t xml:space="preserve">미등록한 jdbc CallableStatement 클래스를 설정합니다.</w:t>
      </w:r>
    </w:p>
    <w:p>
      <w:pPr>
        <w:numPr>
          <w:ilvl w:val="0"/>
          <w:numId w:val="1000"/>
        </w:numPr>
      </w:pPr>
      <w:r>
        <w:rPr>
          <w:rStyle w:val="VerbatimChar"/>
        </w:rPr>
        <w:t xml:space="preserve">ini title='Example' hook_jdbc_cstmt_classes=org.apache.derby.impl.jdbc.EmbedCallableStatement</w:t>
      </w:r>
    </w:p>
    <w:p>
      <w:pPr>
        <w:numPr>
          <w:ilvl w:val="0"/>
          <w:numId w:val="1027"/>
        </w:numPr>
      </w:pPr>
      <w:r>
        <w:rPr>
          <w:b/>
          <w:bCs/>
        </w:rPr>
        <w:t xml:space="preserve">hook_jdbc_stmt_classes</w:t>
      </w:r>
      <w:r>
        <w:t xml:space="preserve"> </w:t>
      </w:r>
      <w:r>
        <w:t xml:space="preserve">String</w:t>
      </w:r>
    </w:p>
    <w:p>
      <w:pPr>
        <w:numPr>
          <w:ilvl w:val="0"/>
          <w:numId w:val="1000"/>
        </w:numPr>
      </w:pPr>
      <w:r>
        <w:t xml:space="preserve">미등록한 JDBC Statement 클래스를 설정합니다.</w:t>
      </w:r>
    </w:p>
    <w:p>
      <w:pPr>
        <w:numPr>
          <w:ilvl w:val="0"/>
          <w:numId w:val="1000"/>
        </w:numPr>
      </w:pPr>
      <w:r>
        <w:rPr>
          <w:rStyle w:val="VerbatimChar"/>
        </w:rPr>
        <w:t xml:space="preserve">ini title='Example' hook_jdbc_stmt_classes=org.apache.derby.impl.jdbc.EmbedStatement</w:t>
      </w:r>
    </w:p>
    <w:p>
      <w:pPr>
        <w:numPr>
          <w:ilvl w:val="0"/>
          <w:numId w:val="1027"/>
        </w:numPr>
      </w:pPr>
      <w:r>
        <w:rPr>
          <w:b/>
          <w:bCs/>
        </w:rPr>
        <w:t xml:space="preserve">hook_jdbc_rs_classes</w:t>
      </w:r>
      <w:r>
        <w:t xml:space="preserve"> </w:t>
      </w:r>
      <w:r>
        <w:t xml:space="preserve">String</w:t>
      </w:r>
    </w:p>
    <w:p>
      <w:pPr>
        <w:numPr>
          <w:ilvl w:val="0"/>
          <w:numId w:val="1000"/>
        </w:numPr>
      </w:pPr>
      <w:r>
        <w:t xml:space="preserve">미등록한 JDBC ResultSet 클래스를 설정합니다.</w:t>
      </w:r>
    </w:p>
    <w:p>
      <w:pPr>
        <w:numPr>
          <w:ilvl w:val="0"/>
          <w:numId w:val="1000"/>
        </w:numPr>
      </w:pPr>
      <w:r>
        <w:rPr>
          <w:rStyle w:val="VerbatimChar"/>
        </w:rPr>
        <w:t xml:space="preserve">ini title='Example' hook_jdbc_rs_classes=org.apache.derby.impl.jdbc.EmbedResultSet</w:t>
      </w:r>
    </w:p>
    <w:p>
      <w:pPr>
        <w:numPr>
          <w:ilvl w:val="0"/>
          <w:numId w:val="1027"/>
        </w:numPr>
      </w:pPr>
      <w:r>
        <w:rPr>
          <w:b/>
          <w:bCs/>
        </w:rPr>
        <w:t xml:space="preserve">hook_jdbc_wrapping_driver_patterns</w:t>
      </w:r>
      <w:r>
        <w:t xml:space="preserve"> </w:t>
      </w:r>
      <w:r>
        <w:t xml:space="preserve">String</w:t>
      </w:r>
    </w:p>
    <w:p>
      <w:pPr>
        <w:numPr>
          <w:ilvl w:val="0"/>
          <w:numId w:val="1000"/>
        </w:numPr>
      </w:pPr>
      <w:r>
        <w:t xml:space="preserve">DB2 드라이버처럼 난독 처리한 JDBC 드라이버는</w:t>
      </w:r>
      <w:r>
        <w:t xml:space="preserve"> </w:t>
      </w:r>
      <w:r>
        <w:rPr>
          <w:rStyle w:val="VerbatimChar"/>
        </w:rPr>
        <w:t xml:space="preserve">hook_jdbc_xxx</w:t>
      </w:r>
      <w:r>
        <w:t xml:space="preserve"> </w:t>
      </w:r>
      <w:r>
        <w:t xml:space="preserve">옵션으로 직접 BCI가 어렵습니다. 이런 경우 Wrapper 방식으로 SQL를 추적할 수 있습니다. 이때</w:t>
      </w:r>
      <w:r>
        <w:t xml:space="preserve"> </w:t>
      </w:r>
      <w:r>
        <w:rPr>
          <w:rStyle w:val="VerbatimChar"/>
        </w:rPr>
        <w:t xml:space="preserve">Driver.connect</w:t>
      </w:r>
      <w:r>
        <w:t xml:space="preserve">를 설정해 추적합니다.</w:t>
      </w:r>
    </w:p>
    <w:p>
      <w:pPr>
        <w:numPr>
          <w:ilvl w:val="0"/>
          <w:numId w:val="1027"/>
        </w:numPr>
      </w:pPr>
      <w:r>
        <w:rPr>
          <w:b/>
          <w:bCs/>
        </w:rPr>
        <w:t xml:space="preserve">debug_dbc_stack_enabled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DB Connection 시점의 StackTrace를 트레이스에 저장합니다. 애플리케이션에서 사용하는 Connection Pool 정보를 얻기 위해 사용합니다.</w:t>
      </w:r>
    </w:p>
    <w:p>
      <w:pPr>
        <w:numPr>
          <w:ilvl w:val="0"/>
          <w:numId w:val="1027"/>
        </w:numPr>
      </w:pPr>
      <w:r>
        <w:rPr>
          <w:b/>
          <w:bCs/>
        </w:rPr>
        <w:t xml:space="preserve">ignore_sql_hash_set</w:t>
      </w:r>
      <w:r>
        <w:t xml:space="preserve"> </w:t>
      </w:r>
      <w:r>
        <w:t xml:space="preserve">String</w:t>
      </w:r>
      <w:r>
        <w:t xml:space="preserve"> </w:t>
      </w:r>
      <w:r>
        <w:t xml:space="preserve">Java Agent v2.2.4 or later</w:t>
      </w:r>
    </w:p>
    <w:p>
      <w:pPr>
        <w:numPr>
          <w:ilvl w:val="0"/>
          <w:numId w:val="1000"/>
        </w:numPr>
      </w:pPr>
      <w:r>
        <w:t xml:space="preserve">해당 옵션에 입력한 SQL 해시값과 일치하는 SQL 문은 무시하도록 설정할 수 있습니다.</w:t>
      </w:r>
    </w:p>
    <w:p>
      <w:pPr>
        <w:pStyle w:val="FirstParagraph"/>
      </w:pPr>
      <w:r>
        <w:t xml:space="preserve">GC(Garbage Collection) 로그 모니터링 관련 옵션입니다.</w:t>
      </w:r>
    </w:p>
    <w:p>
      <w:pPr>
        <w:pStyle w:val="BodyText"/>
      </w:pPr>
      <w:r>
        <w:t xml:space="preserve">import Javagcmonitoring from “../common-items/_java-gc-monitoring.mdx”;</w:t>
      </w:r>
    </w:p>
    <w:p>
      <w:pPr>
        <w:pStyle w:val="BodyText"/>
      </w:pPr>
    </w:p>
    <w:p>
      <w:pPr>
        <w:pStyle w:val="BodyText"/>
      </w:pPr>
      <w:r>
        <w:t xml:space="preserve">HTTP 외부 호출과 API 호출 관련 데이터를 수집, 분석을 위한 자바(Java) 에이전트의 옵션 설정 방법을 안내합니다.</w:t>
      </w:r>
      <w:r>
        <w:t xml:space="preserve"> </w:t>
      </w:r>
      <w:r>
        <w:rPr>
          <w:b/>
          <w:bCs/>
        </w:rPr>
        <w:t xml:space="preserve">SLOW_HTTPC</w:t>
      </w:r>
      <w:r>
        <w:t xml:space="preserve"> </w:t>
      </w:r>
      <w:r>
        <w:t xml:space="preserve">에러 처리 및 CPU와 메모리 사용량 추적, 호출 시점의 스택 트레이스 기록, URL 정규화 등 세밀한 모니터링을 위한 다양한 옵션을 제공합니다. 이를 통해 개발자는 애플리케이션의 외부 의존성을 효율적으로 관리하고 성능 문제를 식별할 수 있습니다.</w:t>
      </w:r>
    </w:p>
    <w:p>
      <w:pPr>
        <w:numPr>
          <w:ilvl w:val="0"/>
          <w:numId w:val="1029"/>
        </w:numPr>
      </w:pPr>
      <w:r>
        <w:rPr>
          <w:b/>
          <w:bCs/>
        </w:rPr>
        <w:t xml:space="preserve">profile_error_httpc_time_max</w:t>
      </w:r>
      <w:r>
        <w:t xml:space="preserve"> </w:t>
      </w:r>
      <w:r>
        <w:t xml:space="preserve">Int</w:t>
      </w:r>
      <w:r>
        <w:t xml:space="preserve"> </w:t>
      </w:r>
    </w:p>
    <w:p>
      <w:pPr>
        <w:numPr>
          <w:ilvl w:val="0"/>
          <w:numId w:val="1000"/>
        </w:numPr>
      </w:pPr>
      <w:r>
        <w:t xml:space="preserve">기본값</w:t>
      </w:r>
      <w:r>
        <w:t xml:space="preserve"> </w:t>
      </w:r>
      <w:r>
        <w:rPr>
          <w:rStyle w:val="VerbatimChar"/>
        </w:rPr>
        <w:t xml:space="preserve">10000</w:t>
      </w:r>
    </w:p>
    <w:p>
      <w:pPr>
        <w:numPr>
          <w:ilvl w:val="0"/>
          <w:numId w:val="1000"/>
        </w:numPr>
      </w:pPr>
      <w:r>
        <w:t xml:space="preserve">HTTPC 수행 시간이 지정한 값을 초과하면</w:t>
      </w:r>
      <w:r>
        <w:t xml:space="preserve"> </w:t>
      </w:r>
      <w:r>
        <w:rPr>
          <w:b/>
          <w:bCs/>
        </w:rPr>
        <w:t xml:space="preserve">SLOW_HTTPC</w:t>
      </w:r>
      <w:r>
        <w:t xml:space="preserve"> </w:t>
      </w:r>
      <w:r>
        <w:t xml:space="preserve">에러로 처리합니다.</w:t>
      </w:r>
      <w:r>
        <w:t xml:space="preserve"> </w:t>
      </w:r>
      <w:r>
        <w:rPr>
          <w:rStyle w:val="VerbatimChar"/>
        </w:rPr>
        <w:t xml:space="preserve">0</w:t>
      </w:r>
      <w:r>
        <w:t xml:space="preserve">으로 설정하면 에러 처리하지 않습니다.</w:t>
      </w:r>
    </w:p>
    <w:p>
      <w:pPr>
        <w:numPr>
          <w:ilvl w:val="0"/>
          <w:numId w:val="1029"/>
        </w:numPr>
      </w:pPr>
      <w:r>
        <w:rPr>
          <w:b/>
          <w:bCs/>
        </w:rPr>
        <w:t xml:space="preserve">profile_httpc_resource_enabled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트레이스에서 HTTP Call 스텝을 수집할 때 해당 스텝에서 사용한 CPU와 메모리 사용량을 추적합니다.</w:t>
      </w:r>
    </w:p>
    <w:p>
      <w:pPr>
        <w:numPr>
          <w:ilvl w:val="0"/>
          <w:numId w:val="1029"/>
        </w:numPr>
      </w:pPr>
      <w:r>
        <w:rPr>
          <w:b/>
          <w:bCs/>
        </w:rPr>
        <w:t xml:space="preserve">profile_position_httpc</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HTTPC가 수행하는 시점의 StackTrace를 기록합니다.</w:t>
      </w:r>
    </w:p>
    <w:p>
      <w:pPr>
        <w:numPr>
          <w:ilvl w:val="0"/>
          <w:numId w:val="1029"/>
        </w:numPr>
      </w:pPr>
      <w:r>
        <w:rPr>
          <w:b/>
          <w:bCs/>
        </w:rPr>
        <w:t xml:space="preserve">trace_httpc_normalize_enabled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트랜잭션 내 HTTPC URL을 파싱해 정규화하는 기능을 활성화합니다.</w:t>
      </w:r>
    </w:p>
    <w:p>
      <w:pPr>
        <w:numPr>
          <w:ilvl w:val="0"/>
          <w:numId w:val="1029"/>
        </w:numPr>
      </w:pPr>
      <w:r>
        <w:rPr>
          <w:b/>
          <w:bCs/>
        </w:rPr>
        <w:t xml:space="preserve">trace_httpc_normalize_urls</w:t>
      </w:r>
      <w:r>
        <w:t xml:space="preserve"> </w:t>
      </w:r>
      <w:r>
        <w:t xml:space="preserve">String</w:t>
      </w:r>
    </w:p>
    <w:p>
      <w:pPr>
        <w:numPr>
          <w:ilvl w:val="0"/>
          <w:numId w:val="1000"/>
        </w:numPr>
      </w:pPr>
      <w:r>
        <w:t xml:space="preserve">정규화할 HTTPC URL 패턴을 설정합니다. 호출 URL 패턴을 파싱해 패스 파라미터를 제거합니다.</w:t>
      </w:r>
    </w:p>
    <w:p>
      <w:pPr>
        <w:numPr>
          <w:ilvl w:val="0"/>
          <w:numId w:val="1000"/>
        </w:numPr>
      </w:pPr>
      <w:r>
        <w:t xml:space="preserve">예시,</w:t>
      </w:r>
      <w:r>
        <w:t xml:space="preserve"> </w:t>
      </w:r>
      <w:r>
        <w:rPr>
          <w:rStyle w:val="VerbatimChar"/>
        </w:rPr>
        <w:t xml:space="preserve">/a/{v}/b</w:t>
      </w:r>
      <w:r>
        <w:t xml:space="preserve">라고 선언하면</w:t>
      </w:r>
      <w:r>
        <w:t xml:space="preserve"> </w:t>
      </w:r>
      <w:r>
        <w:rPr>
          <w:rStyle w:val="VerbatimChar"/>
        </w:rPr>
        <w:t xml:space="preserve">a/123/b</w:t>
      </w:r>
      <w:r>
        <w:t xml:space="preserve"> </w:t>
      </w:r>
      <w:r>
        <w:t xml:space="preserve">→</w:t>
      </w:r>
      <w:r>
        <w:t xml:space="preserve"> </w:t>
      </w:r>
      <w:r>
        <w:rPr>
          <w:rStyle w:val="VerbatimChar"/>
        </w:rPr>
        <w:t xml:space="preserve">a/{v}/b</w:t>
      </w:r>
      <w:r>
        <w:t xml:space="preserve">로 치환합니다. 여러 개를 등록할 때는 쉼표(,)를 구분자로 사용합니다. 치환 패턴 정리 후 보완이 필요합니다.</w:t>
      </w:r>
    </w:p>
    <w:p>
      <w:pPr>
        <w:numPr>
          <w:ilvl w:val="0"/>
          <w:numId w:val="1029"/>
        </w:numPr>
      </w:pPr>
      <w:r>
        <w:rPr>
          <w:b/>
          <w:bCs/>
        </w:rPr>
        <w:t xml:space="preserve">hook_httpc_patterns</w:t>
      </w:r>
      <w:r>
        <w:t xml:space="preserve"> </w:t>
      </w:r>
      <w:r>
        <w:t xml:space="preserve">String</w:t>
      </w:r>
    </w:p>
    <w:p>
      <w:pPr>
        <w:numPr>
          <w:ilvl w:val="0"/>
          <w:numId w:val="1000"/>
        </w:numPr>
      </w:pPr>
      <w:r>
        <w:t xml:space="preserve">HTTP outbound 호출을 수행하는</w:t>
      </w:r>
      <w:r>
        <w:t xml:space="preserve"> </w:t>
      </w:r>
      <w:r>
        <w:rPr>
          <w:rStyle w:val="VerbatimChar"/>
        </w:rPr>
        <w:t xml:space="preserve">full package 클래스명</w:t>
      </w:r>
      <w:r>
        <w:t xml:space="preserve">.</w:t>
      </w:r>
      <w:r>
        <w:rPr>
          <w:rStyle w:val="VerbatimChar"/>
        </w:rPr>
        <w:t xml:space="preserve">메소드</w:t>
      </w:r>
      <w:r>
        <w:t xml:space="preserve">를 설정합니다. HTTP Call을 수행하는 메소드(method)의 전체 경로(full path)를 등록해 사용합니다. 등록 후 클래스 재정의(class redefine)를 하거나 에이전트를 재시작해야 합니다.</w:t>
      </w:r>
    </w:p>
    <w:p>
      <w:pPr>
        <w:numPr>
          <w:ilvl w:val="0"/>
          <w:numId w:val="1000"/>
        </w:numPr>
      </w:pPr>
      <w:r>
        <w:rPr>
          <w:rStyle w:val="VerbatimChar"/>
        </w:rPr>
        <w:t xml:space="preserve">ini title='whatap.conf' hook_httpc_patterns=io.home.test.baseapp.app.post.service.HookHttpcService.*</w:t>
      </w:r>
    </w:p>
    <w:p>
      <w:pPr>
        <w:numPr>
          <w:ilvl w:val="1"/>
          <w:numId w:val="1030"/>
        </w:numPr>
      </w:pPr>
      <w:r>
        <w:t xml:space="preserve">클래스를 여러 개 등록하려면 쉼표(,)를 구분자로 사용하세요.</w:t>
      </w:r>
    </w:p>
    <w:p>
      <w:pPr>
        <w:numPr>
          <w:ilvl w:val="1"/>
          <w:numId w:val="1030"/>
        </w:numPr>
      </w:pPr>
      <w:r>
        <w:t xml:space="preserve">와일드 카드는 별표(*)만 사용할 수 있으며 정규식은 사용할 수 없습니다.</w:t>
      </w:r>
    </w:p>
    <w:p>
      <w:pPr>
        <w:pStyle w:val="FirstParagraph"/>
      </w:pPr>
      <w:r>
        <w:t xml:space="preserve">자바(Java) 애플리케이션 서버의 트래픽 쓰로틀링 옵션을 설정하는 에이전트 옵션을 안내합니다. 애플리케이션의 최대 동시 요청 수를 제한하고, 특정 사용자나 URL을 기준으로 서비스 접근을 제어하는 기능을 포함합니다. 사용자 정의 메시지 전송, URL 리다이렉션 설정, 이벤트 알림 활성화 등 다양한 옵션을 제공하여 과부하 상황에서 애플리케이션의 안정성을 보장할 수 있습니다.</w:t>
      </w:r>
    </w:p>
    <w:p>
      <w:pPr>
        <w:pStyle w:val="BodyText"/>
      </w:pPr>
      <w:r>
        <w:t xml:space="preserve">Java 에이전트의 쓰로틀링 옵션은 Servlet 기반 애플리케이션에만 적용됩니다. 이 옵션을 지원하는 서버는 Tomcat, Weblogic, Undertow 등의 Servlet이며, 최신 버전의 Spring은 해당 옵션을 지원하지 않습니다.</w:t>
      </w:r>
    </w:p>
    <w:p>
      <w:pPr>
        <w:numPr>
          <w:ilvl w:val="0"/>
          <w:numId w:val="1031"/>
        </w:numPr>
      </w:pPr>
      <w:r>
        <w:rPr>
          <w:b/>
          <w:bCs/>
        </w:rPr>
        <w:t xml:space="preserve">throttle_enabled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애플리케이션의 최대 동시 처리 수를 제한하는 쓰로틀링 기능을 활성화합니다. throttle_으로 시작하는 모든 옵션은</w:t>
      </w:r>
      <w:r>
        <w:t xml:space="preserve"> </w:t>
      </w:r>
      <w:r>
        <w:rPr>
          <w:rStyle w:val="VerbatimChar"/>
        </w:rPr>
        <w:t xml:space="preserve">throttle_enabled=true</w:t>
      </w:r>
      <w:r>
        <w:t xml:space="preserve"> </w:t>
      </w:r>
      <w:r>
        <w:t xml:space="preserve">상태에서만 동작합니다.</w:t>
      </w:r>
    </w:p>
    <w:p>
      <w:pPr>
        <w:numPr>
          <w:ilvl w:val="0"/>
          <w:numId w:val="1000"/>
        </w:numPr>
      </w:pPr>
      <w:r>
        <w:t xml:space="preserve">쓰로틀링 제어 관련 정책의 우선 순위는 다음과 같습니다.</w:t>
      </w:r>
    </w:p>
    <w:p>
      <w:pPr>
        <w:numPr>
          <w:ilvl w:val="1"/>
          <w:numId w:val="1032"/>
        </w:numPr>
      </w:pPr>
      <w:r>
        <w:t xml:space="preserve">Block: URL, 사용자 IP 주소 기준으로 서비스를 차단하며 가장 우선 적용합니다.</w:t>
      </w:r>
    </w:p>
    <w:p>
      <w:pPr>
        <w:numPr>
          <w:ilvl w:val="1"/>
          <w:numId w:val="1032"/>
        </w:numPr>
      </w:pPr>
      <w:r>
        <w:t xml:space="preserve">Passing: Passing에 적용된 URL들은 Reject 정책보다 우선합니다.</w:t>
      </w:r>
    </w:p>
    <w:p>
      <w:pPr>
        <w:numPr>
          <w:ilvl w:val="1"/>
          <w:numId w:val="1032"/>
        </w:numPr>
      </w:pPr>
      <w:r>
        <w:t xml:space="preserve">Reject: Block, Passing 정책 이후에 Reject 정책을 적용합니다.</w:t>
      </w:r>
    </w:p>
    <w:p>
      <w:pPr>
        <w:numPr>
          <w:ilvl w:val="0"/>
          <w:numId w:val="1031"/>
        </w:numPr>
      </w:pPr>
      <w:r>
        <w:rPr>
          <w:b/>
          <w:bCs/>
        </w:rPr>
        <w:t xml:space="preserve">throttle_limit</w:t>
      </w:r>
      <w:r>
        <w:t xml:space="preserve"> </w:t>
      </w:r>
      <w:r>
        <w:t xml:space="preserve">Int</w:t>
      </w:r>
    </w:p>
    <w:p>
      <w:pPr>
        <w:numPr>
          <w:ilvl w:val="0"/>
          <w:numId w:val="1000"/>
        </w:numPr>
      </w:pPr>
      <w:r>
        <w:t xml:space="preserve">기본값</w:t>
      </w:r>
      <w:r>
        <w:t xml:space="preserve"> </w:t>
      </w:r>
      <w:r>
        <w:rPr>
          <w:rStyle w:val="VerbatimChar"/>
        </w:rPr>
        <w:t xml:space="preserve">10000</w:t>
      </w:r>
    </w:p>
    <w:p>
      <w:pPr>
        <w:numPr>
          <w:ilvl w:val="0"/>
          <w:numId w:val="1000"/>
        </w:numPr>
      </w:pPr>
      <w:r>
        <w:t xml:space="preserve">에이전트 별 동시 처리하는 요청(트랜잭션) 수가 설정한 값을 초과하면 추가로 도달하는 요청은 reject 합니다.</w:t>
      </w:r>
    </w:p>
    <w:p>
      <w:pPr>
        <w:numPr>
          <w:ilvl w:val="0"/>
          <w:numId w:val="1031"/>
        </w:numPr>
      </w:pPr>
      <w:r>
        <w:rPr>
          <w:b/>
          <w:bCs/>
        </w:rPr>
        <w:t xml:space="preserve">throttle_rejected_message</w:t>
      </w:r>
      <w:r>
        <w:t xml:space="preserve"> </w:t>
      </w:r>
      <w:r>
        <w:t xml:space="preserve">String</w:t>
      </w:r>
    </w:p>
    <w:p>
      <w:pPr>
        <w:numPr>
          <w:ilvl w:val="0"/>
          <w:numId w:val="1000"/>
        </w:numPr>
      </w:pPr>
      <w:r>
        <w:t xml:space="preserve">기본값</w:t>
      </w:r>
      <w:r>
        <w:t xml:space="preserve"> </w:t>
      </w:r>
      <w:r>
        <w:rPr>
          <w:rStyle w:val="VerbatimChar"/>
        </w:rPr>
        <w:t xml:space="preserve">too many request!!</w:t>
      </w:r>
    </w:p>
    <w:p>
      <w:pPr>
        <w:numPr>
          <w:ilvl w:val="0"/>
          <w:numId w:val="1000"/>
        </w:numPr>
      </w:pPr>
      <w:r>
        <w:t xml:space="preserve">쓰로틀링을 제한할 경우 사용자에게 전달할 메시지를 설정합니다.</w:t>
      </w:r>
    </w:p>
    <w:p>
      <w:pPr>
        <w:numPr>
          <w:ilvl w:val="0"/>
          <w:numId w:val="1031"/>
        </w:numPr>
      </w:pPr>
      <w:r>
        <w:rPr>
          <w:b/>
          <w:bCs/>
        </w:rPr>
        <w:t xml:space="preserve">throttle_rejected_forward</w:t>
      </w:r>
      <w:r>
        <w:t xml:space="preserve"> </w:t>
      </w:r>
      <w:r>
        <w:t xml:space="preserve">String</w:t>
      </w:r>
    </w:p>
    <w:p>
      <w:pPr>
        <w:numPr>
          <w:ilvl w:val="0"/>
          <w:numId w:val="1000"/>
        </w:numPr>
      </w:pPr>
      <w:r>
        <w:t xml:space="preserve">사용자 요청이 limit 값을 초과해 reject 될 때 사용자에게 전달하는 안내 페이지 URL을 설정합니다.</w:t>
      </w:r>
      <w:r>
        <w:t xml:space="preserve"> </w:t>
      </w:r>
      <w:r>
        <w:rPr>
          <w:rStyle w:val="VerbatimChar"/>
        </w:rPr>
        <w:t xml:space="preserve">throttle_rejected_message</w:t>
      </w:r>
      <w:r>
        <w:t xml:space="preserve">를 동시 설정한 경우</w:t>
      </w:r>
      <w:r>
        <w:t xml:space="preserve"> </w:t>
      </w:r>
      <w:r>
        <w:rPr>
          <w:rStyle w:val="VerbatimChar"/>
        </w:rPr>
        <w:t xml:space="preserve">throttle_rejected_forward</w:t>
      </w:r>
      <w:r>
        <w:t xml:space="preserve">를 우선 적용합니다.</w:t>
      </w:r>
    </w:p>
    <w:p>
      <w:pPr>
        <w:numPr>
          <w:ilvl w:val="0"/>
          <w:numId w:val="1000"/>
        </w:numPr>
      </w:pPr>
      <w:r>
        <w:t xml:space="preserve">안내 페이지를 동일한 컨테이너에서 서비스한다면, 이 역시 동시 처리 수로 산정하므로 재귀 호출로 인한 장애 요소가 될 수 있습니다. 그러므로 안내 페이지는 static html 페이지로 만들거나 외부에 있어야 합니다.</w:t>
      </w:r>
    </w:p>
    <w:p>
      <w:pPr>
        <w:numPr>
          <w:ilvl w:val="0"/>
          <w:numId w:val="1031"/>
        </w:numPr>
      </w:pPr>
      <w:r>
        <w:rPr>
          <w:b/>
          <w:bCs/>
        </w:rPr>
        <w:t xml:space="preserve">reject_event_enabled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사용자 요청을 Reject할 경우 이벤트 알림 발생 여부를 설정합니다.</w:t>
      </w:r>
    </w:p>
    <w:p>
      <w:pPr>
        <w:numPr>
          <w:ilvl w:val="0"/>
          <w:numId w:val="1031"/>
        </w:numPr>
      </w:pPr>
      <w:r>
        <w:rPr>
          <w:b/>
          <w:bCs/>
        </w:rPr>
        <w:t xml:space="preserve">reject_event_interval</w:t>
      </w:r>
      <w:r>
        <w:t xml:space="preserve"> </w:t>
      </w:r>
      <w:r>
        <w:t xml:space="preserve">MiliSecond</w:t>
      </w:r>
    </w:p>
    <w:p>
      <w:pPr>
        <w:numPr>
          <w:ilvl w:val="0"/>
          <w:numId w:val="1000"/>
        </w:numPr>
      </w:pPr>
      <w:r>
        <w:t xml:space="preserve">기본값</w:t>
      </w:r>
      <w:r>
        <w:t xml:space="preserve"> </w:t>
      </w:r>
      <w:r>
        <w:rPr>
          <w:rStyle w:val="VerbatimChar"/>
        </w:rPr>
        <w:t xml:space="preserve">30000</w:t>
      </w:r>
    </w:p>
    <w:p>
      <w:pPr>
        <w:numPr>
          <w:ilvl w:val="0"/>
          <w:numId w:val="1000"/>
        </w:numPr>
      </w:pPr>
      <w:r>
        <w:t xml:space="preserve">Reject에 대한 이벤트 알림 발생 후 설정한 시간 동안 중복 이벤트에 대한 알림은 발생하지 않습니다.</w:t>
      </w:r>
    </w:p>
    <w:p>
      <w:pPr>
        <w:numPr>
          <w:ilvl w:val="0"/>
          <w:numId w:val="1031"/>
        </w:numPr>
      </w:pPr>
      <w:r>
        <w:rPr>
          <w:b/>
          <w:bCs/>
        </w:rPr>
        <w:t xml:space="preserve">throttle_blocking_url</w:t>
      </w:r>
      <w:r>
        <w:t xml:space="preserve"> </w:t>
      </w:r>
      <w:r>
        <w:t xml:space="preserve">String</w:t>
      </w:r>
    </w:p>
    <w:p>
      <w:pPr>
        <w:numPr>
          <w:ilvl w:val="0"/>
          <w:numId w:val="1000"/>
        </w:numPr>
      </w:pPr>
      <w:r>
        <w:rPr>
          <w:rStyle w:val="VerbatimChar"/>
        </w:rPr>
        <w:t xml:space="preserve">throttle_limit</w:t>
      </w:r>
      <w:r>
        <w:t xml:space="preserve">을 초과하지 않는 경우라도 블록킹(처리 거부)할 URL을 설정합니다. 시스템 장애를 유발하는 URL을 긴급하게 블록킹하기 위해 사용할 수 있습니다.</w:t>
      </w:r>
    </w:p>
    <w:p>
      <w:pPr>
        <w:numPr>
          <w:ilvl w:val="0"/>
          <w:numId w:val="1031"/>
        </w:numPr>
      </w:pPr>
      <w:r>
        <w:rPr>
          <w:b/>
          <w:bCs/>
        </w:rPr>
        <w:t xml:space="preserve">throttle_blocking_ip</w:t>
      </w:r>
      <w:r>
        <w:t xml:space="preserve"> </w:t>
      </w:r>
      <w:r>
        <w:t xml:space="preserve">ip_address</w:t>
      </w:r>
    </w:p>
    <w:p>
      <w:pPr>
        <w:numPr>
          <w:ilvl w:val="0"/>
          <w:numId w:val="1000"/>
        </w:numPr>
      </w:pPr>
      <w:r>
        <w:t xml:space="preserve">사용자 IP 주소를 기준으로 블록킹하고자 할 때 설정합니다. 디도스 공격이나 잘못된 사용자를 IP 주소 기반으로 차단할 때 사용할 수 있습니다. 여러 개인 경우 쉼표(,)를 구분자로 사용하세요.</w:t>
      </w:r>
    </w:p>
    <w:p>
      <w:pPr>
        <w:numPr>
          <w:ilvl w:val="0"/>
          <w:numId w:val="1031"/>
        </w:numPr>
      </w:pPr>
      <w:r>
        <w:rPr>
          <w:b/>
          <w:bCs/>
        </w:rPr>
        <w:t xml:space="preserve">throttle_target_urls</w:t>
      </w:r>
      <w:r>
        <w:t xml:space="preserve"> </w:t>
      </w:r>
      <w:r>
        <w:t xml:space="preserve">String</w:t>
      </w:r>
    </w:p>
    <w:p>
      <w:pPr>
        <w:numPr>
          <w:ilvl w:val="0"/>
          <w:numId w:val="1000"/>
        </w:numPr>
      </w:pPr>
      <w:r>
        <w:t xml:space="preserve">등록한 URL을 대상으로 쓰로틀링 기능을 적용합니다. 여러 개인 경우 쉼표(,)를 구분자로 사용하세요.</w:t>
      </w:r>
    </w:p>
    <w:p>
      <w:pPr>
        <w:numPr>
          <w:ilvl w:val="0"/>
          <w:numId w:val="1031"/>
        </w:numPr>
      </w:pPr>
      <w:r>
        <w:rPr>
          <w:b/>
          <w:bCs/>
        </w:rPr>
        <w:t xml:space="preserve">throttle_passing_url</w:t>
      </w:r>
      <w:r>
        <w:t xml:space="preserve"> </w:t>
      </w:r>
      <w:r>
        <w:t xml:space="preserve">String</w:t>
      </w:r>
    </w:p>
    <w:p>
      <w:pPr>
        <w:numPr>
          <w:ilvl w:val="0"/>
          <w:numId w:val="1000"/>
        </w:numPr>
      </w:pPr>
      <w:r>
        <w:rPr>
          <w:rStyle w:val="VerbatimChar"/>
        </w:rPr>
        <w:t xml:space="preserve">throttle_limit</w:t>
      </w:r>
      <w:r>
        <w:t xml:space="preserve">을 초과하는 경우라도 처리해야 하는 URL을 설정합니다. 여러 개인 경우 쉼표(,)를 구분자로 사용하세요.</w:t>
      </w:r>
    </w:p>
    <w:p>
      <w:pPr>
        <w:numPr>
          <w:ilvl w:val="0"/>
          <w:numId w:val="1031"/>
        </w:numPr>
      </w:pPr>
      <w:r>
        <w:rPr>
          <w:b/>
          <w:bCs/>
        </w:rPr>
        <w:t xml:space="preserve">throttle_passing_url_prefix</w:t>
      </w:r>
      <w:r>
        <w:t xml:space="preserve"> </w:t>
      </w:r>
      <w:r>
        <w:t xml:space="preserve">String</w:t>
      </w:r>
    </w:p>
    <w:p>
      <w:pPr>
        <w:numPr>
          <w:ilvl w:val="0"/>
          <w:numId w:val="1000"/>
        </w:numPr>
      </w:pPr>
      <w:r>
        <w:rPr>
          <w:rStyle w:val="VerbatimChar"/>
        </w:rPr>
        <w:t xml:space="preserve">throttle_limit</w:t>
      </w:r>
      <w:r>
        <w:t xml:space="preserve">을 초과하는 경우라도 처리해야 하는 URL들을 prefix로 설정합니다. 여러 개인 경우 쉼표(,)를 구분자로 사용하세요.</w:t>
      </w:r>
    </w:p>
    <w:p>
      <w:pPr>
        <w:numPr>
          <w:ilvl w:val="0"/>
          <w:numId w:val="1031"/>
        </w:numPr>
      </w:pPr>
      <w:r>
        <w:rPr>
          <w:b/>
          <w:bCs/>
        </w:rPr>
        <w:t xml:space="preserve">throttle_blocked_message</w:t>
      </w:r>
      <w:r>
        <w:t xml:space="preserve"> </w:t>
      </w:r>
      <w:r>
        <w:t xml:space="preserve">String</w:t>
      </w:r>
    </w:p>
    <w:p>
      <w:pPr>
        <w:numPr>
          <w:ilvl w:val="0"/>
          <w:numId w:val="1000"/>
        </w:numPr>
      </w:pPr>
      <w:r>
        <w:t xml:space="preserve">기본값</w:t>
      </w:r>
      <w:r>
        <w:t xml:space="preserve"> </w:t>
      </w:r>
      <w:r>
        <w:rPr>
          <w:rStyle w:val="VerbatimChar"/>
        </w:rPr>
        <w:t xml:space="preserve">request blocked!!</w:t>
      </w:r>
    </w:p>
    <w:p>
      <w:pPr>
        <w:numPr>
          <w:ilvl w:val="0"/>
          <w:numId w:val="1000"/>
        </w:numPr>
      </w:pPr>
      <w:r>
        <w:t xml:space="preserve">요청을 블록킹한 사용자에게 전달할 메시지를 설정합니다.</w:t>
      </w:r>
    </w:p>
    <w:p>
      <w:pPr>
        <w:numPr>
          <w:ilvl w:val="0"/>
          <w:numId w:val="1031"/>
        </w:numPr>
      </w:pPr>
      <w:r>
        <w:rPr>
          <w:b/>
          <w:bCs/>
        </w:rPr>
        <w:t xml:space="preserve">throttle_blocked_forward</w:t>
      </w:r>
      <w:r>
        <w:t xml:space="preserve"> </w:t>
      </w:r>
      <w:r>
        <w:t xml:space="preserve">String</w:t>
      </w:r>
    </w:p>
    <w:p>
      <w:pPr>
        <w:numPr>
          <w:ilvl w:val="0"/>
          <w:numId w:val="1000"/>
        </w:numPr>
      </w:pPr>
      <w:r>
        <w:t xml:space="preserve">요청을 블록킹한 사용자에게 전달할 URL을 설정합니다.</w:t>
      </w:r>
      <w:r>
        <w:t xml:space="preserve"> </w:t>
      </w:r>
      <w:r>
        <w:rPr>
          <w:rStyle w:val="VerbatimChar"/>
        </w:rPr>
        <w:t xml:space="preserve">throttle_blocked_message</w:t>
      </w:r>
      <w:r>
        <w:t xml:space="preserve">를 동시 설정한 경우</w:t>
      </w:r>
      <w:r>
        <w:t xml:space="preserve"> </w:t>
      </w:r>
      <w:r>
        <w:rPr>
          <w:rStyle w:val="VerbatimChar"/>
        </w:rPr>
        <w:t xml:space="preserve">throttle_blocked_forward</w:t>
      </w:r>
      <w:r>
        <w:t xml:space="preserve">를 우선 적용합니다.</w:t>
      </w:r>
    </w:p>
    <w:p>
      <w:pPr>
        <w:pStyle w:val="FirstParagraph"/>
      </w:pPr>
      <w:r>
        <w:t xml:space="preserve">자바(Java) 애플리케이션 환경에서 발생하는 로그 데이터를 에이전트를 통해 관리하는 방법을 안내합니다. 로그 파일의 경로 및 이름 설정, 보관 기간 설정, 로그 모니터링, 사용자 정의 로그 추적 활성화 방법 등을 포함합니다. 로그 관리를 위한 다양한 설정 옵션을 제공해 시스템의 효율적인 로그 관리를 도와줍니다.</w:t>
      </w:r>
    </w:p>
    <w:bookmarkEnd w:id="91"/>
    <w:bookmarkStart w:id="92" w:name="경로-및-이름-설정"/>
    <w:p>
      <w:pPr>
        <w:pStyle w:val="Heading2"/>
      </w:pPr>
      <w:r>
        <w:rPr>
          <w:rStyle w:val="SectionNumber"/>
        </w:rPr>
        <w:t xml:space="preserve">2.23</w:t>
      </w:r>
      <w:r>
        <w:tab/>
      </w:r>
      <w:r>
        <w:t xml:space="preserve">경로 및 이름 설정</w:t>
      </w:r>
    </w:p>
    <w:p>
      <w:pPr>
        <w:pStyle w:val="FirstParagraph"/>
      </w:pPr>
      <w:r>
        <w:t xml:space="preserve">에이전트 로그의 경로와 이름은</w:t>
      </w:r>
      <w:r>
        <w:t xml:space="preserve"> </w:t>
      </w:r>
      <w:r>
        <w:rPr>
          <w:i/>
          <w:iCs/>
        </w:rPr>
        <w:t xml:space="preserve">whatap.conf</w:t>
      </w:r>
      <w:r>
        <w:t xml:space="preserve"> </w:t>
      </w:r>
      <w:r>
        <w:t xml:space="preserve">파일에 설정할 수 있습니다.</w:t>
      </w:r>
      <w:r>
        <w:t xml:space="preserve"> </w:t>
      </w:r>
      <w:r>
        <w:rPr>
          <w:rStyle w:val="VerbatimChar"/>
        </w:rPr>
        <w:t xml:space="preserve">log_root</w:t>
      </w:r>
      <w:r>
        <w:t xml:space="preserve">의 기본값으로</w:t>
      </w:r>
      <w:r>
        <w:t xml:space="preserve"> </w:t>
      </w:r>
      <w:r>
        <w:rPr>
          <w:rStyle w:val="VerbatimChar"/>
          <w:i/>
          <w:iCs/>
        </w:rPr>
        <w:t xml:space="preserve">${WHATAP_HOME}</w:t>
      </w:r>
      <w:r>
        <w:rPr>
          <w:i/>
          <w:iCs/>
        </w:rPr>
        <w:t xml:space="preserve">/logs</w:t>
      </w:r>
      <w:r>
        <w:t xml:space="preserve"> </w:t>
      </w:r>
      <w:r>
        <w:t xml:space="preserve">경로를 사용합니다.</w:t>
      </w:r>
    </w:p>
    <w:p>
      <w:pPr>
        <w:pStyle w:val="BodyText"/>
      </w:pPr>
      <w:r>
        <w:rPr>
          <w:rStyle w:val="VerbatimChar"/>
        </w:rPr>
        <w:t xml:space="preserve">ini title='whatap.conf' log_root=whatap/logs log_name=whatap</w:t>
      </w:r>
    </w:p>
    <w:bookmarkEnd w:id="92"/>
    <w:bookmarkStart w:id="93" w:name="로그-관리-옵션"/>
    <w:p>
      <w:pPr>
        <w:pStyle w:val="Heading2"/>
      </w:pPr>
      <w:r>
        <w:rPr>
          <w:rStyle w:val="SectionNumber"/>
        </w:rPr>
        <w:t xml:space="preserve">2.24</w:t>
      </w:r>
      <w:r>
        <w:tab/>
      </w:r>
      <w:r>
        <w:t xml:space="preserve">로그 관리 옵션</w:t>
      </w:r>
    </w:p>
    <w:p>
      <w:pPr>
        <w:pStyle w:val="FirstParagraph"/>
      </w:pPr>
      <w:r>
        <w:rPr>
          <w:i/>
          <w:iCs/>
        </w:rPr>
        <w:t xml:space="preserve">whatap.conf</w:t>
      </w:r>
      <w:r>
        <w:t xml:space="preserve"> </w:t>
      </w:r>
      <w:r>
        <w:t xml:space="preserve">파일에 로그 관련 옵션을 작성해 로그 내용을 관리할 수 있습니다.</w:t>
      </w:r>
    </w:p>
    <w:p>
      <w:pPr>
        <w:pStyle w:val="BodyText"/>
      </w:pPr>
      <w:r>
        <w:rPr>
          <w:rStyle w:val="VerbatimChar"/>
        </w:rPr>
        <w:t xml:space="preserve">ini title='whatap.conf' watchlog_enabled=true log_rotation_enabled=true log_oname_enabled=true log_keep_days=7</w:t>
      </w:r>
    </w:p>
    <w:p>
      <w:pPr>
        <w:numPr>
          <w:ilvl w:val="0"/>
          <w:numId w:val="1033"/>
        </w:numPr>
      </w:pPr>
      <w:r>
        <w:rPr>
          <w:b/>
          <w:bCs/>
        </w:rPr>
        <w:t xml:space="preserve">watchlog_enabled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값이</w:t>
      </w:r>
      <w:r>
        <w:t xml:space="preserve"> </w:t>
      </w:r>
      <w:r>
        <w:rPr>
          <w:rStyle w:val="VerbatimChar"/>
        </w:rPr>
        <w:t xml:space="preserve">true</w:t>
      </w:r>
      <w:r>
        <w:t xml:space="preserve">이면 로그 모니터링을 활성화합니다.</w:t>
      </w:r>
    </w:p>
    <w:p>
      <w:pPr>
        <w:numPr>
          <w:ilvl w:val="0"/>
          <w:numId w:val="1033"/>
        </w:numPr>
      </w:pPr>
      <w:r>
        <w:rPr>
          <w:b/>
          <w:bCs/>
        </w:rPr>
        <w:t xml:space="preserve">watchlog_check_interval</w:t>
      </w:r>
      <w:r>
        <w:t xml:space="preserve"> </w:t>
      </w:r>
      <w:r>
        <w:t xml:space="preserve">Int</w:t>
      </w:r>
    </w:p>
    <w:p>
      <w:pPr>
        <w:numPr>
          <w:ilvl w:val="0"/>
          <w:numId w:val="1000"/>
        </w:numPr>
      </w:pPr>
      <w:r>
        <w:t xml:space="preserve">기본값</w:t>
      </w:r>
      <w:r>
        <w:t xml:space="preserve"> </w:t>
      </w:r>
      <w:r>
        <w:rPr>
          <w:rStyle w:val="VerbatimChar"/>
        </w:rPr>
        <w:t xml:space="preserve">2000</w:t>
      </w:r>
    </w:p>
    <w:p>
      <w:pPr>
        <w:numPr>
          <w:ilvl w:val="0"/>
          <w:numId w:val="1000"/>
        </w:numPr>
      </w:pPr>
      <w:r>
        <w:t xml:space="preserve">로그를 감시하는 간격입니다. 매 간격으로 로그 파일에 기록을 추가했는지 확인합니다.</w:t>
      </w:r>
    </w:p>
    <w:p>
      <w:pPr>
        <w:numPr>
          <w:ilvl w:val="0"/>
          <w:numId w:val="1033"/>
        </w:numPr>
      </w:pPr>
      <w:r>
        <w:rPr>
          <w:b/>
          <w:bCs/>
        </w:rPr>
        <w:t xml:space="preserve">watchlog_read_count</w:t>
      </w:r>
      <w:r>
        <w:t xml:space="preserve"> </w:t>
      </w:r>
      <w:r>
        <w:t xml:space="preserve">Int</w:t>
      </w:r>
    </w:p>
    <w:p>
      <w:pPr>
        <w:numPr>
          <w:ilvl w:val="0"/>
          <w:numId w:val="1000"/>
        </w:numPr>
      </w:pPr>
      <w:r>
        <w:t xml:space="preserve">기본값</w:t>
      </w:r>
      <w:r>
        <w:t xml:space="preserve"> </w:t>
      </w:r>
      <w:r>
        <w:rPr>
          <w:rStyle w:val="VerbatimChar"/>
        </w:rPr>
        <w:t xml:space="preserve">8</w:t>
      </w:r>
    </w:p>
    <w:p>
      <w:pPr>
        <w:numPr>
          <w:ilvl w:val="0"/>
          <w:numId w:val="1000"/>
        </w:numPr>
      </w:pPr>
      <w:r>
        <w:t xml:space="preserve">로그를 읽는 최대 횟수입니다. 한 번에</w:t>
      </w:r>
      <w:r>
        <w:t xml:space="preserve"> </w:t>
      </w:r>
      <w:r>
        <w:rPr>
          <w:rStyle w:val="VerbatimChar"/>
        </w:rPr>
        <w:t xml:space="preserve">watchlog_buffer_size</w:t>
      </w:r>
      <w:r>
        <w:t xml:space="preserve"> </w:t>
      </w:r>
      <w:r>
        <w:t xml:space="preserve">크기 만큼 읽습니다.</w:t>
      </w:r>
    </w:p>
    <w:p>
      <w:pPr>
        <w:numPr>
          <w:ilvl w:val="0"/>
          <w:numId w:val="1033"/>
        </w:numPr>
      </w:pPr>
      <w:r>
        <w:rPr>
          <w:b/>
          <w:bCs/>
        </w:rPr>
        <w:t xml:space="preserve">watchlog_buffer_size</w:t>
      </w:r>
      <w:r>
        <w:t xml:space="preserve"> </w:t>
      </w:r>
      <w:r>
        <w:t xml:space="preserve">Int</w:t>
      </w:r>
    </w:p>
    <w:p>
      <w:pPr>
        <w:numPr>
          <w:ilvl w:val="0"/>
          <w:numId w:val="1000"/>
        </w:numPr>
      </w:pPr>
      <w:r>
        <w:t xml:space="preserve">기본값</w:t>
      </w:r>
      <w:r>
        <w:t xml:space="preserve"> </w:t>
      </w:r>
      <w:r>
        <w:rPr>
          <w:rStyle w:val="VerbatimChar"/>
        </w:rPr>
        <w:t xml:space="preserve">131072(128k)</w:t>
      </w:r>
    </w:p>
    <w:p>
      <w:pPr>
        <w:numPr>
          <w:ilvl w:val="0"/>
          <w:numId w:val="1000"/>
        </w:numPr>
      </w:pPr>
      <w:r>
        <w:t xml:space="preserve">로그를 한 번에 읽는 로그 사이즈입니다.</w:t>
      </w:r>
    </w:p>
    <w:p>
      <w:pPr>
        <w:numPr>
          <w:ilvl w:val="0"/>
          <w:numId w:val="1033"/>
        </w:numPr>
      </w:pPr>
      <w:r>
        <w:rPr>
          <w:b/>
          <w:bCs/>
        </w:rPr>
        <w:t xml:space="preserve">watchlog.LOGKEY</w:t>
      </w:r>
    </w:p>
    <w:p>
      <w:pPr>
        <w:numPr>
          <w:ilvl w:val="0"/>
          <w:numId w:val="1000"/>
        </w:numPr>
      </w:pPr>
      <w:r>
        <w:t xml:space="preserve">하나의 로그 파일을 감시하기 위한 설정입니다.</w:t>
      </w:r>
      <w:r>
        <w:t xml:space="preserve"> </w:t>
      </w:r>
      <w:r>
        <w:rPr>
          <w:rStyle w:val="VerbatimChar"/>
        </w:rPr>
        <w:t xml:space="preserve">file</w:t>
      </w:r>
      <w:r>
        <w:t xml:space="preserve"> </w:t>
      </w:r>
      <w:r>
        <w:t xml:space="preserve">이름을 입력하고 감시한</w:t>
      </w:r>
      <w:r>
        <w:t xml:space="preserve"> </w:t>
      </w:r>
      <w:r>
        <w:rPr>
          <w:rStyle w:val="VerbatimChar"/>
        </w:rPr>
        <w:t xml:space="preserve">word</w:t>
      </w:r>
      <w:r>
        <w:t xml:space="preserve"> </w:t>
      </w:r>
      <w:r>
        <w:t xml:space="preserve">여러 개를 쉼표(,)로 구분해 설정합니다.</w:t>
      </w:r>
      <w:r>
        <w:t xml:space="preserve"> </w:t>
      </w:r>
      <w:r>
        <w:rPr>
          <w:rStyle w:val="VerbatimChar"/>
        </w:rPr>
        <w:t xml:space="preserve">check_interval</w:t>
      </w:r>
      <w:r>
        <w:t xml:space="preserve"> </w:t>
      </w:r>
      <w:r>
        <w:t xml:space="preserve">간격으로 로그를 감시하다가 키워드를 발견하면 경고합니다. 한번 경고가 나가면</w:t>
      </w:r>
      <w:r>
        <w:t xml:space="preserve"> </w:t>
      </w:r>
      <w:r>
        <w:rPr>
          <w:rStyle w:val="VerbatimChar"/>
        </w:rPr>
        <w:t xml:space="preserve">silent</w:t>
      </w:r>
      <w:r>
        <w:t xml:space="preserve"> </w:t>
      </w:r>
      <w:r>
        <w:t xml:space="preserve">만큼 경고를 멈춥니다.</w:t>
      </w:r>
    </w:p>
    <w:p>
      <w:pPr>
        <w:pStyle w:val="Compact"/>
        <w:numPr>
          <w:ilvl w:val="1"/>
          <w:numId w:val="1034"/>
        </w:numPr>
      </w:pPr>
      <w:r>
        <w:rPr>
          <w:b/>
          <w:bCs/>
        </w:rPr>
        <w:t xml:space="preserve">watchlog.LOGKEY.enabled</w:t>
      </w:r>
      <w:r>
        <w:t xml:space="preserve"> </w:t>
      </w:r>
      <w:r>
        <w:t xml:space="preserve">Boolean</w:t>
      </w:r>
      <w:r>
        <w:t xml:space="preserve"> </w:t>
      </w:r>
      <w:r>
        <w:t xml:space="preserve">기본값</w:t>
      </w:r>
      <w:r>
        <w:t xml:space="preserve"> </w:t>
      </w:r>
      <w:r>
        <w:rPr>
          <w:rStyle w:val="VerbatimChar"/>
        </w:rPr>
        <w:t xml:space="preserve">true</w:t>
      </w:r>
    </w:p>
    <w:p>
      <w:pPr>
        <w:pStyle w:val="Compact"/>
        <w:numPr>
          <w:ilvl w:val="1"/>
          <w:numId w:val="1034"/>
        </w:numPr>
      </w:pPr>
      <w:r>
        <w:rPr>
          <w:b/>
          <w:bCs/>
        </w:rPr>
        <w:t xml:space="preserve">watchlog.LOGKEY.file</w:t>
      </w:r>
      <w:r>
        <w:t xml:space="preserve"> </w:t>
      </w:r>
      <w:r>
        <w:t xml:space="preserve">String</w:t>
      </w:r>
    </w:p>
    <w:p>
      <w:pPr>
        <w:pStyle w:val="Compact"/>
        <w:numPr>
          <w:ilvl w:val="1"/>
          <w:numId w:val="1034"/>
        </w:numPr>
      </w:pPr>
      <w:r>
        <w:rPr>
          <w:b/>
          <w:bCs/>
        </w:rPr>
        <w:t xml:space="preserve">watchlog.LOGKEY.words</w:t>
      </w:r>
      <w:r>
        <w:t xml:space="preserve"> </w:t>
      </w:r>
      <w:r>
        <w:t xml:space="preserve">String</w:t>
      </w:r>
    </w:p>
    <w:p>
      <w:pPr>
        <w:pStyle w:val="Compact"/>
        <w:numPr>
          <w:ilvl w:val="1"/>
          <w:numId w:val="1034"/>
        </w:numPr>
      </w:pPr>
      <w:r>
        <w:rPr>
          <w:b/>
          <w:bCs/>
        </w:rPr>
        <w:t xml:space="preserve">watchlog.LOGKEY.silent</w:t>
      </w:r>
      <w:r>
        <w:t xml:space="preserve"> </w:t>
      </w:r>
      <w:r>
        <w:t xml:space="preserve">Int</w:t>
      </w:r>
      <w:r>
        <w:t xml:space="preserve"> </w:t>
      </w:r>
      <w:r>
        <w:t xml:space="preserve">기본값</w:t>
      </w:r>
      <w:r>
        <w:t xml:space="preserve"> </w:t>
      </w:r>
      <w:r>
        <w:rPr>
          <w:rStyle w:val="VerbatimChar"/>
        </w:rPr>
        <w:t xml:space="preserve">10000</w:t>
      </w:r>
    </w:p>
    <w:p>
      <w:pPr>
        <w:pStyle w:val="Compact"/>
        <w:numPr>
          <w:ilvl w:val="1"/>
          <w:numId w:val="1034"/>
        </w:numPr>
      </w:pPr>
      <w:r>
        <w:rPr>
          <w:b/>
          <w:bCs/>
        </w:rPr>
        <w:t xml:space="preserve">watchlog.LOGKEY.check_interval</w:t>
      </w:r>
      <w:r>
        <w:t xml:space="preserve"> </w:t>
      </w:r>
      <w:r>
        <w:t xml:space="preserve">Int</w:t>
      </w:r>
      <w:r>
        <w:t xml:space="preserve"> </w:t>
      </w:r>
      <w:r>
        <w:t xml:space="preserve">기본값</w:t>
      </w:r>
      <w:r>
        <w:t xml:space="preserve"> </w:t>
      </w:r>
      <w:r>
        <w:rPr>
          <w:rStyle w:val="VerbatimChar"/>
        </w:rPr>
        <w:t xml:space="preserve">1000</w:t>
      </w:r>
    </w:p>
    <w:p>
      <w:pPr>
        <w:numPr>
          <w:ilvl w:val="0"/>
          <w:numId w:val="1033"/>
        </w:numPr>
      </w:pPr>
      <w:r>
        <w:rPr>
          <w:b/>
          <w:bCs/>
        </w:rPr>
        <w:t xml:space="preserve">log_root</w:t>
      </w:r>
      <w:r>
        <w:t xml:space="preserve"> </w:t>
      </w:r>
      <w:r>
        <w:t xml:space="preserve">String</w:t>
      </w:r>
    </w:p>
    <w:p>
      <w:pPr>
        <w:numPr>
          <w:ilvl w:val="0"/>
          <w:numId w:val="1000"/>
        </w:numPr>
      </w:pPr>
      <w:r>
        <w:t xml:space="preserve">기본값</w:t>
      </w:r>
      <w:r>
        <w:t xml:space="preserve"> </w:t>
      </w:r>
      <w:r>
        <w:rPr>
          <w:rStyle w:val="VerbatimChar"/>
        </w:rPr>
        <w:t xml:space="preserve">${WHATAP_HOME}</w:t>
      </w:r>
      <w:r>
        <w:t xml:space="preserve">/logs</w:t>
      </w:r>
    </w:p>
    <w:p>
      <w:pPr>
        <w:numPr>
          <w:ilvl w:val="0"/>
          <w:numId w:val="1000"/>
        </w:numPr>
      </w:pPr>
      <w:r>
        <w:t xml:space="preserve">에이전트 로그 경로를 설정합니다.</w:t>
      </w:r>
    </w:p>
    <w:p>
      <w:pPr>
        <w:numPr>
          <w:ilvl w:val="0"/>
          <w:numId w:val="1033"/>
        </w:numPr>
      </w:pPr>
      <w:r>
        <w:rPr>
          <w:b/>
          <w:bCs/>
        </w:rPr>
        <w:t xml:space="preserve">log_datasource_lookup_enabled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InitialContext Lookup 시 DataSource인 경우 로그를 기록하는 기능을 활성화합니다.</w:t>
      </w:r>
    </w:p>
    <w:p>
      <w:pPr>
        <w:numPr>
          <w:ilvl w:val="0"/>
          <w:numId w:val="1033"/>
        </w:numPr>
      </w:pPr>
      <w:r>
        <w:rPr>
          <w:b/>
          <w:bCs/>
        </w:rPr>
        <w:t xml:space="preserve">log_rotation_enabled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에이전트 로그 파일을 날짜 별로 저장하는 기능을 활성화합니다. 로그 파일명은</w:t>
      </w:r>
      <w:r>
        <w:t xml:space="preserve"> </w:t>
      </w:r>
      <w:r>
        <w:rPr>
          <w:i/>
          <w:iCs/>
        </w:rPr>
        <w:t xml:space="preserve">whatap-</w:t>
      </w:r>
      <w:r>
        <w:rPr>
          <w:rStyle w:val="VerbatimChar"/>
          <w:i/>
          <w:iCs/>
        </w:rPr>
        <w:t xml:space="preserve">yyyymmdd</w:t>
      </w:r>
      <w:r>
        <w:rPr>
          <w:i/>
          <w:iCs/>
        </w:rPr>
        <w:t xml:space="preserve">.log</w:t>
      </w:r>
      <w:r>
        <w:t xml:space="preserve"> </w:t>
      </w:r>
      <w:r>
        <w:t xml:space="preserve">형태로 저장합니다. 값이</w:t>
      </w:r>
      <w:r>
        <w:t xml:space="preserve"> </w:t>
      </w:r>
      <w:r>
        <w:rPr>
          <w:rStyle w:val="VerbatimChar"/>
        </w:rPr>
        <w:t xml:space="preserve">false</w:t>
      </w:r>
      <w:r>
        <w:t xml:space="preserve">이면 로그 파일명은</w:t>
      </w:r>
      <w:r>
        <w:t xml:space="preserve"> </w:t>
      </w:r>
      <w:r>
        <w:rPr>
          <w:i/>
          <w:iCs/>
        </w:rPr>
        <w:t xml:space="preserve">whatap.log</w:t>
      </w:r>
      <w:r>
        <w:t xml:space="preserve"> </w:t>
      </w:r>
      <w:r>
        <w:t xml:space="preserve">형태로 저장합니다.</w:t>
      </w:r>
    </w:p>
    <w:p>
      <w:pPr>
        <w:numPr>
          <w:ilvl w:val="0"/>
          <w:numId w:val="1033"/>
        </w:numPr>
      </w:pPr>
      <w:r>
        <w:rPr>
          <w:b/>
          <w:bCs/>
        </w:rPr>
        <w:t xml:space="preserve">log_keep_days</w:t>
      </w:r>
      <w:r>
        <w:t xml:space="preserve"> </w:t>
      </w:r>
      <w:r>
        <w:t xml:space="preserve">Int</w:t>
      </w:r>
    </w:p>
    <w:p>
      <w:pPr>
        <w:numPr>
          <w:ilvl w:val="0"/>
          <w:numId w:val="1000"/>
        </w:numPr>
      </w:pPr>
      <w:r>
        <w:t xml:space="preserve">기본값</w:t>
      </w:r>
      <w:r>
        <w:t xml:space="preserve"> </w:t>
      </w:r>
      <w:r>
        <w:rPr>
          <w:rStyle w:val="VerbatimChar"/>
        </w:rPr>
        <w:t xml:space="preserve">7</w:t>
      </w:r>
    </w:p>
    <w:p>
      <w:pPr>
        <w:numPr>
          <w:ilvl w:val="0"/>
          <w:numId w:val="1000"/>
        </w:numPr>
      </w:pPr>
      <w:r>
        <w:t xml:space="preserve">로그 파일 보관 기간을 설정합니다.</w:t>
      </w:r>
      <w:r>
        <w:t xml:space="preserve"> </w:t>
      </w:r>
      <w:r>
        <w:rPr>
          <w:rStyle w:val="VerbatimChar"/>
        </w:rPr>
        <w:t xml:space="preserve">log_rotation_enabled</w:t>
      </w:r>
      <w:r>
        <w:t xml:space="preserve"> </w:t>
      </w:r>
      <w:r>
        <w:t xml:space="preserve">값이</w:t>
      </w:r>
      <w:r>
        <w:t xml:space="preserve"> </w:t>
      </w:r>
      <w:r>
        <w:rPr>
          <w:rStyle w:val="VerbatimChar"/>
        </w:rPr>
        <w:t xml:space="preserve">true</w:t>
      </w:r>
      <w:r>
        <w:t xml:space="preserve">인 경우에만 동작합니다.</w:t>
      </w:r>
    </w:p>
    <w:p>
      <w:pPr>
        <w:numPr>
          <w:ilvl w:val="0"/>
          <w:numId w:val="1033"/>
        </w:numPr>
      </w:pPr>
      <w:r>
        <w:rPr>
          <w:b/>
          <w:bCs/>
        </w:rPr>
        <w:t xml:space="preserve">log_oname_enabled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값이 true이면 각 로그마다 에이전트 이름을 추가합니다.</w:t>
      </w:r>
    </w:p>
    <w:p>
      <w:pPr>
        <w:numPr>
          <w:ilvl w:val="0"/>
          <w:numId w:val="1000"/>
        </w:numPr>
      </w:pPr>
    </w:p>
    <w:bookmarkEnd w:id="93"/>
    <w:bookmarkStart w:id="97" w:name="logsink"/>
    <w:p>
      <w:pPr>
        <w:pStyle w:val="Heading2"/>
      </w:pPr>
      <w:r>
        <w:rPr>
          <w:rStyle w:val="SectionNumber"/>
        </w:rPr>
        <w:t xml:space="preserve">2.25</w:t>
      </w:r>
      <w:r>
        <w:tab/>
      </w:r>
      <w:r>
        <w:t xml:space="preserve">로그싱크(LogSink)</w:t>
      </w:r>
    </w:p>
    <w:p>
      <w:pPr>
        <w:pStyle w:val="FirstParagraph"/>
      </w:pPr>
      <w:r>
        <w:t xml:space="preserve">whatap.agent-2.1.0 버전 이상부터는 애플리케이션 서버를 통합 모니터링하는 로그싱크(LogSink) 기능을 제공합니다.</w:t>
      </w:r>
    </w:p>
    <w:p>
      <w:pPr>
        <w:pStyle w:val="BodyText"/>
      </w:pPr>
      <w:r>
        <w:t xml:space="preserve">LogSink 옵션은 whatap.agent-2.1.0 버전 이상에서 사용 가능합니다.</w:t>
      </w:r>
    </w:p>
    <w:bookmarkStart w:id="94" w:name="로그-모니터링-기능-활성화"/>
    <w:p>
      <w:pPr>
        <w:pStyle w:val="Heading3"/>
      </w:pPr>
      <w:r>
        <w:rPr>
          <w:rStyle w:val="SectionNumber"/>
        </w:rPr>
        <w:t xml:space="preserve">2.25.1</w:t>
      </w:r>
      <w:r>
        <w:tab/>
      </w:r>
      <w:r>
        <w:t xml:space="preserve">로그 모니터링 기능 활성화</w:t>
      </w:r>
    </w:p>
    <w:p>
      <w:pPr>
        <w:numPr>
          <w:ilvl w:val="0"/>
          <w:numId w:val="1035"/>
        </w:numPr>
      </w:pPr>
      <w:r>
        <w:rPr>
          <w:b/>
          <w:bCs/>
        </w:rPr>
        <w:t xml:space="preserve">logsink_enabled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로그 모니터링 기능을 활성화합니다.</w:t>
      </w:r>
    </w:p>
    <w:p>
      <w:pPr>
        <w:numPr>
          <w:ilvl w:val="0"/>
          <w:numId w:val="1035"/>
        </w:numPr>
      </w:pPr>
      <w:r>
        <w:rPr>
          <w:b/>
          <w:bCs/>
        </w:rPr>
        <w:t xml:space="preserve">logsink_trace_enabled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Log에 트랜잭션 ID를 삽입하여, 트랜잭션 트레이스의 로그 탭을 노출할지 여부를 지정합니다.</w:t>
      </w:r>
    </w:p>
    <w:bookmarkEnd w:id="94"/>
    <w:bookmarkStart w:id="95" w:name="프레임워크-로그내용-수집"/>
    <w:p>
      <w:pPr>
        <w:pStyle w:val="Heading3"/>
      </w:pPr>
      <w:r>
        <w:rPr>
          <w:rStyle w:val="SectionNumber"/>
        </w:rPr>
        <w:t xml:space="preserve">2.25.2</w:t>
      </w:r>
      <w:r>
        <w:tab/>
      </w:r>
      <w:r>
        <w:t xml:space="preserve">프레임워크 로그내용 수집</w:t>
      </w:r>
    </w:p>
    <w:p>
      <w:pPr>
        <w:pStyle w:val="FirstParagraph"/>
      </w:pPr>
      <w:r>
        <w:t xml:space="preserve">프레임워크에서 수집하는 로그를 모니터링하려면 모듈에서 로그를 가로채기 위한 설정과 플러그인을 추가해야 합니다. 프레임워크에서 수집하는 로그의 기본 카테고리 이름을 ’AppLog’로 설정합니다. 기본값은</w:t>
      </w:r>
      <w:r>
        <w:t xml:space="preserve"> </w:t>
      </w:r>
      <w:r>
        <w:rPr>
          <w:rStyle w:val="VerbatimChar"/>
        </w:rPr>
        <w:t xml:space="preserve">hooklog_enabled</w:t>
      </w:r>
      <w:r>
        <w:t xml:space="preserve"> </w:t>
      </w:r>
      <w:r>
        <w:t xml:space="preserve">옵션의 설정과 동일합니다.</w:t>
      </w:r>
    </w:p>
    <w:p>
      <w:pPr>
        <w:numPr>
          <w:ilvl w:val="0"/>
          <w:numId w:val="1036"/>
        </w:numPr>
      </w:pPr>
      <w:r>
        <w:rPr>
          <w:b/>
          <w:bCs/>
        </w:rPr>
        <w:t xml:space="preserve">hooklog_enabled</w:t>
      </w:r>
      <w:r>
        <w:t xml:space="preserve"> </w:t>
      </w:r>
      <w:r>
        <w:t xml:space="preserve">Boolean</w:t>
      </w:r>
    </w:p>
    <w:p>
      <w:pPr>
        <w:numPr>
          <w:ilvl w:val="0"/>
          <w:numId w:val="1000"/>
        </w:numPr>
      </w:pPr>
      <w:r>
        <w:t xml:space="preserve">기본값</w:t>
      </w:r>
      <w:r>
        <w:t xml:space="preserve"> </w:t>
      </w:r>
      <w:r>
        <w:rPr>
          <w:rStyle w:val="VerbatimChar"/>
        </w:rPr>
        <w:t xml:space="preserve">logsink_enabled</w:t>
      </w:r>
    </w:p>
    <w:p>
      <w:pPr>
        <w:numPr>
          <w:ilvl w:val="0"/>
          <w:numId w:val="1000"/>
        </w:numPr>
      </w:pPr>
      <w:r>
        <w:t xml:space="preserve">로그 추적 활성화 여부를 설정합니다.</w:t>
      </w:r>
    </w:p>
    <w:p>
      <w:pPr>
        <w:numPr>
          <w:ilvl w:val="1"/>
          <w:numId w:val="1037"/>
        </w:numPr>
      </w:pPr>
      <w:r>
        <w:t xml:space="preserve">Java 에이전트 2.2.4 버전 이상에서는 애플리케이션의 재기동 없이 옵션의 변경 사항을 적용할 수 있습니다.</w:t>
      </w:r>
    </w:p>
    <w:p>
      <w:pPr>
        <w:numPr>
          <w:ilvl w:val="1"/>
          <w:numId w:val="1037"/>
        </w:numPr>
      </w:pPr>
      <w:r>
        <w:t xml:space="preserve">Java 에이전트 2.2.4 버전 미만에서는</w:t>
      </w:r>
      <w:r>
        <w:t xml:space="preserve"> </w:t>
      </w:r>
      <w:r>
        <w:rPr>
          <w:rStyle w:val="VerbatimChar"/>
        </w:rPr>
        <w:t xml:space="preserve">hooklog_enabled</w:t>
      </w:r>
      <w:r>
        <w:t xml:space="preserve"> </w:t>
      </w:r>
      <w:r>
        <w:t xml:space="preserve">값을 변경하면 재기동이 필요합니다.</w:t>
      </w:r>
      <w:r>
        <w:t xml:space="preserve"> </w:t>
      </w:r>
      <w:r>
        <w:rPr>
          <w:rStyle w:val="VerbatimChar"/>
        </w:rPr>
        <w:t xml:space="preserve">hooklog_enabled</w:t>
      </w:r>
      <w:r>
        <w:t xml:space="preserve"> </w:t>
      </w:r>
      <w:r>
        <w:t xml:space="preserve">기본값은</w:t>
      </w:r>
      <w:r>
        <w:t xml:space="preserve"> </w:t>
      </w:r>
      <w:r>
        <w:rPr>
          <w:rStyle w:val="VerbatimChar"/>
        </w:rPr>
        <w:t xml:space="preserve">logsink_enabled</w:t>
      </w:r>
      <w:r>
        <w:t xml:space="preserve">입니다. 따라서</w:t>
      </w:r>
      <w:r>
        <w:t xml:space="preserve"> </w:t>
      </w:r>
      <w:r>
        <w:rPr>
          <w:rStyle w:val="VerbatimChar"/>
        </w:rPr>
        <w:t xml:space="preserve">logsink_enabled=true</w:t>
      </w:r>
      <w:r>
        <w:t xml:space="preserve">로 설정하고 자바 애플리케이션을 재시작하면</w:t>
      </w:r>
      <w:r>
        <w:t xml:space="preserve"> </w:t>
      </w:r>
      <w:r>
        <w:rPr>
          <w:rStyle w:val="VerbatimChar"/>
        </w:rPr>
        <w:t xml:space="preserve">hooklog_enabled</w:t>
      </w:r>
      <w:r>
        <w:t xml:space="preserve">는</w:t>
      </w:r>
      <w:r>
        <w:t xml:space="preserve"> </w:t>
      </w:r>
      <w:r>
        <w:rPr>
          <w:rStyle w:val="VerbatimChar"/>
        </w:rPr>
        <w:t xml:space="preserve">true</w:t>
      </w:r>
      <w:r>
        <w:t xml:space="preserve">로 설정됩니다.</w:t>
      </w:r>
    </w:p>
    <w:p>
      <w:pPr>
        <w:numPr>
          <w:ilvl w:val="0"/>
          <w:numId w:val="1036"/>
        </w:numPr>
      </w:pPr>
      <w:r>
        <w:rPr>
          <w:b/>
          <w:bCs/>
        </w:rPr>
        <w:t xml:space="preserve">hooklog_custom_methods</w:t>
      </w:r>
      <w:r>
        <w:t xml:space="preserve"> </w:t>
      </w:r>
      <w:r>
        <w:t xml:space="preserve">String</w:t>
      </w:r>
    </w:p>
    <w:p>
      <w:pPr>
        <w:numPr>
          <w:ilvl w:val="0"/>
          <w:numId w:val="1000"/>
        </w:numPr>
      </w:pPr>
      <w:r>
        <w:t xml:space="preserve">사용자 정의 로그를 등록합니다. 임의의 로그 프레임워크 내용을 전달합니다. 사이트에서 개별로 만든 로그 모듈의 로그를 추적할때 사용하세요.</w:t>
      </w:r>
    </w:p>
    <w:p>
      <w:pPr>
        <w:numPr>
          <w:ilvl w:val="0"/>
          <w:numId w:val="1000"/>
        </w:numPr>
      </w:pPr>
      <w:r>
        <w:t xml:space="preserve">```java title=</w:t>
      </w:r>
      <w:r>
        <w:t xml:space="preserve">‘Java’</w:t>
      </w:r>
      <w:r>
        <w:t xml:space="preserve"> </w:t>
      </w:r>
      <w:r>
        <w:t xml:space="preserve">package io.home.test;</w:t>
      </w:r>
    </w:p>
    <w:p>
      <w:pPr>
        <w:numPr>
          <w:ilvl w:val="0"/>
          <w:numId w:val="1000"/>
        </w:numPr>
      </w:pPr>
      <w:r>
        <w:t xml:space="preserve">public class MyLog {</w:t>
      </w:r>
      <w:r>
        <w:br/>
      </w:r>
      <w:r>
        <w:t xml:space="preserve">public void customLog(String log) { … }</w:t>
      </w:r>
      <w:r>
        <w:t xml:space="preserve"> </w:t>
      </w:r>
      <w:r>
        <w:t xml:space="preserve">}</w:t>
      </w:r>
    </w:p>
    <w:p>
      <w:pPr>
        <w:pStyle w:val="SourceCode"/>
        <w:numPr>
          <w:ilvl w:val="0"/>
          <w:numId w:val="1000"/>
        </w:numPr>
      </w:pPr>
      <w:r>
        <w:br/>
      </w:r>
      <w:r>
        <w:rPr>
          <w:rStyle w:val="VerbatimChar"/>
        </w:rPr>
        <w:t xml:space="preserve">```ini title='whatap.conf'</w:t>
      </w:r>
      <w:r>
        <w:br/>
      </w:r>
      <w:r>
        <w:rPr>
          <w:rStyle w:val="VerbatimChar"/>
        </w:rPr>
        <w:t xml:space="preserve">hooklog_custom_methods=io.home.test.MyLog.customLog</w:t>
      </w:r>
    </w:p>
    <w:bookmarkEnd w:id="95"/>
    <w:bookmarkStart w:id="96" w:name="excludeappender"/>
    <w:p>
      <w:pPr>
        <w:pStyle w:val="Heading3"/>
      </w:pPr>
      <w:r>
        <w:rPr>
          <w:rStyle w:val="SectionNumber"/>
        </w:rPr>
        <w:t xml:space="preserve">2.25.3</w:t>
      </w:r>
      <w:r>
        <w:tab/>
      </w:r>
      <w:r>
        <w:t xml:space="preserve">특정 로그 Appender 제외 설정하기</w:t>
      </w:r>
    </w:p>
    <w:p>
      <w:pPr>
        <w:pStyle w:val="FirstParagraph"/>
      </w:pPr>
      <w:r>
        <w:t xml:space="preserve">특정 로그 appender를 제외하는 에이전트 옵션을 안내합니다. 다음 제공하는 에이전트 옵션을 통해 모니터링 대상에서 특정 appender를 제외할 수 있습니다.</w:t>
      </w:r>
    </w:p>
    <w:p>
      <w:pPr>
        <w:numPr>
          <w:ilvl w:val="0"/>
          <w:numId w:val="1038"/>
        </w:numPr>
      </w:pPr>
      <w:r>
        <w:rPr>
          <w:b/>
          <w:bCs/>
        </w:rPr>
        <w:t xml:space="preserve">ignore_logback_appender_set</w:t>
      </w:r>
      <w:r>
        <w:t xml:space="preserve"> </w:t>
      </w:r>
      <w:r>
        <w:t xml:space="preserve">String</w:t>
      </w:r>
      <w:r>
        <w:t xml:space="preserve"> </w:t>
      </w:r>
      <w:r>
        <w:t xml:space="preserve">Java Agent v2.2.28 or later</w:t>
      </w:r>
    </w:p>
    <w:p>
      <w:pPr>
        <w:numPr>
          <w:ilvl w:val="0"/>
          <w:numId w:val="1000"/>
        </w:numPr>
      </w:pPr>
      <w:r>
        <w:t xml:space="preserve">logback-1.2.8을 추적할 때 특정 appender를 제외하는 에이전트 옵션입니다. 예를 들어,</w:t>
      </w:r>
      <w:r>
        <w:t xml:space="preserve"> </w:t>
      </w:r>
      <w:r>
        <w:rPr>
          <w:rStyle w:val="VerbatimChar"/>
        </w:rPr>
        <w:t xml:space="preserve">CONSOLE</w:t>
      </w:r>
      <w:r>
        <w:t xml:space="preserve">과</w:t>
      </w:r>
      <w:r>
        <w:t xml:space="preserve"> </w:t>
      </w:r>
      <w:r>
        <w:rPr>
          <w:rStyle w:val="VerbatimChar"/>
        </w:rPr>
        <w:t xml:space="preserve">ACCESS_APPENDER</w:t>
      </w:r>
      <w:r>
        <w:t xml:space="preserve">를 제외하려면 다음 예제를 참조하세요.</w:t>
      </w:r>
    </w:p>
    <w:p>
      <w:pPr>
        <w:numPr>
          <w:ilvl w:val="0"/>
          <w:numId w:val="1000"/>
        </w:numPr>
      </w:pPr>
      <w:r>
        <w:rPr>
          <w:rStyle w:val="VerbatimChar"/>
        </w:rPr>
        <w:t xml:space="preserve">ini title="whatap.conf" weaving=logback-1.2.8 # example: ignore 'CONSOLE', 'ACCESS_APPENDER' appender ignore_logback_appender_set=CONSOLE,ACCESS_APPENDER</w:t>
      </w:r>
    </w:p>
    <w:p>
      <w:pPr>
        <w:numPr>
          <w:ilvl w:val="1"/>
          <w:numId w:val="1039"/>
        </w:numPr>
      </w:pPr>
      <w:r>
        <w:t xml:space="preserve">이 에이전트 옵션을 적용할 경우</w:t>
      </w:r>
      <w:r>
        <w:t xml:space="preserve"> </w:t>
      </w:r>
      <w:r>
        <w:rPr>
          <w:rStyle w:val="VerbatimChar"/>
        </w:rPr>
        <w:t xml:space="preserve">weaving=logback-1.2.8</w:t>
      </w:r>
      <w:r>
        <w:t xml:space="preserve"> </w:t>
      </w:r>
      <w:r>
        <w:t xml:space="preserve">옵션을 추가 적용해야 합니다.</w:t>
      </w:r>
    </w:p>
    <w:p>
      <w:pPr>
        <w:numPr>
          <w:ilvl w:val="1"/>
          <w:numId w:val="1039"/>
        </w:numPr>
      </w:pPr>
      <w:r>
        <w:rPr>
          <w:rStyle w:val="VerbatimChar"/>
        </w:rPr>
        <w:t xml:space="preserve">ACCESS_APPENDER</w:t>
      </w:r>
      <w:r>
        <w:t xml:space="preserve">는 예시로 사용한 값입니다. 사용자 환경에 맞는 appender 이름을 지정해야 합니다.</w:t>
      </w:r>
    </w:p>
    <w:p>
      <w:pPr>
        <w:numPr>
          <w:ilvl w:val="0"/>
          <w:numId w:val="1038"/>
        </w:numPr>
      </w:pPr>
      <w:r>
        <w:rPr>
          <w:b/>
          <w:bCs/>
        </w:rPr>
        <w:t xml:space="preserve">ignore_log4j_appender_set</w:t>
      </w:r>
      <w:r>
        <w:t xml:space="preserve"> </w:t>
      </w:r>
      <w:r>
        <w:t xml:space="preserve">String</w:t>
      </w:r>
      <w:r>
        <w:t xml:space="preserve"> </w:t>
      </w:r>
      <w:r>
        <w:t xml:space="preserve">Java Agent v2.2.28 or later</w:t>
      </w:r>
    </w:p>
    <w:p>
      <w:pPr>
        <w:numPr>
          <w:ilvl w:val="0"/>
          <w:numId w:val="1000"/>
        </w:numPr>
      </w:pPr>
      <w:r>
        <w:t xml:space="preserve">log4j-2.17을 추적할 때 특정 appender를 제외하는 에이전트 옵션입니다. 예를 들어,</w:t>
      </w:r>
      <w:r>
        <w:t xml:space="preserve"> </w:t>
      </w:r>
      <w:r>
        <w:rPr>
          <w:rStyle w:val="VerbatimChar"/>
        </w:rPr>
        <w:t xml:space="preserve">CONSOLE</w:t>
      </w:r>
      <w:r>
        <w:t xml:space="preserve">과</w:t>
      </w:r>
      <w:r>
        <w:t xml:space="preserve"> </w:t>
      </w:r>
      <w:r>
        <w:rPr>
          <w:rStyle w:val="VerbatimChar"/>
        </w:rPr>
        <w:t xml:space="preserve">ACCESS_APPENDER</w:t>
      </w:r>
      <w:r>
        <w:t xml:space="preserve">를 제외하려면 다음 예제를 참조하세요.</w:t>
      </w:r>
    </w:p>
    <w:p>
      <w:pPr>
        <w:numPr>
          <w:ilvl w:val="0"/>
          <w:numId w:val="1000"/>
        </w:numPr>
      </w:pPr>
      <w:r>
        <w:rPr>
          <w:rStyle w:val="VerbatimChar"/>
        </w:rPr>
        <w:t xml:space="preserve">ini title="whatap.conf" weaving=log4j-2.17 # example: ignore 'CONSOLE', 'ACCESS_APPENDER' appender ignore_log4j_appender_set=CONSOLE,ACCESS_APPENDER</w:t>
      </w:r>
    </w:p>
    <w:p>
      <w:pPr>
        <w:numPr>
          <w:ilvl w:val="1"/>
          <w:numId w:val="1040"/>
        </w:numPr>
      </w:pPr>
      <w:r>
        <w:t xml:space="preserve">이 에이전트 옵션을 적용할 경우</w:t>
      </w:r>
      <w:r>
        <w:t xml:space="preserve"> </w:t>
      </w:r>
      <w:r>
        <w:rPr>
          <w:rStyle w:val="VerbatimChar"/>
        </w:rPr>
        <w:t xml:space="preserve">weaving=log4j-2.17</w:t>
      </w:r>
      <w:r>
        <w:t xml:space="preserve"> </w:t>
      </w:r>
      <w:r>
        <w:t xml:space="preserve">옵션을 추가 적용해야 합니다.</w:t>
      </w:r>
    </w:p>
    <w:p>
      <w:pPr>
        <w:numPr>
          <w:ilvl w:val="1"/>
          <w:numId w:val="1040"/>
        </w:numPr>
      </w:pPr>
      <w:r>
        <w:rPr>
          <w:rStyle w:val="VerbatimChar"/>
        </w:rPr>
        <w:t xml:space="preserve">ACCESS_APPENDER</w:t>
      </w:r>
      <w:r>
        <w:t xml:space="preserve">는 예시로 사용한 값입니다. 사용자 환경에 맞는 appender 이름을 지정해야 합니다.</w:t>
      </w:r>
    </w:p>
    <w:p>
      <w:pPr>
        <w:pStyle w:val="FirstParagraph"/>
      </w:pPr>
      <w:r>
        <w:t xml:space="preserve">import OkindNodename from “../common-items/_agent-name-okind-onode-desc.mdx”;</w:t>
      </w:r>
      <w:r>
        <w:t xml:space="preserve"> </w:t>
      </w:r>
      <w:r>
        <w:t xml:space="preserve">import Apmnamedescription from “../common-items/_apm-name-description.mdx”;</w:t>
      </w:r>
    </w:p>
    <w:p>
      <w:pPr>
        <w:pStyle w:val="BodyText"/>
      </w:pPr>
    </w:p>
    <w:p>
      <w:pPr>
        <w:pStyle w:val="BodyText"/>
      </w:pPr>
      <w:r>
        <w:t xml:space="preserve">import Agentnamewarning from “../common-items/_agent-name-warning.mdx”;</w:t>
      </w:r>
    </w:p>
    <w:p>
      <w:pPr>
        <w:pStyle w:val="BodyText"/>
      </w:pPr>
    </w:p>
    <w:p>
      <w:pPr>
        <w:pStyle w:val="Compact"/>
        <w:numPr>
          <w:ilvl w:val="0"/>
          <w:numId w:val="1041"/>
        </w:numPr>
      </w:pPr>
      <w:r>
        <w:t xml:space="preserve">와탭 모니터링 서비스에서는 모니터링 대상을 오브젝트 또는 에이전트로 혼용해서 사용합니다.</w:t>
      </w:r>
    </w:p>
    <w:bookmarkEnd w:id="96"/>
    <w:bookmarkEnd w:id="97"/>
    <w:bookmarkStart w:id="98" w:name="기본-이름-결정-방식"/>
    <w:p>
      <w:pPr>
        <w:pStyle w:val="Heading2"/>
      </w:pPr>
      <w:r>
        <w:rPr>
          <w:rStyle w:val="SectionNumber"/>
        </w:rPr>
        <w:t xml:space="preserve">2.26</w:t>
      </w:r>
      <w:r>
        <w:tab/>
      </w:r>
      <w:r>
        <w:t xml:space="preserve">기본 이름 결정 방식</w:t>
      </w:r>
    </w:p>
    <w:p>
      <w:pPr>
        <w:pStyle w:val="FirstParagraph"/>
      </w:pPr>
      <w:r>
        <w:t xml:space="preserve">JVM 옵션으로</w:t>
      </w:r>
      <w:r>
        <w:t xml:space="preserve"> </w:t>
      </w:r>
      <w:r>
        <w:rPr>
          <w:rStyle w:val="VerbatimChar"/>
        </w:rPr>
        <w:t xml:space="preserve">whatap.oname</w:t>
      </w:r>
      <w:r>
        <w:t xml:space="preserve"> </w:t>
      </w:r>
      <w:r>
        <w:t xml:space="preserve">설정이 없는 경우 에이전트 이름을 다음과 같은 우선 순위로 자동 부여합니다.</w:t>
      </w:r>
    </w:p>
    <w:p>
      <w:pPr>
        <w:pStyle w:val="Compact"/>
        <w:numPr>
          <w:ilvl w:val="0"/>
          <w:numId w:val="1042"/>
        </w:numPr>
      </w:pPr>
      <w:r>
        <w:rPr>
          <w:rStyle w:val="VerbatimChar"/>
        </w:rPr>
        <w:t xml:space="preserve">whatap.type</w:t>
      </w:r>
      <w:r>
        <w:t xml:space="preserve">을 식별합니다.</w:t>
      </w:r>
    </w:p>
    <w:p>
      <w:pPr>
        <w:pStyle w:val="Compact"/>
        <w:numPr>
          <w:ilvl w:val="0"/>
          <w:numId w:val="1042"/>
        </w:numPr>
      </w:pPr>
      <w:r>
        <w:rPr>
          <w:rStyle w:val="VerbatimChar"/>
        </w:rPr>
        <w:t xml:space="preserve">whatap.type</w:t>
      </w:r>
      <w:r>
        <w:t xml:space="preserve">이 서블릿 컨테이너면 애플리케이션이 사용하는 포트를 식별합니다.</w:t>
      </w:r>
    </w:p>
    <w:p>
      <w:pPr>
        <w:pStyle w:val="Compact"/>
        <w:numPr>
          <w:ilvl w:val="0"/>
          <w:numId w:val="1042"/>
        </w:numPr>
      </w:pPr>
      <w:r>
        <w:t xml:space="preserve">포트를 식별할 수 없다면 process ID(PID)를 검색합니다.</w:t>
      </w:r>
    </w:p>
    <w:p>
      <w:pPr>
        <w:pStyle w:val="Compact"/>
        <w:numPr>
          <w:ilvl w:val="0"/>
          <w:numId w:val="1042"/>
        </w:numPr>
      </w:pPr>
      <w:r>
        <w:t xml:space="preserve">식별한 정보에 IPv4 주소 3, 4번째를 추가해 최종 이름을 결정합니다.</w:t>
      </w:r>
    </w:p>
    <w:p>
      <w:pPr>
        <w:pStyle w:val="FirstParagraph"/>
      </w:pPr>
      <w:r>
        <w:t xml:space="preserve">예를 들어, IP 주소가 10.11.</w:t>
      </w:r>
      <w:r>
        <w:rPr>
          <w:b/>
          <w:bCs/>
        </w:rPr>
        <w:t xml:space="preserve">12</w:t>
      </w:r>
      <w:r>
        <w:t xml:space="preserve">.</w:t>
      </w:r>
      <w:r>
        <w:rPr>
          <w:b/>
          <w:bCs/>
        </w:rPr>
        <w:t xml:space="preserve">13</w:t>
      </w:r>
      <w:r>
        <w:t xml:space="preserve">인 서버에서</w:t>
      </w:r>
      <w:r>
        <w:t xml:space="preserve"> </w:t>
      </w:r>
      <w:r>
        <w:rPr>
          <w:b/>
          <w:bCs/>
        </w:rPr>
        <w:t xml:space="preserve">Tomcat</w:t>
      </w:r>
      <w:r>
        <w:t xml:space="preserve">이</w:t>
      </w:r>
      <w:r>
        <w:t xml:space="preserve"> </w:t>
      </w:r>
      <w:r>
        <w:rPr>
          <w:b/>
          <w:bCs/>
        </w:rPr>
        <w:t xml:space="preserve">8080</w:t>
      </w:r>
      <w:r>
        <w:t xml:space="preserve"> </w:t>
      </w:r>
      <w:r>
        <w:t xml:space="preserve">포트로 시작한 경우</w:t>
      </w:r>
      <w:r>
        <w:t xml:space="preserve"> </w:t>
      </w:r>
      <w:r>
        <w:rPr>
          <w:rStyle w:val="VerbatimChar"/>
        </w:rPr>
        <w:t xml:space="preserve">TC-12-13-8080</w:t>
      </w:r>
      <w:r>
        <w:t xml:space="preserve"> </w:t>
      </w:r>
      <w:r>
        <w:t xml:space="preserve">명칭으로 에이전트 이름을 자동 부여합니다.</w:t>
      </w:r>
    </w:p>
    <w:bookmarkEnd w:id="98"/>
    <w:bookmarkStart w:id="99" w:name="에이전트-이름-변수"/>
    <w:p>
      <w:pPr>
        <w:pStyle w:val="Heading2"/>
      </w:pPr>
      <w:r>
        <w:rPr>
          <w:rStyle w:val="SectionNumber"/>
        </w:rPr>
        <w:t xml:space="preserve">2.27</w:t>
      </w:r>
      <w:r>
        <w:tab/>
      </w:r>
      <w:r>
        <w:t xml:space="preserve">에이전트 이름 변수</w:t>
      </w:r>
    </w:p>
    <w:p>
      <w:pPr>
        <w:pStyle w:val="FirstParagraph"/>
      </w:pPr>
      <w:r>
        <w:t xml:space="preserve">사용할 수 있는 이름 변수를 다음과 같이 제공합니다.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설명</w:t>
            </w:r>
          </w:p>
        </w:tc>
      </w:tr>
      <w:tr>
        <w:tc>
          <w:tcPr/>
          <w:p>
            <w:pPr>
              <w:pStyle w:val="Compact"/>
            </w:pPr>
            <w:r>
              <w:t xml:space="preserve">문자열</w:t>
            </w:r>
          </w:p>
        </w:tc>
        <w:tc>
          <w:tcPr/>
          <w:p>
            <w:pPr>
              <w:pStyle w:val="Compact"/>
            </w:pPr>
            <w:r>
              <w:t xml:space="preserve">입력한 문자열을 사용합니다.</w:t>
            </w:r>
          </w:p>
        </w:tc>
      </w:tr>
      <w:tr>
        <w:tc>
          <w:tcPr/>
          <w:p>
            <w:pPr>
              <w:pStyle w:val="Compact"/>
            </w:pPr>
            <w:r>
              <w:rPr>
                <w:rStyle w:val="VerbatimChar"/>
              </w:rPr>
              <w:t xml:space="preserve">{type}</w:t>
            </w:r>
          </w:p>
        </w:tc>
        <w:tc>
          <w:tcPr/>
          <w:p>
            <w:pPr>
              <w:pStyle w:val="Compact"/>
            </w:pPr>
            <w:r>
              <w:t xml:space="preserve">컨테이너 타입을 자동 식별해 부여합니다.</w:t>
            </w:r>
            <w:r>
              <w:t xml:space="preserve"> </w:t>
            </w:r>
            <w:r>
              <w:t xml:space="preserve"> </w:t>
            </w:r>
            <w:r>
              <w:t xml:space="preserve">자동 식별 대상: JAVA, TOMCAT, JBOSS, RESIN, SPRINGBOOT, JETTY, JEUS, WEBLOGIC, WEBSPHERE, UNDERTOW, PLAY</w:t>
            </w:r>
          </w:p>
        </w:tc>
      </w:tr>
      <w:tr>
        <w:tc>
          <w:tcPr/>
          <w:p>
            <w:pPr>
              <w:pStyle w:val="Compact"/>
            </w:pPr>
            <w:r>
              <w:rPr>
                <w:rStyle w:val="VerbatimChar"/>
              </w:rPr>
              <w:t xml:space="preserve">{ip0}</w:t>
            </w:r>
          </w:p>
        </w:tc>
        <w:tc>
          <w:tcPr/>
          <w:p>
            <w:pPr>
              <w:pStyle w:val="Compact"/>
            </w:pPr>
            <w:r>
              <w:t xml:space="preserve">IPv4 주소 중 첫 번째 단위를 사용합니다. (예시,</w:t>
            </w:r>
            <w:r>
              <w:t xml:space="preserve"> </w:t>
            </w:r>
            <w:r>
              <w:rPr>
                <w:b/>
                <w:bCs/>
              </w:rPr>
              <w:t xml:space="preserve">10</w:t>
            </w:r>
            <w:r>
              <w:t xml:space="preserve">.11.12.13 중</w:t>
            </w:r>
            <w:r>
              <w:t xml:space="preserve"> </w:t>
            </w:r>
            <w:r>
              <w:rPr>
                <w:b/>
                <w:bCs/>
              </w:rPr>
              <w:t xml:space="preserve">10</w:t>
            </w:r>
            <w:r>
              <w:t xml:space="preserve">)</w:t>
            </w:r>
          </w:p>
        </w:tc>
      </w:tr>
      <w:tr>
        <w:tc>
          <w:tcPr/>
          <w:p>
            <w:pPr>
              <w:pStyle w:val="Compact"/>
            </w:pPr>
            <w:r>
              <w:rPr>
                <w:rStyle w:val="VerbatimChar"/>
              </w:rPr>
              <w:t xml:space="preserve">{ip1}</w:t>
            </w:r>
          </w:p>
        </w:tc>
        <w:tc>
          <w:tcPr/>
          <w:p>
            <w:pPr>
              <w:pStyle w:val="Compact"/>
            </w:pPr>
            <w:r>
              <w:t xml:space="preserve">IPv4 주소 중 두 번째 단위를 사용합니다. (예시, 10.</w:t>
            </w:r>
            <w:r>
              <w:rPr>
                <w:b/>
                <w:bCs/>
              </w:rPr>
              <w:t xml:space="preserve">11</w:t>
            </w:r>
            <w:r>
              <w:t xml:space="preserve">.12.13 중</w:t>
            </w:r>
            <w:r>
              <w:t xml:space="preserve"> </w:t>
            </w:r>
            <w:r>
              <w:rPr>
                <w:b/>
                <w:bCs/>
              </w:rPr>
              <w:t xml:space="preserve">11</w:t>
            </w:r>
            <w:r>
              <w:t xml:space="preserve">)</w:t>
            </w:r>
          </w:p>
        </w:tc>
      </w:tr>
      <w:tr>
        <w:tc>
          <w:tcPr/>
          <w:p>
            <w:pPr>
              <w:pStyle w:val="Compact"/>
            </w:pPr>
            <w:r>
              <w:rPr>
                <w:rStyle w:val="VerbatimChar"/>
              </w:rPr>
              <w:t xml:space="preserve">{ip2}</w:t>
            </w:r>
          </w:p>
        </w:tc>
        <w:tc>
          <w:tcPr/>
          <w:p>
            <w:pPr>
              <w:pStyle w:val="Compact"/>
            </w:pPr>
            <w:r>
              <w:t xml:space="preserve">IPv4 주소 중 세 번째 단위를 사용합니다. (예시, 10.11.</w:t>
            </w:r>
            <w:r>
              <w:rPr>
                <w:b/>
                <w:bCs/>
              </w:rPr>
              <w:t xml:space="preserve">12</w:t>
            </w:r>
            <w:r>
              <w:t xml:space="preserve">.13 중</w:t>
            </w:r>
            <w:r>
              <w:t xml:space="preserve"> </w:t>
            </w:r>
            <w:r>
              <w:rPr>
                <w:b/>
                <w:bCs/>
              </w:rPr>
              <w:t xml:space="preserve">12</w:t>
            </w:r>
            <w:r>
              <w:t xml:space="preserve">)</w:t>
            </w:r>
          </w:p>
        </w:tc>
      </w:tr>
      <w:tr>
        <w:tc>
          <w:tcPr/>
          <w:p>
            <w:pPr>
              <w:pStyle w:val="Compact"/>
            </w:pPr>
            <w:r>
              <w:rPr>
                <w:rStyle w:val="VerbatimChar"/>
              </w:rPr>
              <w:t xml:space="preserve">{ip3}</w:t>
            </w:r>
          </w:p>
        </w:tc>
        <w:tc>
          <w:tcPr/>
          <w:p>
            <w:pPr>
              <w:pStyle w:val="Compact"/>
            </w:pPr>
            <w:r>
              <w:t xml:space="preserve">IPv4 주소 중 네 번째 단위를 사용합니다. (예시, 10.11.12.</w:t>
            </w:r>
            <w:r>
              <w:rPr>
                <w:b/>
                <w:bCs/>
              </w:rPr>
              <w:t xml:space="preserve">13</w:t>
            </w:r>
            <w:r>
              <w:t xml:space="preserve"> </w:t>
            </w:r>
            <w:r>
              <w:t xml:space="preserve">중</w:t>
            </w:r>
            <w:r>
              <w:t xml:space="preserve"> </w:t>
            </w:r>
            <w:r>
              <w:rPr>
                <w:b/>
                <w:bCs/>
              </w:rPr>
              <w:t xml:space="preserve">13</w:t>
            </w:r>
            <w:r>
              <w:t xml:space="preserve">)</w:t>
            </w:r>
          </w:p>
        </w:tc>
      </w:tr>
      <w:tr>
        <w:tc>
          <w:tcPr/>
          <w:p>
            <w:pPr>
              <w:pStyle w:val="Compact"/>
            </w:pPr>
            <w:r>
              <w:rPr>
                <w:rStyle w:val="VerbatimChar"/>
              </w:rPr>
              <w:t xml:space="preserve">{pid}</w:t>
            </w:r>
          </w:p>
        </w:tc>
        <w:tc>
          <w:tcPr/>
          <w:p>
            <w:pPr>
              <w:pStyle w:val="Compact"/>
            </w:pPr>
            <w:r>
              <w:t xml:space="preserve">Java의 Process ID(PID)를 사용합니다.</w:t>
            </w:r>
          </w:p>
        </w:tc>
      </w:tr>
      <w:tr>
        <w:tc>
          <w:tcPr/>
          <w:p>
            <w:pPr>
              <w:pStyle w:val="Compact"/>
            </w:pPr>
            <w:r>
              <w:rPr>
                <w:rStyle w:val="VerbatimChar"/>
              </w:rPr>
              <w:t xml:space="preserve">{port}</w:t>
            </w:r>
          </w:p>
        </w:tc>
        <w:tc>
          <w:tcPr/>
          <w:p>
            <w:pPr>
              <w:pStyle w:val="Compact"/>
            </w:pPr>
            <w:r>
              <w:t xml:space="preserve">애플리케이션이 Listen 하는 포트를 사용합니다.</w:t>
            </w:r>
          </w:p>
        </w:tc>
      </w:tr>
    </w:tbl>
    <w:bookmarkEnd w:id="99"/>
    <w:bookmarkStart w:id="101" w:name="에이전트-이름-설정"/>
    <w:p>
      <w:pPr>
        <w:pStyle w:val="Heading2"/>
      </w:pPr>
      <w:r>
        <w:rPr>
          <w:rStyle w:val="SectionNumber"/>
        </w:rPr>
        <w:t xml:space="preserve">2.28</w:t>
      </w:r>
      <w:r>
        <w:tab/>
      </w:r>
      <w:r>
        <w:t xml:space="preserve">에이전트 이름 설정</w:t>
      </w:r>
    </w:p>
    <w:p>
      <w:pPr>
        <w:pStyle w:val="FirstParagraph"/>
      </w:pPr>
      <w:r>
        <w:t xml:space="preserve">시작 스크립트에 JVM 옵션을 추가해 자동으로 부여한 이름 대신 직접 이름을 설정할 수 있습니다.</w:t>
      </w:r>
    </w:p>
    <w:tbl>
      <w:tblPr>
        <w:tblStyle w:val="Table"/>
        <w:tblW w:type="pct" w:w="5000"/>
        <w:tblLayout w:type="fixed"/>
        <w:tblLook w:firstRow="1" w:lastRow="0" w:firstColumn="0" w:lastColumn="0" w:noHBand="0" w:noVBand="0" w:val="0020"/>
      </w:tblPr>
      <w:tblGrid>
        <w:gridCol w:w="1097"/>
        <w:gridCol w:w="862"/>
        <w:gridCol w:w="5959"/>
      </w:tblGrid>
      <w:tr>
        <w:trPr>
          <w:tblHeader w:val="on"/>
        </w:trPr>
        <w:tc>
          <w:tcPr/>
          <w:p>
            <w:pPr>
              <w:pStyle w:val="Compact"/>
            </w:pPr>
            <w:r>
              <w:t xml:space="preserve">옵션</w:t>
            </w:r>
          </w:p>
        </w:tc>
        <w:tc>
          <w:tcPr/>
          <w:p>
            <w:pPr>
              <w:pStyle w:val="Compact"/>
            </w:pPr>
            <w:r>
              <w:t xml:space="preserve">설정 위치</w:t>
            </w:r>
          </w:p>
        </w:tc>
        <w:tc>
          <w:tcPr/>
          <w:p>
            <w:pPr>
              <w:pStyle w:val="Compact"/>
            </w:pPr>
            <w:r>
              <w:t xml:space="preserve">설명</w:t>
            </w:r>
          </w:p>
        </w:tc>
      </w:tr>
      <w:tr>
        <w:tc>
          <w:tcPr/>
          <w:p>
            <w:pPr>
              <w:pStyle w:val="Compact"/>
            </w:pPr>
            <w:r>
              <w:rPr>
                <w:rStyle w:val="VerbatimChar"/>
              </w:rPr>
              <w:t xml:space="preserve">-Dwhatap.name</w:t>
            </w:r>
          </w:p>
        </w:tc>
        <w:tc>
          <w:tcPr/>
          <w:p>
            <w:pPr>
              <w:pStyle w:val="Compact"/>
            </w:pPr>
            <w:r>
              <w:t xml:space="preserve">JVM Options</w:t>
            </w:r>
          </w:p>
        </w:tc>
        <w:tc>
          <w:tcPr/>
          <w:p>
            <w:pPr>
              <w:pStyle w:val="Compact"/>
            </w:pPr>
            <w:r>
              <w:t xml:space="preserve">에이전트 이름을 패턴으로 설정합니다.</w:t>
            </w:r>
            <w:r>
              <w:t xml:space="preserve">기본값</w:t>
            </w:r>
            <w:r>
              <w:t xml:space="preserve"> </w:t>
            </w:r>
            <w:r>
              <w:rPr>
                <w:rStyle w:val="VerbatimChar"/>
              </w:rPr>
              <w:t xml:space="preserve">{type}-{ip2}-{ip3}-{port}</w:t>
            </w:r>
          </w:p>
        </w:tc>
      </w:tr>
      <w:tr>
        <w:tc>
          <w:tcPr/>
          <w:p>
            <w:pPr>
              <w:pStyle w:val="Compact"/>
            </w:pPr>
            <w:r>
              <w:rPr>
                <w:rStyle w:val="VerbatimChar"/>
              </w:rPr>
              <w:t xml:space="preserve">-Dwhatap.oname</w:t>
            </w:r>
          </w:p>
        </w:tc>
        <w:tc>
          <w:tcPr/>
          <w:p>
            <w:pPr>
              <w:pStyle w:val="Compact"/>
            </w:pPr>
            <w:r>
              <w:t xml:space="preserve">JVM Options</w:t>
            </w:r>
          </w:p>
        </w:tc>
        <w:tc>
          <w:tcPr/>
          <w:p>
            <w:pPr>
              <w:pStyle w:val="Compact"/>
            </w:pPr>
            <w:r>
              <w:t xml:space="preserve">에이전트 이름을 고정값으로 설정합니다.</w:t>
            </w:r>
            <w:r>
              <w:rPr>
                <w:rStyle w:val="VerbatimChar"/>
              </w:rPr>
              <w:t xml:space="preserve">-Dwhatap.oname=java-sales-01</w:t>
            </w:r>
            <w:r>
              <w:t xml:space="preserve"> </w:t>
            </w:r>
            <w:r>
              <w:t xml:space="preserve">옵션을 설정하지 않으면</w:t>
            </w:r>
            <w:r>
              <w:t xml:space="preserve"> </w:t>
            </w:r>
            <w:r>
              <w:rPr>
                <w:rStyle w:val="VerbatimChar"/>
              </w:rPr>
              <w:t xml:space="preserve">-Dwhatap.name</w:t>
            </w:r>
            <w:r>
              <w:t xml:space="preserve"> </w:t>
            </w:r>
            <w:r>
              <w:t xml:space="preserve">옵션에 설정된 패턴으로 적용됩니다.</w:t>
            </w:r>
          </w:p>
        </w:tc>
      </w:tr>
    </w:tbl>
    <w:p>
      <w:pPr>
        <w:pStyle w:val="BodyText"/>
      </w:pPr>
      <w:r>
        <w:t xml:space="preserve">IP 주소가 10.11.12.13이고, 포트 번호가 8000인 환경에서</w:t>
      </w:r>
    </w:p>
    <w:p>
      <w:pPr>
        <w:numPr>
          <w:ilvl w:val="0"/>
          <w:numId w:val="1043"/>
        </w:numPr>
      </w:pPr>
      <w:r>
        <w:rPr>
          <w:b/>
          <w:bCs/>
        </w:rPr>
        <w:t xml:space="preserve">-Dwhatap.oname 옵션을 적용하지 않은 경우</w:t>
      </w:r>
      <w:r>
        <w:t xml:space="preserve">:</w:t>
      </w:r>
      <w:r>
        <w:t xml:space="preserve"> </w:t>
      </w:r>
      <w:r>
        <w:rPr>
          <w:b/>
          <w:bCs/>
        </w:rPr>
        <w:t xml:space="preserve">whatap.oname</w:t>
      </w:r>
      <w:r>
        <w:t xml:space="preserve">은</w:t>
      </w:r>
      <w:r>
        <w:t xml:space="preserve"> </w:t>
      </w:r>
      <w:r>
        <w:rPr>
          <w:rStyle w:val="VerbatimChar"/>
        </w:rPr>
        <w:t xml:space="preserve">-Dwhatap.name</w:t>
      </w:r>
      <w:r>
        <w:t xml:space="preserve">에 설정된 패턴에 따라</w:t>
      </w:r>
      <w:r>
        <w:t xml:space="preserve"> </w:t>
      </w:r>
      <w:r>
        <w:rPr>
          <w:rStyle w:val="VerbatimChar"/>
        </w:rPr>
        <w:t xml:space="preserve">JAVA-12-13-8000</w:t>
      </w:r>
      <w:r>
        <w:t xml:space="preserve">으로 기본 설정됩니다.</w:t>
      </w:r>
    </w:p>
    <w:p>
      <w:pPr>
        <w:numPr>
          <w:ilvl w:val="0"/>
          <w:numId w:val="1043"/>
        </w:numPr>
      </w:pPr>
      <w:r>
        <w:rPr>
          <w:b/>
          <w:bCs/>
        </w:rPr>
        <w:t xml:space="preserve">-Dwhatap.oname 옵션을 적용한 경우</w:t>
      </w:r>
      <w:r>
        <w:t xml:space="preserve">:</w:t>
      </w:r>
      <w:r>
        <w:t xml:space="preserve"> </w:t>
      </w:r>
      <w:r>
        <w:rPr>
          <w:rStyle w:val="VerbatimChar"/>
        </w:rPr>
        <w:t xml:space="preserve">-Dwhatap.name</w:t>
      </w:r>
      <w:r>
        <w:t xml:space="preserve"> </w:t>
      </w:r>
      <w:r>
        <w:t xml:space="preserve">옵션을 무시하고</w:t>
      </w:r>
      <w:r>
        <w:t xml:space="preserve"> </w:t>
      </w:r>
      <w:r>
        <w:rPr>
          <w:rStyle w:val="VerbatimChar"/>
        </w:rPr>
        <w:t xml:space="preserve">-Dwhatap.oname</w:t>
      </w:r>
      <w:r>
        <w:t xml:space="preserve"> </w:t>
      </w:r>
      <w:r>
        <w:t xml:space="preserve">옵션에 설정한 값으로 에이전트 이름이 적용됩니다.</w:t>
      </w:r>
    </w:p>
    <w:p>
      <w:pPr>
        <w:pStyle w:val="Compact"/>
        <w:numPr>
          <w:ilvl w:val="0"/>
          <w:numId w:val="1044"/>
        </w:numPr>
      </w:pPr>
      <w:r>
        <w:t xml:space="preserve">클라우드의 Scale Out 환경에서는 VM이 복사되어 사용될 수 있습니다. 따라서 오브젝트 이름이 자동 부여되는 것이 중요합니다.</w:t>
      </w:r>
    </w:p>
    <w:p>
      <w:pPr>
        <w:pStyle w:val="Compact"/>
        <w:numPr>
          <w:ilvl w:val="0"/>
          <w:numId w:val="1044"/>
        </w:numPr>
      </w:pPr>
      <w:r>
        <w:t xml:space="preserve">만약 2개의 VPC 환경을 만들고 동일한 private IP를 사용하도록 네트워크를 구성한 경우 두 개의 VPC가 중복되면 안 됩니다. 예를 들어, 별도의 프로젝트로 분리하거나</w:t>
      </w:r>
      <w:r>
        <w:t xml:space="preserve"> </w:t>
      </w:r>
      <w:r>
        <w:rPr>
          <w:rStyle w:val="VerbatimChar"/>
        </w:rPr>
        <w:t xml:space="preserve">-Dwhatap.name</w:t>
      </w:r>
      <w:r>
        <w:t xml:space="preserve"> </w:t>
      </w:r>
      <w:r>
        <w:t xml:space="preserve">옵션과 이름 변수를 서로 다른 방식으로 조합해 설정할 수 있습니다.</w:t>
      </w:r>
    </w:p>
    <w:p>
      <w:pPr>
        <w:pStyle w:val="FirstParagraph"/>
      </w:pPr>
      <w:r>
        <w:t xml:space="preserve">다음은</w:t>
      </w:r>
      <w:r>
        <w:t xml:space="preserve"> </w:t>
      </w:r>
      <w:r>
        <w:rPr>
          <w:i/>
          <w:iCs/>
        </w:rPr>
        <w:t xml:space="preserve">whatap.conf</w:t>
      </w:r>
      <w:r>
        <w:t xml:space="preserve"> </w:t>
      </w:r>
      <w:r>
        <w:t xml:space="preserve">파일에 에이전트 이름으로 적용할 수 있는 옵션입니다.</w:t>
      </w:r>
    </w:p>
    <w:p>
      <w:pPr>
        <w:pStyle w:val="BodyText"/>
      </w:pPr>
      <w:r>
        <w:t xml:space="preserve">import Javaagentname from “../common-items/_java-agent-name.mdx”;</w:t>
      </w:r>
    </w:p>
    <w:p>
      <w:pPr>
        <w:pStyle w:val="BodyText"/>
      </w:pPr>
    </w:p>
    <w:p>
      <w:pPr>
        <w:pStyle w:val="BodyText"/>
      </w:pPr>
    </w:p>
    <w:p>
      <w:pPr>
        <w:pStyle w:val="BodyText"/>
      </w:pPr>
      <w:r>
        <w:t xml:space="preserve">import Commonnetwork from “../common-items/_common-network.mdx”;</w:t>
      </w:r>
    </w:p>
    <w:p>
      <w:pPr>
        <w:pStyle w:val="BodyText"/>
      </w:pPr>
    </w:p>
    <w:p>
      <w:pPr>
        <w:numPr>
          <w:ilvl w:val="0"/>
          <w:numId w:val="1045"/>
        </w:numPr>
      </w:pPr>
      <w:r>
        <w:rPr>
          <w:b/>
          <w:bCs/>
        </w:rPr>
        <w:t xml:space="preserve">net_send_queue1_size</w:t>
      </w:r>
      <w:r>
        <w:t xml:space="preserve"> </w:t>
      </w:r>
      <w:r>
        <w:t xml:space="preserve">Int</w:t>
      </w:r>
    </w:p>
    <w:p>
      <w:pPr>
        <w:numPr>
          <w:ilvl w:val="0"/>
          <w:numId w:val="1000"/>
        </w:numPr>
      </w:pPr>
      <w:r>
        <w:t xml:space="preserve">기본값</w:t>
      </w:r>
      <w:r>
        <w:t xml:space="preserve"> </w:t>
      </w:r>
      <w:r>
        <w:rPr>
          <w:rStyle w:val="VerbatimChar"/>
        </w:rPr>
        <w:t xml:space="preserve">256</w:t>
      </w:r>
    </w:p>
    <w:p>
      <w:pPr>
        <w:numPr>
          <w:ilvl w:val="0"/>
          <w:numId w:val="1000"/>
        </w:numPr>
      </w:pPr>
      <w:r>
        <w:t xml:space="preserve">트레이스 정보와 액티브 스택을 제외한 나머지 데이터 전송에 사용할 Queue의 크기를 설정합니다. 설정한 크기가 10 이하인 경우 10으로 설정합니다.</w:t>
      </w:r>
    </w:p>
    <w:p>
      <w:pPr>
        <w:numPr>
          <w:ilvl w:val="0"/>
          <w:numId w:val="1045"/>
        </w:numPr>
      </w:pPr>
      <w:r>
        <w:rPr>
          <w:b/>
          <w:bCs/>
        </w:rPr>
        <w:t xml:space="preserve">net_send_queue2_size</w:t>
      </w:r>
      <w:r>
        <w:t xml:space="preserve"> </w:t>
      </w:r>
      <w:r>
        <w:t xml:space="preserve">Int</w:t>
      </w:r>
    </w:p>
    <w:p>
      <w:pPr>
        <w:numPr>
          <w:ilvl w:val="0"/>
          <w:numId w:val="1000"/>
        </w:numPr>
      </w:pPr>
      <w:r>
        <w:t xml:space="preserve">기본값</w:t>
      </w:r>
      <w:r>
        <w:t xml:space="preserve"> </w:t>
      </w:r>
      <w:r>
        <w:rPr>
          <w:rStyle w:val="VerbatimChar"/>
        </w:rPr>
        <w:t xml:space="preserve">512</w:t>
      </w:r>
    </w:p>
    <w:p>
      <w:pPr>
        <w:numPr>
          <w:ilvl w:val="0"/>
          <w:numId w:val="1000"/>
        </w:numPr>
      </w:pPr>
      <w:r>
        <w:t xml:space="preserve">트레이스 정보와 액티브 스택 데이터 전송에 사용할 Queue의 크기를 설정합니다. 설정한 크기가 10 이하인 경우 10으로 설정합니다.</w:t>
      </w:r>
    </w:p>
    <w:p>
      <w:pPr>
        <w:pStyle w:val="FirstParagraph"/>
      </w:pPr>
      <w:r>
        <w:t xml:space="preserve">자바(Java) 에이전트를 통해 애플리케이션 서버에서 발생하는 다양한 이벤트에 대한 알림 설정 방법을 제공합니다. 트랜잭션 재귀 호출, 서비스 거절, HTTPC 연결 오류, 힙 및 디스크 사용량 초과, CPU 사용량 임계치 도달, DB 커넥션 중복 할당 및 예외 발생 시 이벤트 알림을 설정하는 옵션을 포함합니다. 각 이벤트별로 발행 간격, 발행 여부, 임계치 설정 등 세밀한 조정을 할 수 있습니다.</w:t>
      </w:r>
    </w:p>
    <w:p>
      <w:pPr>
        <w:numPr>
          <w:ilvl w:val="0"/>
          <w:numId w:val="1046"/>
        </w:numPr>
      </w:pPr>
      <w:r>
        <w:rPr>
          <w:b/>
          <w:bCs/>
        </w:rPr>
        <w:t xml:space="preserve">recursive_event_interval</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트랜잭션의 재귀 호출에 대한 이벤트 알림 발행 간격을 설정합니다.</w:t>
      </w:r>
    </w:p>
    <w:p>
      <w:pPr>
        <w:numPr>
          <w:ilvl w:val="0"/>
          <w:numId w:val="1046"/>
        </w:numPr>
      </w:pPr>
      <w:r>
        <w:rPr>
          <w:b/>
          <w:bCs/>
        </w:rPr>
        <w:t xml:space="preserve">reject_event_enabled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서비스 거절(호출 부하 제한/거절) 시 이벤트 알림 발행 여부를 설정합니다.</w:t>
      </w:r>
    </w:p>
    <w:p>
      <w:pPr>
        <w:numPr>
          <w:ilvl w:val="0"/>
          <w:numId w:val="1046"/>
        </w:numPr>
      </w:pPr>
      <w:r>
        <w:rPr>
          <w:b/>
          <w:bCs/>
        </w:rPr>
        <w:t xml:space="preserve">reject_event_interval</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서비스 거절(호출 부하 제한/거절) 시 이벤트 알림 발행 간격을 설정합니다.</w:t>
      </w:r>
    </w:p>
    <w:p>
      <w:pPr>
        <w:numPr>
          <w:ilvl w:val="0"/>
          <w:numId w:val="1046"/>
        </w:numPr>
      </w:pPr>
      <w:r>
        <w:rPr>
          <w:b/>
          <w:bCs/>
        </w:rPr>
        <w:t xml:space="preserve">httpc_event_enabled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HTTPC 연결 오류 발생 시 이벤트 알림 발행 여부를 설정합니다.</w:t>
      </w:r>
    </w:p>
    <w:p>
      <w:pPr>
        <w:numPr>
          <w:ilvl w:val="0"/>
          <w:numId w:val="1046"/>
        </w:numPr>
      </w:pPr>
      <w:r>
        <w:rPr>
          <w:b/>
          <w:bCs/>
        </w:rPr>
        <w:t xml:space="preserve">httpc_event_interval</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HTTPC 연결 오류 발생 시 이벤트 알림 발행 간격을 설정합니다.</w:t>
      </w:r>
    </w:p>
    <w:p>
      <w:pPr>
        <w:numPr>
          <w:ilvl w:val="0"/>
          <w:numId w:val="1046"/>
        </w:numPr>
      </w:pPr>
      <w:r>
        <w:rPr>
          <w:b/>
          <w:bCs/>
        </w:rPr>
        <w:t xml:space="preserve">heap_event_enabled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힙 사용량 임계 도달 시 이벤트 알림 발행 여부를 설정합니다.</w:t>
      </w:r>
    </w:p>
    <w:p>
      <w:pPr>
        <w:numPr>
          <w:ilvl w:val="0"/>
          <w:numId w:val="1046"/>
        </w:numPr>
      </w:pPr>
      <w:r>
        <w:rPr>
          <w:b/>
          <w:bCs/>
        </w:rPr>
        <w:t xml:space="preserve">heap_event_percent</w:t>
      </w:r>
      <w:r>
        <w:t xml:space="preserve"> </w:t>
      </w:r>
      <w:r>
        <w:t xml:space="preserve">Percentage</w:t>
      </w:r>
    </w:p>
    <w:p>
      <w:pPr>
        <w:numPr>
          <w:ilvl w:val="0"/>
          <w:numId w:val="1000"/>
        </w:numPr>
      </w:pPr>
      <w:r>
        <w:t xml:space="preserve">기본값</w:t>
      </w:r>
      <w:r>
        <w:t xml:space="preserve"> </w:t>
      </w:r>
      <w:r>
        <w:rPr>
          <w:rStyle w:val="VerbatimChar"/>
        </w:rPr>
        <w:t xml:space="preserve">90</w:t>
      </w:r>
    </w:p>
    <w:p>
      <w:pPr>
        <w:numPr>
          <w:ilvl w:val="0"/>
          <w:numId w:val="1000"/>
        </w:numPr>
      </w:pPr>
      <w:r>
        <w:t xml:space="preserve">힙 사용량 이벤트 알림 발행 기준 임계치를 설정합니다.</w:t>
      </w:r>
    </w:p>
    <w:p>
      <w:pPr>
        <w:numPr>
          <w:ilvl w:val="0"/>
          <w:numId w:val="1046"/>
        </w:numPr>
      </w:pPr>
      <w:r>
        <w:rPr>
          <w:b/>
          <w:bCs/>
        </w:rPr>
        <w:t xml:space="preserve">heap_event_duration</w:t>
      </w:r>
      <w:r>
        <w:t xml:space="preserve"> </w:t>
      </w:r>
      <w:r>
        <w:t xml:space="preserve">MiliSeconds</w:t>
      </w:r>
    </w:p>
    <w:p>
      <w:pPr>
        <w:numPr>
          <w:ilvl w:val="0"/>
          <w:numId w:val="1000"/>
        </w:numPr>
      </w:pPr>
      <w:r>
        <w:t xml:space="preserve">기본값</w:t>
      </w:r>
      <w:r>
        <w:t xml:space="preserve"> </w:t>
      </w:r>
      <w:r>
        <w:rPr>
          <w:rStyle w:val="VerbatimChar"/>
        </w:rPr>
        <w:t xml:space="preserve">30000</w:t>
      </w:r>
    </w:p>
    <w:p>
      <w:pPr>
        <w:numPr>
          <w:ilvl w:val="0"/>
          <w:numId w:val="1000"/>
        </w:numPr>
      </w:pPr>
      <w:r>
        <w:t xml:space="preserve">힙 사용량 이벤트 알림 발행 기준 지속 시간을 설정합니다.</w:t>
      </w:r>
    </w:p>
    <w:p>
      <w:pPr>
        <w:numPr>
          <w:ilvl w:val="0"/>
          <w:numId w:val="1046"/>
        </w:numPr>
      </w:pPr>
      <w:r>
        <w:rPr>
          <w:b/>
          <w:bCs/>
        </w:rPr>
        <w:t xml:space="preserve">heap_event_interval</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힙 사용량 이벤트 알림 발행 간격을 설정합니다.</w:t>
      </w:r>
    </w:p>
    <w:p>
      <w:pPr>
        <w:numPr>
          <w:ilvl w:val="0"/>
          <w:numId w:val="1046"/>
        </w:numPr>
      </w:pPr>
      <w:r>
        <w:rPr>
          <w:b/>
          <w:bCs/>
        </w:rPr>
        <w:t xml:space="preserve">heap_event_action</w:t>
      </w:r>
      <w:r>
        <w:t xml:space="preserve"> </w:t>
      </w:r>
      <w:r>
        <w:t xml:space="preserve">String</w:t>
      </w:r>
    </w:p>
    <w:p>
      <w:pPr>
        <w:numPr>
          <w:ilvl w:val="0"/>
          <w:numId w:val="1000"/>
        </w:numPr>
      </w:pPr>
      <w:r>
        <w:t xml:space="preserve">기본값</w:t>
      </w:r>
      <w:r>
        <w:t xml:space="preserve"> </w:t>
      </w:r>
      <w:r>
        <w:rPr>
          <w:rStyle w:val="VerbatimChar"/>
        </w:rPr>
        <w:t xml:space="preserve">NONE</w:t>
      </w:r>
    </w:p>
    <w:p>
      <w:pPr>
        <w:numPr>
          <w:ilvl w:val="0"/>
          <w:numId w:val="1000"/>
        </w:numPr>
      </w:pPr>
      <w:r>
        <w:t xml:space="preserve">힙 사용량 이벤트 발생 시 실행할 동적 로딩 코드를 설정합니다.</w:t>
      </w:r>
    </w:p>
    <w:p>
      <w:pPr>
        <w:numPr>
          <w:ilvl w:val="0"/>
          <w:numId w:val="1000"/>
        </w:numPr>
      </w:pPr>
      <w:r>
        <w:rPr>
          <w:rStyle w:val="VerbatimChar"/>
          <w:i/>
          <w:iCs/>
        </w:rPr>
        <w:t xml:space="preserve">$WHATAP_HOME</w:t>
      </w:r>
      <w:r>
        <w:rPr>
          <w:i/>
          <w:iCs/>
        </w:rPr>
        <w:t xml:space="preserve">/plugin/ActionScript.x</w:t>
      </w:r>
      <w:r>
        <w:t xml:space="preserve"> </w:t>
      </w:r>
      <w:r>
        <w:t xml:space="preserve">파일에 작성한 Java 코드에 전달할 ID (</w:t>
      </w:r>
      <w:r>
        <w:rPr>
          <w:rStyle w:val="VerbatimChar"/>
        </w:rPr>
        <w:t xml:space="preserve">$id</w:t>
      </w:r>
      <w:r>
        <w:t xml:space="preserve">로 전달함)</w:t>
      </w:r>
    </w:p>
    <w:p>
      <w:pPr>
        <w:numPr>
          <w:ilvl w:val="0"/>
          <w:numId w:val="1046"/>
        </w:numPr>
      </w:pPr>
      <w:r>
        <w:rPr>
          <w:b/>
          <w:bCs/>
        </w:rPr>
        <w:t xml:space="preserve">disk_event_enabled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디스크 사용량 임계치 도달 시 이벤트 알림 발행 여부를 설정합니다.</w:t>
      </w:r>
    </w:p>
    <w:p>
      <w:pPr>
        <w:numPr>
          <w:ilvl w:val="0"/>
          <w:numId w:val="1046"/>
        </w:numPr>
      </w:pPr>
      <w:r>
        <w:rPr>
          <w:b/>
          <w:bCs/>
        </w:rPr>
        <w:t xml:space="preserve">disk_event_percent</w:t>
      </w:r>
      <w:r>
        <w:t xml:space="preserve"> </w:t>
      </w:r>
      <w:r>
        <w:t xml:space="preserve">Percentage</w:t>
      </w:r>
    </w:p>
    <w:p>
      <w:pPr>
        <w:numPr>
          <w:ilvl w:val="0"/>
          <w:numId w:val="1000"/>
        </w:numPr>
      </w:pPr>
      <w:r>
        <w:t xml:space="preserve">기본값</w:t>
      </w:r>
      <w:r>
        <w:t xml:space="preserve"> </w:t>
      </w:r>
      <w:r>
        <w:rPr>
          <w:rStyle w:val="VerbatimChar"/>
        </w:rPr>
        <w:t xml:space="preserve">90</w:t>
      </w:r>
    </w:p>
    <w:p>
      <w:pPr>
        <w:numPr>
          <w:ilvl w:val="0"/>
          <w:numId w:val="1000"/>
        </w:numPr>
      </w:pPr>
      <w:r>
        <w:t xml:space="preserve">디스크 사용량 이벤트 알림 발행 기준 임계치를 설정합니다.</w:t>
      </w:r>
    </w:p>
    <w:p>
      <w:pPr>
        <w:numPr>
          <w:ilvl w:val="0"/>
          <w:numId w:val="1046"/>
        </w:numPr>
      </w:pPr>
      <w:r>
        <w:rPr>
          <w:b/>
          <w:bCs/>
        </w:rPr>
        <w:t xml:space="preserve">disk_event_interval</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디스크 사용량 이벤트 알림 발행 간격을 설정합니다.</w:t>
      </w:r>
    </w:p>
    <w:p>
      <w:pPr>
        <w:numPr>
          <w:ilvl w:val="0"/>
          <w:numId w:val="1046"/>
        </w:numPr>
      </w:pPr>
      <w:r>
        <w:rPr>
          <w:b/>
          <w:bCs/>
        </w:rPr>
        <w:t xml:space="preserve">disk_event_action</w:t>
      </w:r>
      <w:r>
        <w:t xml:space="preserve"> </w:t>
      </w:r>
      <w:r>
        <w:t xml:space="preserve">String</w:t>
      </w:r>
    </w:p>
    <w:p>
      <w:pPr>
        <w:numPr>
          <w:ilvl w:val="0"/>
          <w:numId w:val="1000"/>
        </w:numPr>
      </w:pPr>
      <w:r>
        <w:t xml:space="preserve">디스크 사용량 이벤트 발생 시 실행할 동적 로딩 코드를 설정합니다.</w:t>
      </w:r>
    </w:p>
    <w:p>
      <w:pPr>
        <w:numPr>
          <w:ilvl w:val="0"/>
          <w:numId w:val="1000"/>
        </w:numPr>
      </w:pPr>
      <w:r>
        <w:rPr>
          <w:rStyle w:val="VerbatimChar"/>
          <w:i/>
          <w:iCs/>
        </w:rPr>
        <w:t xml:space="preserve">$WHATAP_HOME</w:t>
      </w:r>
      <w:r>
        <w:rPr>
          <w:i/>
          <w:iCs/>
        </w:rPr>
        <w:t xml:space="preserve">/plugin/ActionScript.x</w:t>
      </w:r>
      <w:r>
        <w:t xml:space="preserve"> </w:t>
      </w:r>
      <w:r>
        <w:t xml:space="preserve">파일에 작성한 Java 코드에 전달할 ID (</w:t>
      </w:r>
      <w:r>
        <w:rPr>
          <w:rStyle w:val="VerbatimChar"/>
        </w:rPr>
        <w:t xml:space="preserve">$id</w:t>
      </w:r>
      <w:r>
        <w:t xml:space="preserve">로 전달함)</w:t>
      </w:r>
    </w:p>
    <w:p>
      <w:pPr>
        <w:numPr>
          <w:ilvl w:val="0"/>
          <w:numId w:val="1046"/>
        </w:numPr>
      </w:pPr>
      <w:r>
        <w:rPr>
          <w:b/>
          <w:bCs/>
        </w:rPr>
        <w:t xml:space="preserve">cpu_event_enabled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CPU 사용량 임계 도달 시 이벤트 알림 발행 여부를 설정합니다.</w:t>
      </w:r>
    </w:p>
    <w:p>
      <w:pPr>
        <w:numPr>
          <w:ilvl w:val="0"/>
          <w:numId w:val="1046"/>
        </w:numPr>
      </w:pPr>
      <w:r>
        <w:rPr>
          <w:b/>
          <w:bCs/>
        </w:rPr>
        <w:t xml:space="preserve">cpu_event_percent</w:t>
      </w:r>
      <w:r>
        <w:t xml:space="preserve"> </w:t>
      </w:r>
      <w:r>
        <w:t xml:space="preserve">Percentage</w:t>
      </w:r>
    </w:p>
    <w:p>
      <w:pPr>
        <w:numPr>
          <w:ilvl w:val="0"/>
          <w:numId w:val="1000"/>
        </w:numPr>
      </w:pPr>
      <w:r>
        <w:t xml:space="preserve">기본값</w:t>
      </w:r>
      <w:r>
        <w:t xml:space="preserve"> </w:t>
      </w:r>
      <w:r>
        <w:rPr>
          <w:rStyle w:val="VerbatimChar"/>
        </w:rPr>
        <w:t xml:space="preserve">90</w:t>
      </w:r>
    </w:p>
    <w:p>
      <w:pPr>
        <w:numPr>
          <w:ilvl w:val="0"/>
          <w:numId w:val="1000"/>
        </w:numPr>
      </w:pPr>
      <w:r>
        <w:t xml:space="preserve">CPU 사용량 이벤트 알림 발행 기준 임계치를 설정합니다.</w:t>
      </w:r>
    </w:p>
    <w:p>
      <w:pPr>
        <w:numPr>
          <w:ilvl w:val="0"/>
          <w:numId w:val="1046"/>
        </w:numPr>
      </w:pPr>
      <w:r>
        <w:rPr>
          <w:b/>
          <w:bCs/>
        </w:rPr>
        <w:t xml:space="preserve">cpu_event_duration</w:t>
      </w:r>
      <w:r>
        <w:t xml:space="preserve"> </w:t>
      </w:r>
      <w:r>
        <w:t xml:space="preserve">MiliSeconds</w:t>
      </w:r>
    </w:p>
    <w:p>
      <w:pPr>
        <w:numPr>
          <w:ilvl w:val="0"/>
          <w:numId w:val="1000"/>
        </w:numPr>
      </w:pPr>
      <w:r>
        <w:t xml:space="preserve">기본값</w:t>
      </w:r>
      <w:r>
        <w:t xml:space="preserve"> </w:t>
      </w:r>
      <w:r>
        <w:rPr>
          <w:rStyle w:val="VerbatimChar"/>
        </w:rPr>
        <w:t xml:space="preserve">30000</w:t>
      </w:r>
    </w:p>
    <w:p>
      <w:pPr>
        <w:numPr>
          <w:ilvl w:val="0"/>
          <w:numId w:val="1000"/>
        </w:numPr>
      </w:pPr>
      <w:r>
        <w:t xml:space="preserve">CPU 사용량 이벤트 알림 발행 기준 지속시간을 설정합니다.</w:t>
      </w:r>
    </w:p>
    <w:p>
      <w:pPr>
        <w:numPr>
          <w:ilvl w:val="0"/>
          <w:numId w:val="1046"/>
        </w:numPr>
      </w:pPr>
      <w:r>
        <w:rPr>
          <w:b/>
          <w:bCs/>
        </w:rPr>
        <w:t xml:space="preserve">cpu_event_interval</w:t>
      </w:r>
      <w:r>
        <w:t xml:space="preserve"> </w:t>
      </w:r>
      <w:r>
        <w:t xml:space="preserve">MiliSeconds</w:t>
      </w:r>
    </w:p>
    <w:p>
      <w:pPr>
        <w:numPr>
          <w:ilvl w:val="0"/>
          <w:numId w:val="1000"/>
        </w:numPr>
      </w:pPr>
      <w:r>
        <w:t xml:space="preserve">기본값</w:t>
      </w:r>
      <w:r>
        <w:t xml:space="preserve"> </w:t>
      </w:r>
      <w:r>
        <w:rPr>
          <w:rStyle w:val="VerbatimChar"/>
        </w:rPr>
        <w:t xml:space="preserve">300000</w:t>
      </w:r>
    </w:p>
    <w:p>
      <w:pPr>
        <w:numPr>
          <w:ilvl w:val="0"/>
          <w:numId w:val="1000"/>
        </w:numPr>
      </w:pPr>
      <w:r>
        <w:t xml:space="preserve">CPU 사용량 이벤트 알림 발행 간격을 설정합니다.</w:t>
      </w:r>
    </w:p>
    <w:p>
      <w:pPr>
        <w:numPr>
          <w:ilvl w:val="0"/>
          <w:numId w:val="1046"/>
        </w:numPr>
      </w:pPr>
      <w:r>
        <w:rPr>
          <w:b/>
          <w:bCs/>
        </w:rPr>
        <w:t xml:space="preserve">cpu_event_action</w:t>
      </w:r>
      <w:r>
        <w:t xml:space="preserve"> </w:t>
      </w:r>
      <w:r>
        <w:t xml:space="preserve">String</w:t>
      </w:r>
    </w:p>
    <w:p>
      <w:pPr>
        <w:numPr>
          <w:ilvl w:val="0"/>
          <w:numId w:val="1000"/>
        </w:numPr>
      </w:pPr>
      <w:r>
        <w:t xml:space="preserve">CPU 사용량 이벤트 발생 시, 실행할 동적 로딩 코드에 전달할 ID를 설정합니다.</w:t>
      </w:r>
    </w:p>
    <w:p>
      <w:pPr>
        <w:numPr>
          <w:ilvl w:val="0"/>
          <w:numId w:val="1000"/>
        </w:numPr>
      </w:pPr>
      <w:r>
        <w:rPr>
          <w:rStyle w:val="VerbatimChar"/>
          <w:i/>
          <w:iCs/>
        </w:rPr>
        <w:t xml:space="preserve">$WHATAP_HOME</w:t>
      </w:r>
      <w:r>
        <w:rPr>
          <w:i/>
          <w:iCs/>
        </w:rPr>
        <w:t xml:space="preserve">/plugin/ActionScript.x</w:t>
      </w:r>
      <w:r>
        <w:t xml:space="preserve"> </w:t>
      </w:r>
      <w:r>
        <w:t xml:space="preserve">파일에 작성한 Java 코드에 전달할 ID (</w:t>
      </w:r>
      <w:r>
        <w:rPr>
          <w:rStyle w:val="VerbatimChar"/>
        </w:rPr>
        <w:t xml:space="preserve">$id</w:t>
      </w:r>
      <w:r>
        <w:t xml:space="preserve">로 전달함)</w:t>
      </w:r>
    </w:p>
    <w:p>
      <w:pPr>
        <w:numPr>
          <w:ilvl w:val="0"/>
          <w:numId w:val="1046"/>
        </w:numPr>
      </w:pPr>
      <w:r>
        <w:rPr>
          <w:b/>
          <w:bCs/>
        </w:rPr>
        <w:t xml:space="preserve">dbc_dup_event_enabled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DB Connection이 중복 할당될 경우 이벤트 알림 발행 여부를 설정합니다.</w:t>
      </w:r>
    </w:p>
    <w:p>
      <w:pPr>
        <w:numPr>
          <w:ilvl w:val="0"/>
          <w:numId w:val="1046"/>
        </w:numPr>
      </w:pPr>
      <w:r>
        <w:rPr>
          <w:b/>
          <w:bCs/>
        </w:rPr>
        <w:t xml:space="preserve">dbc_dup_event_fullstack_enabled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DB Connection이 중복 할당될 때 Stack 확보 여부를 설정합니다.</w:t>
      </w:r>
    </w:p>
    <w:p>
      <w:pPr>
        <w:numPr>
          <w:ilvl w:val="0"/>
          <w:numId w:val="1000"/>
        </w:numPr>
      </w:pPr>
      <w:r>
        <w:rPr>
          <w:rStyle w:val="VerbatimChar"/>
          <w:i/>
          <w:iCs/>
        </w:rPr>
        <w:t xml:space="preserve">$WHATAP_HOME</w:t>
      </w:r>
      <w:r>
        <w:rPr>
          <w:i/>
          <w:iCs/>
        </w:rPr>
        <w:t xml:space="preserve">/plugin/ActionScript.x</w:t>
      </w:r>
      <w:r>
        <w:t xml:space="preserve"> </w:t>
      </w:r>
      <w:r>
        <w:t xml:space="preserve">파일에 작성한 Java 코드에 전달할 ID (</w:t>
      </w:r>
      <w:r>
        <w:rPr>
          <w:rStyle w:val="VerbatimChar"/>
        </w:rPr>
        <w:t xml:space="preserve">$id</w:t>
      </w:r>
      <w:r>
        <w:t xml:space="preserve">로 전달함)</w:t>
      </w:r>
    </w:p>
    <w:p>
      <w:pPr>
        <w:pStyle w:val="FirstParagraph"/>
      </w:pPr>
      <w:r>
        <w:t xml:space="preserve">자바(Java) 웹 애플리케이션 서버에 연결된 사용자 수를 에이전트 설정을 통해 집계하는 방법을 안내합니다. 실시간 사용자 집계 활성화 여부 설정, 사용자 수를 집계하기 위한 쿠키 제한 설정, IP 주소 또는 HTTP 헤더 특정 값을 기준으로 한 사용자 집계 방법, 클라이언트 IP 정보 추적을 위한 HTTP 헤더 설정 등을 포함합니다.</w:t>
      </w:r>
    </w:p>
    <w:p>
      <w:pPr>
        <w:numPr>
          <w:ilvl w:val="0"/>
          <w:numId w:val="1047"/>
        </w:numPr>
      </w:pPr>
      <w:r>
        <w:rPr>
          <w:b/>
          <w:bCs/>
        </w:rPr>
        <w:t xml:space="preserve">trace_user_enabled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실시간 사용자 집계 여부를 설정합니다. 사용자 추적 옵션이 중복 설정된 경우 동작 우선 순위는 다음과 같습니다.</w:t>
      </w:r>
    </w:p>
    <w:p>
      <w:pPr>
        <w:pStyle w:val="Compact"/>
        <w:numPr>
          <w:ilvl w:val="1"/>
          <w:numId w:val="1048"/>
        </w:numPr>
      </w:pPr>
      <w:r>
        <w:rPr>
          <w:b/>
          <w:bCs/>
        </w:rPr>
        <w:t xml:space="preserve">trace_user_using_ip</w:t>
      </w:r>
      <w:r>
        <w:t xml:space="preserve"> </w:t>
      </w:r>
      <w:r>
        <w:t xml:space="preserve">/</w:t>
      </w:r>
      <w:r>
        <w:t xml:space="preserve"> </w:t>
      </w:r>
      <w:r>
        <w:rPr>
          <w:b/>
          <w:bCs/>
        </w:rPr>
        <w:t xml:space="preserve">wclient_using_ip</w:t>
      </w:r>
    </w:p>
    <w:p>
      <w:pPr>
        <w:pStyle w:val="Compact"/>
        <w:numPr>
          <w:ilvl w:val="1"/>
          <w:numId w:val="1048"/>
        </w:numPr>
      </w:pPr>
      <w:r>
        <w:rPr>
          <w:b/>
          <w:bCs/>
        </w:rPr>
        <w:t xml:space="preserve">trace_user_using_jsession</w:t>
      </w:r>
    </w:p>
    <w:p>
      <w:pPr>
        <w:pStyle w:val="Compact"/>
        <w:numPr>
          <w:ilvl w:val="1"/>
          <w:numId w:val="1048"/>
        </w:numPr>
      </w:pPr>
      <w:r>
        <w:rPr>
          <w:b/>
          <w:bCs/>
        </w:rPr>
        <w:t xml:space="preserve">user_header_ticket</w:t>
      </w:r>
      <w:r>
        <w:t xml:space="preserve"> </w:t>
      </w:r>
      <w:r>
        <w:t xml:space="preserve">/</w:t>
      </w:r>
      <w:r>
        <w:t xml:space="preserve"> </w:t>
      </w:r>
      <w:r>
        <w:rPr>
          <w:b/>
          <w:bCs/>
        </w:rPr>
        <w:t xml:space="preserve">wclient_header_ticket</w:t>
      </w:r>
    </w:p>
    <w:p>
      <w:pPr>
        <w:numPr>
          <w:ilvl w:val="0"/>
          <w:numId w:val="1000"/>
        </w:numPr>
      </w:pPr>
      <w:r>
        <w:t xml:space="preserve">Java 에이전트 2.2.0 버전 이상의 경우</w:t>
      </w:r>
      <w:r>
        <w:t xml:space="preserve"> </w:t>
      </w:r>
      <w:r>
        <w:rPr>
          <w:rStyle w:val="VerbatimChar"/>
        </w:rPr>
        <w:t xml:space="preserve">wclient_using_ip</w:t>
      </w:r>
      <w:r>
        <w:t xml:space="preserve">,</w:t>
      </w:r>
      <w:r>
        <w:t xml:space="preserve"> </w:t>
      </w:r>
      <w:r>
        <w:rPr>
          <w:rStyle w:val="VerbatimChar"/>
        </w:rPr>
        <w:t xml:space="preserve">wclient_header_ticket</w:t>
      </w:r>
      <w:r>
        <w:t xml:space="preserve"> </w:t>
      </w:r>
      <w:r>
        <w:t xml:space="preserve">옵션을 이용하세요.</w:t>
      </w:r>
    </w:p>
    <w:p>
      <w:pPr>
        <w:pStyle w:val="FirstParagraph"/>
      </w:pPr>
      <w:r>
        <w:t xml:space="preserve">import Commoncollectuser from “../common-items/_common-collect-user.mdx”;</w:t>
      </w:r>
    </w:p>
    <w:p>
      <w:pPr>
        <w:pStyle w:val="BodyText"/>
      </w:pPr>
    </w:p>
    <w:p>
      <w:pPr>
        <w:pStyle w:val="BodyText"/>
      </w:pPr>
      <w:r>
        <w:t xml:space="preserve">자바(Java) 에이전트의 성능 관련 옵션을 안내합니다. 동시에 처리할 수 있는 최대 트랜잭션 수와 트랜잭션 데이터를 저장하는 버퍼의 초기 크기 설정을 확인할 수 있습니다. 이는 시스템의 부하와 자원 사용을 최적화하는 데 중요한 역할을 합니다.</w:t>
      </w:r>
    </w:p>
    <w:bookmarkStart w:id="100" w:name="whatap.agent.2.1.0-버전-미만"/>
    <w:p>
      <w:pPr>
        <w:pStyle w:val="Heading3"/>
      </w:pPr>
      <w:r>
        <w:rPr>
          <w:rStyle w:val="SectionNumber"/>
        </w:rPr>
        <w:t xml:space="preserve">2.28.1</w:t>
      </w:r>
      <w:r>
        <w:tab/>
      </w:r>
      <w:r>
        <w:t xml:space="preserve">whatap.agent.2.1.0 버전 미만</w:t>
      </w:r>
    </w:p>
    <w:p>
      <w:pPr>
        <w:numPr>
          <w:ilvl w:val="0"/>
          <w:numId w:val="1049"/>
        </w:numPr>
      </w:pPr>
      <w:r>
        <w:rPr>
          <w:b/>
          <w:bCs/>
        </w:rPr>
        <w:t xml:space="preserve">whatap.tx_max_count</w:t>
      </w:r>
      <w:r>
        <w:t xml:space="preserve"> </w:t>
      </w:r>
      <w:r>
        <w:t xml:space="preserve">Int</w:t>
      </w:r>
    </w:p>
    <w:p>
      <w:pPr>
        <w:numPr>
          <w:ilvl w:val="0"/>
          <w:numId w:val="1000"/>
        </w:numPr>
      </w:pPr>
      <w:r>
        <w:t xml:space="preserve">기본값</w:t>
      </w:r>
      <w:r>
        <w:t xml:space="preserve"> </w:t>
      </w:r>
      <w:r>
        <w:rPr>
          <w:rStyle w:val="VerbatimChar"/>
        </w:rPr>
        <w:t xml:space="preserve">5000</w:t>
      </w:r>
    </w:p>
    <w:p>
      <w:pPr>
        <w:numPr>
          <w:ilvl w:val="0"/>
          <w:numId w:val="1000"/>
        </w:numPr>
      </w:pPr>
      <w:r>
        <w:t xml:space="preserve">트랜잭션을 최대 저장하는 개수입니다. 동시에 처리하는 트랜잭션이 많을 경우 해당 크기를 더 늘려주세요.</w:t>
      </w:r>
    </w:p>
    <w:p>
      <w:pPr>
        <w:numPr>
          <w:ilvl w:val="0"/>
          <w:numId w:val="1049"/>
        </w:numPr>
      </w:pPr>
      <w:r>
        <w:rPr>
          <w:b/>
          <w:bCs/>
        </w:rPr>
        <w:t xml:space="preserve">whatap.tx_default_capacity</w:t>
      </w:r>
      <w:r>
        <w:t xml:space="preserve"> </w:t>
      </w:r>
      <w:r>
        <w:t xml:space="preserve">Int</w:t>
      </w:r>
    </w:p>
    <w:p>
      <w:pPr>
        <w:numPr>
          <w:ilvl w:val="0"/>
          <w:numId w:val="1000"/>
        </w:numPr>
      </w:pPr>
      <w:r>
        <w:t xml:space="preserve">기본값</w:t>
      </w:r>
      <w:r>
        <w:t xml:space="preserve"> </w:t>
      </w:r>
      <w:r>
        <w:rPr>
          <w:rStyle w:val="VerbatimChar"/>
        </w:rPr>
        <w:t xml:space="preserve">101</w:t>
      </w:r>
    </w:p>
    <w:p>
      <w:pPr>
        <w:numPr>
          <w:ilvl w:val="0"/>
          <w:numId w:val="1000"/>
        </w:numPr>
      </w:pPr>
      <w:r>
        <w:t xml:space="preserve">트랜잭션을 저장하는 버퍼의 시작 크기입니다.</w:t>
      </w:r>
    </w:p>
    <w:p>
      <w:pPr>
        <w:pStyle w:val="FirstParagraph"/>
      </w:pPr>
      <w:r>
        <w:t xml:space="preserve">홈 화면 &gt;</w:t>
      </w:r>
      <w:r>
        <w:t xml:space="preserve"> </w:t>
      </w:r>
      <w:r>
        <w:t xml:space="preserve"> </w:t>
      </w:r>
      <w:r>
        <w:t xml:space="preserve">&gt;</w:t>
      </w:r>
      <w:r>
        <w:t xml:space="preserve"> </w:t>
      </w:r>
    </w:p>
    <w:p>
      <w:pPr>
        <w:pStyle w:val="BodyText"/>
      </w:pPr>
      <w:r>
        <w:rPr>
          <w:b/>
          <w:bCs/>
        </w:rPr>
        <w:t xml:space="preserve">지원 에이전트 버전</w:t>
      </w:r>
    </w:p>
    <w:p>
      <w:pPr>
        <w:pStyle w:val="BodyText"/>
      </w:pPr>
      <w:r>
        <w:t xml:space="preserve">와탭 자바 에이전트 2.2.39 버전 이상이 필요합니다.</w:t>
      </w:r>
    </w:p>
    <w:p>
      <w:pPr>
        <w:pStyle w:val="BodyText"/>
      </w:pPr>
      <w:r>
        <w:t xml:space="preserve"> </w:t>
      </w:r>
      <w:r>
        <w:t xml:space="preserve">메뉴에서 개별 자바 에이전트의 메모리, 트랜잭션, 스레드 등 주요 지표를 실시간으로 모니터링하고, 최대 3시간 전 과거 시점까지 조회할 수 있습니다. 이를 통해 메모리 사용량 변화, 활성화된 트랜잭션, 실행 중인 스레드 정보를 파악하고, 리소스 문제를 유발하는 원인을 분석할 수 있습니다.</w:t>
      </w:r>
    </w:p>
    <w:p>
      <w:pPr>
        <w:pStyle w:val="BodyText"/>
      </w:pPr>
    </w:p>
    <w:bookmarkEnd w:id="100"/>
    <w:bookmarkEnd w:id="101"/>
    <w:bookmarkStart w:id="114" w:name="기본-화면"/>
    <w:p>
      <w:pPr>
        <w:pStyle w:val="Heading2"/>
      </w:pPr>
      <w:r>
        <w:rPr>
          <w:rStyle w:val="SectionNumber"/>
        </w:rPr>
        <w:t xml:space="preserve">2.29</w:t>
      </w:r>
      <w:r>
        <w:tab/>
      </w:r>
      <w:r>
        <w:t xml:space="preserve">기본 화면</w:t>
      </w:r>
    </w:p>
    <w:p>
      <w:pPr>
        <w:pStyle w:val="FirstParagraph"/>
      </w:pPr>
      <w:r>
        <w:t xml:space="preserve">를 통해 현재 실행 중인 에이전트의 메모리 풀 상태 및 관련 지표 변화 추이를 한눈에 확인할 수 있습니다. 대시보드에서 확인할 수 있는 실시간 자바 메모리 영역 및 주요 지표는 다음과 같습니다.</w:t>
      </w:r>
    </w:p>
    <w:bookmarkStart w:id="104" w:name="위젯-안내"/>
    <w:p>
      <w:pPr>
        <w:pStyle w:val="Heading3"/>
      </w:pPr>
      <w:r>
        <w:rPr>
          <w:rStyle w:val="SectionNumber"/>
        </w:rPr>
        <w:t xml:space="preserve">2.29.1</w:t>
      </w:r>
      <w:r>
        <w:tab/>
      </w:r>
      <w:r>
        <w:t xml:space="preserve">위젯 안내</w:t>
      </w:r>
    </w:p>
    <w:bookmarkStart w:id="102" w:name="실시간-자바-메모리-영역-위젯"/>
    <w:p>
      <w:pPr>
        <w:pStyle w:val="Heading4"/>
      </w:pPr>
      <w:r>
        <w:rPr>
          <w:rStyle w:val="SectionNumber"/>
        </w:rPr>
        <w:t xml:space="preserve">2.29.1.1</w:t>
      </w:r>
      <w:r>
        <w:tab/>
      </w:r>
      <w:r>
        <w:t xml:space="preserve">실시간 자바 메모리 영역 위젯</w:t>
      </w:r>
    </w:p>
    <w:p>
      <w:pPr>
        <w:pStyle w:val="FirstParagraph"/>
      </w:pPr>
      <w:r>
        <w:t xml:space="preserve"> </w:t>
      </w:r>
      <w:r>
        <w:t xml:space="preserve">위젯을 통해 JVM 주요 메모리 풀 상태를 실시간으로 확인할 수 있습니다. 각 자바 메모리 영역 차트는 사용 중인 용량(MB)과 비율(%)을 표시합니다.</w:t>
      </w:r>
    </w:p>
    <w:p>
      <w:pPr>
        <w:numPr>
          <w:ilvl w:val="0"/>
          <w:numId w:val="1050"/>
        </w:numPr>
      </w:pPr>
      <w:r>
        <w:rPr>
          <w:b/>
          <w:bCs/>
        </w:rPr>
        <w:t xml:space="preserve">Metaspace</w:t>
      </w:r>
    </w:p>
    <w:p>
      <w:pPr>
        <w:numPr>
          <w:ilvl w:val="0"/>
          <w:numId w:val="1000"/>
        </w:numPr>
      </w:pPr>
      <w:r>
        <w:t xml:space="preserve">클래스 메타데이터를 저장하는 영역입니다.</w:t>
      </w:r>
    </w:p>
    <w:p>
      <w:pPr>
        <w:numPr>
          <w:ilvl w:val="0"/>
          <w:numId w:val="1050"/>
        </w:numPr>
      </w:pPr>
      <w:r>
        <w:rPr>
          <w:b/>
          <w:bCs/>
        </w:rPr>
        <w:t xml:space="preserve">CodeHeap non-profiled nmethod</w:t>
      </w:r>
      <w:r>
        <w:t xml:space="preserve">,</w:t>
      </w:r>
      <w:r>
        <w:t xml:space="preserve"> </w:t>
      </w:r>
      <w:r>
        <w:rPr>
          <w:b/>
          <w:bCs/>
        </w:rPr>
        <w:t xml:space="preserve">CodeHeap profiled nmethod</w:t>
      </w:r>
      <w:r>
        <w:t xml:space="preserve">,</w:t>
      </w:r>
      <w:r>
        <w:t xml:space="preserve"> </w:t>
      </w:r>
      <w:r>
        <w:rPr>
          <w:b/>
          <w:bCs/>
        </w:rPr>
        <w:t xml:space="preserve">CodeHeap non-nmethods</w:t>
      </w:r>
    </w:p>
    <w:p>
      <w:pPr>
        <w:numPr>
          <w:ilvl w:val="0"/>
          <w:numId w:val="1000"/>
        </w:numPr>
      </w:pPr>
      <w:r>
        <w:t xml:space="preserve">JIT(Just-In-Time) 컴파일러가 생성한 머신 코드를 저장하는 영역으로</w:t>
      </w:r>
      <w:r>
        <w:t xml:space="preserve"> </w:t>
      </w:r>
      <w:r>
        <w:rPr>
          <w:b/>
          <w:bCs/>
        </w:rPr>
        <w:t xml:space="preserve">CodeHeap non-profiled nmethod</w:t>
      </w:r>
      <w:r>
        <w:t xml:space="preserve">,</w:t>
      </w:r>
      <w:r>
        <w:t xml:space="preserve"> </w:t>
      </w:r>
      <w:r>
        <w:rPr>
          <w:b/>
          <w:bCs/>
        </w:rPr>
        <w:t xml:space="preserve">CodeHeap profiled nmethod</w:t>
      </w:r>
      <w:r>
        <w:t xml:space="preserve">,</w:t>
      </w:r>
      <w:r>
        <w:t xml:space="preserve"> </w:t>
      </w:r>
      <w:r>
        <w:rPr>
          <w:b/>
          <w:bCs/>
        </w:rPr>
        <w:t xml:space="preserve">CodeHeap non-nmethods</w:t>
      </w:r>
      <w:r>
        <w:t xml:space="preserve">는 각각 컴파일된 코드를 용도에 따라 구분해 보관합니다.</w:t>
      </w:r>
    </w:p>
    <w:p>
      <w:pPr>
        <w:numPr>
          <w:ilvl w:val="0"/>
          <w:numId w:val="1050"/>
        </w:numPr>
      </w:pPr>
      <w:r>
        <w:rPr>
          <w:b/>
          <w:bCs/>
        </w:rPr>
        <w:t xml:space="preserve">G1 Survivor Space</w:t>
      </w:r>
    </w:p>
    <w:p>
      <w:pPr>
        <w:numPr>
          <w:ilvl w:val="0"/>
          <w:numId w:val="1000"/>
        </w:numPr>
      </w:pPr>
      <w:r>
        <w:t xml:space="preserve">G1 GC에서 살아남은 객체가 일시적으로 저장되는 영역입니다.</w:t>
      </w:r>
    </w:p>
    <w:p>
      <w:pPr>
        <w:numPr>
          <w:ilvl w:val="0"/>
          <w:numId w:val="1050"/>
        </w:numPr>
      </w:pPr>
      <w:r>
        <w:rPr>
          <w:b/>
          <w:bCs/>
        </w:rPr>
        <w:t xml:space="preserve">G1 Eden Space</w:t>
      </w:r>
    </w:p>
    <w:p>
      <w:pPr>
        <w:numPr>
          <w:ilvl w:val="0"/>
          <w:numId w:val="1000"/>
        </w:numPr>
      </w:pPr>
      <w:r>
        <w:t xml:space="preserve">새로 생성된 객체가 먼저 할당되는 영역입니다.</w:t>
      </w:r>
    </w:p>
    <w:p>
      <w:pPr>
        <w:numPr>
          <w:ilvl w:val="0"/>
          <w:numId w:val="1050"/>
        </w:numPr>
      </w:pPr>
      <w:r>
        <w:rPr>
          <w:b/>
          <w:bCs/>
        </w:rPr>
        <w:t xml:space="preserve">G1 Old Gen</w:t>
      </w:r>
    </w:p>
    <w:p>
      <w:pPr>
        <w:numPr>
          <w:ilvl w:val="0"/>
          <w:numId w:val="1000"/>
        </w:numPr>
      </w:pPr>
      <w:r>
        <w:t xml:space="preserve">Young GC를 거쳐 살아남은 객체가 이동되는 영역입니다. 메모리가 증가할 경우 Old Gen을 중심으로 누수가 발생하는지 확인할 수 있습니다.</w:t>
      </w:r>
    </w:p>
    <w:p>
      <w:pPr>
        <w:numPr>
          <w:ilvl w:val="0"/>
          <w:numId w:val="1050"/>
        </w:numPr>
      </w:pPr>
      <w:r>
        <w:rPr>
          <w:b/>
          <w:bCs/>
        </w:rPr>
        <w:t xml:space="preserve">Compressed Class Space</w:t>
      </w:r>
    </w:p>
    <w:p>
      <w:pPr>
        <w:numPr>
          <w:ilvl w:val="0"/>
          <w:numId w:val="1000"/>
        </w:numPr>
      </w:pPr>
      <w:r>
        <w:t xml:space="preserve">클래스 관련 포인터를 압축하여 저장하는 영역으로 Metaspace와 별도로 관리됩니다.</w:t>
      </w:r>
    </w:p>
    <w:p>
      <w:pPr>
        <w:numPr>
          <w:ilvl w:val="0"/>
          <w:numId w:val="1051"/>
        </w:numPr>
      </w:pPr>
      <w:r>
        <w:t xml:space="preserve">개별 이퀄라이저 아이콘</w:t>
      </w:r>
      <w:r>
        <w:t xml:space="preserve"> </w:t>
      </w:r>
      <w:r>
        <w:t xml:space="preserve">개별 차트: 각 지표를 별도의 막대 형식으로 표시하여 지표마다 최댓값을 명확히 비교할 수 있습니다.</w:t>
      </w:r>
    </w:p>
    <w:p>
      <w:pPr>
        <w:numPr>
          <w:ilvl w:val="0"/>
          <w:numId w:val="1051"/>
        </w:numPr>
      </w:pPr>
      <w:r>
        <w:t xml:space="preserve">통합 이퀄라이저 아이콘</w:t>
      </w:r>
      <w:r>
        <w:t xml:space="preserve"> </w:t>
      </w:r>
      <w:r>
        <w:t xml:space="preserve">통합 차트: 전체 대비 각 지표의 상대적 크기를 한 눈에 파악할 수 있습니다.</w:t>
      </w:r>
    </w:p>
    <w:p>
      <w:pPr>
        <w:numPr>
          <w:ilvl w:val="0"/>
          <w:numId w:val="1051"/>
        </w:numPr>
      </w:pPr>
      <w:r>
        <w:t xml:space="preserve">도넛 차트 아이콘</w:t>
      </w:r>
      <w:r>
        <w:t xml:space="preserve"> </w:t>
      </w:r>
      <w:r>
        <w:t xml:space="preserve">도넛 차트: 전체를 원형 비율로 표현하여 각 지표가 차지하는 비중을 확인할 수 있습니다.</w:t>
      </w:r>
    </w:p>
    <w:p>
      <w:pPr>
        <w:numPr>
          <w:ilvl w:val="0"/>
          <w:numId w:val="1051"/>
        </w:numPr>
      </w:pPr>
      <w:r>
        <w:t xml:space="preserve">멀티 라인 차트 아이콘</w:t>
      </w:r>
      <w:r>
        <w:t xml:space="preserve"> </w:t>
      </w:r>
      <w:r>
        <w:t xml:space="preserve">멀티 라인 차트: 전체 지표에 대한 추이를 확인할 수 있습니다.</w:t>
      </w:r>
    </w:p>
    <w:bookmarkEnd w:id="102"/>
    <w:bookmarkStart w:id="103" w:name="주요-지표-위젯"/>
    <w:p>
      <w:pPr>
        <w:pStyle w:val="Heading4"/>
      </w:pPr>
      <w:r>
        <w:rPr>
          <w:rStyle w:val="SectionNumber"/>
        </w:rPr>
        <w:t xml:space="preserve">2.29.1.2</w:t>
      </w:r>
      <w:r>
        <w:tab/>
      </w:r>
      <w:r>
        <w:t xml:space="preserve">주요 지표 위젯</w:t>
      </w:r>
    </w:p>
    <w:p>
      <w:pPr>
        <w:pStyle w:val="FirstParagraph"/>
      </w:pPr>
      <w:r>
        <w:t xml:space="preserve"> </w:t>
      </w:r>
    </w:p>
    <w:p>
      <w:pPr>
        <w:numPr>
          <w:ilvl w:val="0"/>
          <w:numId w:val="1052"/>
        </w:numPr>
      </w:pPr>
      <w:r>
        <w:rPr>
          <w:b/>
          <w:bCs/>
        </w:rPr>
        <w:t xml:space="preserve">Memory</w:t>
      </w:r>
    </w:p>
    <w:p>
      <w:pPr>
        <w:numPr>
          <w:ilvl w:val="0"/>
          <w:numId w:val="1000"/>
        </w:numPr>
      </w:pPr>
      <w:r>
        <w:t xml:space="preserve">전체 메모리 사용률(%)을 표시합니다. Eden, Old Gen, Metaspace 등 내부 구성을 종합한 총 사용량입니다.</w:t>
      </w:r>
    </w:p>
    <w:p>
      <w:pPr>
        <w:numPr>
          <w:ilvl w:val="0"/>
          <w:numId w:val="1052"/>
        </w:numPr>
      </w:pPr>
      <w:r>
        <w:rPr>
          <w:b/>
          <w:bCs/>
        </w:rPr>
        <w:t xml:space="preserve">CpuTime</w:t>
      </w:r>
    </w:p>
    <w:p>
      <w:pPr>
        <w:numPr>
          <w:ilvl w:val="0"/>
          <w:numId w:val="1000"/>
        </w:numPr>
      </w:pPr>
      <w:r>
        <w:t xml:space="preserve">JVM이 애플리케이션 코드를 실행하는 데 소요된 CPU 시간을 밀리초(ms) 단위로 나타냅니다.</w:t>
      </w:r>
    </w:p>
    <w:p>
      <w:pPr>
        <w:numPr>
          <w:ilvl w:val="0"/>
          <w:numId w:val="1052"/>
        </w:numPr>
      </w:pPr>
      <w:r>
        <w:rPr>
          <w:b/>
          <w:bCs/>
        </w:rPr>
        <w:t xml:space="preserve">GCCount</w:t>
      </w:r>
      <w:r>
        <w:t xml:space="preserve">,</w:t>
      </w:r>
      <w:r>
        <w:t xml:space="preserve"> </w:t>
      </w:r>
      <w:r>
        <w:rPr>
          <w:b/>
          <w:bCs/>
        </w:rPr>
        <w:t xml:space="preserve">GCOldgenCount</w:t>
      </w:r>
    </w:p>
    <w:p>
      <w:pPr>
        <w:numPr>
          <w:ilvl w:val="0"/>
          <w:numId w:val="1000"/>
        </w:numPr>
      </w:pPr>
      <w:r>
        <w:rPr>
          <w:b/>
          <w:bCs/>
        </w:rPr>
        <w:t xml:space="preserve">GCCount</w:t>
      </w:r>
      <w:r>
        <w:t xml:space="preserve">는 일정 주기 내 발생한 GC 횟수,</w:t>
      </w:r>
      <w:r>
        <w:t xml:space="preserve"> </w:t>
      </w:r>
      <w:r>
        <w:rPr>
          <w:b/>
          <w:bCs/>
        </w:rPr>
        <w:t xml:space="preserve">GCOldgenCount</w:t>
      </w:r>
      <w:r>
        <w:t xml:space="preserve">는 Old 영역을 대상으로 한 GC 횟수만 별도로 집계합니다.</w:t>
      </w:r>
    </w:p>
    <w:p>
      <w:pPr>
        <w:numPr>
          <w:ilvl w:val="0"/>
          <w:numId w:val="1052"/>
        </w:numPr>
      </w:pPr>
      <w:r>
        <w:rPr>
          <w:b/>
          <w:bCs/>
        </w:rPr>
        <w:t xml:space="preserve">GCTime</w:t>
      </w:r>
    </w:p>
    <w:p>
      <w:pPr>
        <w:numPr>
          <w:ilvl w:val="0"/>
          <w:numId w:val="1000"/>
        </w:numPr>
      </w:pPr>
      <w:r>
        <w:t xml:space="preserve">Garbage Collection에 소요된 시간을 ms 단위로 표시합니다.</w:t>
      </w:r>
    </w:p>
    <w:p>
      <w:pPr>
        <w:pStyle w:val="FirstParagraph"/>
      </w:pPr>
      <w:r>
        <w:t xml:space="preserve"> </w:t>
      </w:r>
    </w:p>
    <w:p>
      <w:pPr>
        <w:numPr>
          <w:ilvl w:val="0"/>
          <w:numId w:val="1053"/>
        </w:numPr>
      </w:pPr>
      <w:r>
        <w:rPr>
          <w:b/>
          <w:bCs/>
        </w:rPr>
        <w:t xml:space="preserve">Cpu</w:t>
      </w:r>
    </w:p>
    <w:p>
      <w:pPr>
        <w:numPr>
          <w:ilvl w:val="0"/>
          <w:numId w:val="1000"/>
        </w:numPr>
      </w:pPr>
      <w:r>
        <w:t xml:space="preserve">JVM 프로세스의 CPU 사용률(%)을 나타냅니다.</w:t>
      </w:r>
    </w:p>
    <w:p>
      <w:pPr>
        <w:numPr>
          <w:ilvl w:val="0"/>
          <w:numId w:val="1053"/>
        </w:numPr>
      </w:pPr>
      <w:r>
        <w:rPr>
          <w:b/>
          <w:bCs/>
        </w:rPr>
        <w:t xml:space="preserve">TPS</w:t>
      </w:r>
    </w:p>
    <w:p>
      <w:pPr>
        <w:numPr>
          <w:ilvl w:val="0"/>
          <w:numId w:val="1000"/>
        </w:numPr>
      </w:pPr>
      <w:r>
        <w:t xml:space="preserve">초당 트랜잭션 처리 횟수를 표시합니다.</w:t>
      </w:r>
    </w:p>
    <w:p>
      <w:pPr>
        <w:numPr>
          <w:ilvl w:val="0"/>
          <w:numId w:val="1053"/>
        </w:numPr>
      </w:pPr>
      <w:r>
        <w:rPr>
          <w:b/>
          <w:bCs/>
        </w:rPr>
        <w:t xml:space="preserve">FileDescriptor</w:t>
      </w:r>
    </w:p>
    <w:p>
      <w:pPr>
        <w:numPr>
          <w:ilvl w:val="0"/>
          <w:numId w:val="1000"/>
        </w:numPr>
      </w:pPr>
      <w:r>
        <w:t xml:space="preserve">열려 있는 파일이나 소켓 등 현재 사용 중인 파일 디스크립터 수를 나타냅니다.</w:t>
      </w:r>
    </w:p>
    <w:p>
      <w:pPr>
        <w:numPr>
          <w:ilvl w:val="0"/>
          <w:numId w:val="1053"/>
        </w:numPr>
      </w:pPr>
      <w:r>
        <w:rPr>
          <w:b/>
          <w:bCs/>
        </w:rPr>
        <w:t xml:space="preserve">ObjectPendingFinalizationCount</w:t>
      </w:r>
    </w:p>
    <w:p>
      <w:pPr>
        <w:numPr>
          <w:ilvl w:val="0"/>
          <w:numId w:val="1000"/>
        </w:numPr>
      </w:pPr>
      <w:r>
        <w:t xml:space="preserve">GC가 처리해야 할 객체가</w:t>
      </w:r>
      <w:r>
        <w:t xml:space="preserve"> </w:t>
      </w:r>
      <w:r>
        <w:rPr>
          <w:rStyle w:val="VerbatimChar"/>
        </w:rPr>
        <w:t xml:space="preserve">finalize()</w:t>
      </w:r>
      <w:r>
        <w:t xml:space="preserve"> </w:t>
      </w:r>
      <w:r>
        <w:t xml:space="preserve">대기 상태로 남아 있는 개수를 표시합니다.</w:t>
      </w:r>
    </w:p>
    <w:p>
      <w:pPr>
        <w:pStyle w:val="FirstParagraph"/>
      </w:pPr>
      <w:r>
        <w:t xml:space="preserve"> </w:t>
      </w:r>
    </w:p>
    <w:bookmarkEnd w:id="103"/>
    <w:bookmarkEnd w:id="104"/>
    <w:bookmarkStart w:id="108" w:name="실시간-조회"/>
    <w:p>
      <w:pPr>
        <w:pStyle w:val="Heading3"/>
      </w:pPr>
      <w:r>
        <w:rPr>
          <w:rStyle w:val="SectionNumber"/>
        </w:rPr>
        <w:t xml:space="preserve">2.29.2</w:t>
      </w:r>
      <w:r>
        <w:tab/>
      </w:r>
      <w:r>
        <w:t xml:space="preserve">실시간 조회</w:t>
      </w:r>
    </w:p>
    <w:p>
      <w:pPr>
        <w:pStyle w:val="FirstParagraph"/>
      </w:pPr>
      <w:r>
        <w:t xml:space="preserve">실시간 조회 시 상단 오른쪽</w:t>
      </w:r>
      <w:r>
        <w:t xml:space="preserve"> </w:t>
      </w:r>
      <w:r>
        <w:t xml:space="preserve">,</w:t>
      </w:r>
      <w:r>
        <w:t xml:space="preserve"> </w:t>
      </w:r>
      <w:r>
        <w:t xml:space="preserve">,</w:t>
      </w:r>
      <w:r>
        <w:t xml:space="preserve"> </w:t>
      </w:r>
      <w:r>
        <w:t xml:space="preserve"> </w:t>
      </w:r>
      <w:r>
        <w:t xml:space="preserve">버튼을 통해</w:t>
      </w:r>
      <w:r>
        <w:t xml:space="preserve"> </w:t>
      </w:r>
      <w:r>
        <w:t xml:space="preserve"> </w:t>
      </w:r>
      <w:r>
        <w:t xml:space="preserve">패널을 확인할 수 있습니다.</w:t>
      </w:r>
    </w:p>
    <w:p>
      <w:pPr>
        <w:pStyle w:val="BodyText"/>
      </w:pPr>
    </w:p>
    <w:bookmarkStart w:id="105" w:name="section"/>
    <w:p>
      <w:pPr>
        <w:pStyle w:val="Heading4"/>
      </w:pPr>
      <w:r>
        <w:rPr>
          <w:rStyle w:val="SectionNumber"/>
        </w:rPr>
        <w:t xml:space="preserve">2.29.2.1</w:t>
      </w:r>
      <w:r>
        <w:tab/>
      </w:r>
    </w:p>
    <w:p>
      <w:pPr>
        <w:pStyle w:val="FirstParagraph"/>
      </w:pPr>
      <w:r>
        <w:t xml:space="preserve"> </w:t>
      </w:r>
      <w:r>
        <w:t xml:space="preserve">탭에서 현재 힙 메모리에 상주하는 Java 클래스 정보를 분석하고, 메모리를 가장 많이 차지하는 클래스 TOP 100을 조회할 수 있습니다. 과도하게 메모리를 점유하는 클래스가 있는 경우 메모리 누수 가능성을 의심할 수 있습니다.</w:t>
      </w:r>
    </w:p>
    <w:bookmarkEnd w:id="105"/>
    <w:bookmarkStart w:id="106" w:name="section-1"/>
    <w:p>
      <w:pPr>
        <w:pStyle w:val="Heading4"/>
      </w:pPr>
      <w:r>
        <w:rPr>
          <w:rStyle w:val="SectionNumber"/>
        </w:rPr>
        <w:t xml:space="preserve">2.29.2.2</w:t>
      </w:r>
      <w:r>
        <w:tab/>
      </w:r>
    </w:p>
    <w:p>
      <w:pPr>
        <w:pStyle w:val="FirstParagraph"/>
      </w:pPr>
      <w:r>
        <w:t xml:space="preserve"> </w:t>
      </w:r>
      <w:r>
        <w:t xml:space="preserve">탭에서 실행 중인 트랜잭션 목록을 조회할 수 있습니다. 시작 시각, 트랜잭션 경과 시간, SQL/HTTP 호출 등의 세부 정보를 확인할 수 있습니다. 특정 트랜잭션이 오래 걸리거나 리소스를 많이 사용하는지 확인하여 병목 구간을 파악할 수 있습니다.</w:t>
      </w:r>
    </w:p>
    <w:bookmarkEnd w:id="106"/>
    <w:bookmarkStart w:id="107" w:name="section-2"/>
    <w:p>
      <w:pPr>
        <w:pStyle w:val="Heading4"/>
      </w:pPr>
      <w:r>
        <w:rPr>
          <w:rStyle w:val="SectionNumber"/>
        </w:rPr>
        <w:t xml:space="preserve">2.29.2.3</w:t>
      </w:r>
      <w:r>
        <w:tab/>
      </w:r>
    </w:p>
    <w:p>
      <w:pPr>
        <w:pStyle w:val="FirstParagraph"/>
      </w:pPr>
      <w:r>
        <w:t xml:space="preserve"> </w:t>
      </w:r>
      <w:r>
        <w:t xml:space="preserve">탭에서 현재 JVM에서 Runnable 상태인 스레드 목록을 실시간으로 확인할 수 있습니다. CPU 사용량이 높아지거나 응답이 지연되는 경우 어떤 스레드가 문제를 일으키는지 파악하는 데 유용합니다.</w:t>
      </w:r>
    </w:p>
    <w:bookmarkEnd w:id="107"/>
    <w:bookmarkEnd w:id="108"/>
    <w:bookmarkStart w:id="113" w:name="과거-시점-조회"/>
    <w:p>
      <w:pPr>
        <w:pStyle w:val="Heading3"/>
      </w:pPr>
      <w:r>
        <w:rPr>
          <w:rStyle w:val="SectionNumber"/>
        </w:rPr>
        <w:t xml:space="preserve">2.29.3</w:t>
      </w:r>
      <w:r>
        <w:tab/>
      </w:r>
      <w:r>
        <w:t xml:space="preserve">과거 시점 조회</w:t>
      </w:r>
    </w:p>
    <w:p>
      <w:pPr>
        <w:pStyle w:val="FirstParagraph"/>
      </w:pPr>
      <w:r>
        <w:t xml:space="preserve">시간 선택자를 통해 과거 특정 시점을 선택 후 해당 시점의 리소스 상태를 확인할 수 있습니다. 최대 3시간 전의 리소스 상태를 조회하고, 해당 시점에 발생한 트랜잭션, SQL, HTTP 호출 정보를 분석할 수 있습니다. 이를 통해 CPU나 메모리 사용량이 급등하거나 TPS가 급감했던 시점의 원인을 효과적으로 추적할 수 있습니다.</w:t>
      </w:r>
    </w:p>
    <w:p>
      <w:pPr>
        <w:pStyle w:val="BodyText"/>
      </w:pPr>
      <w:r>
        <w:t xml:space="preserve"> </w:t>
      </w:r>
      <w:r>
        <w:t xml:space="preserve"> </w:t>
      </w:r>
      <w:r>
        <w:t xml:space="preserve"> </w:t>
      </w:r>
      <w:r>
        <w:t xml:space="preserve"> </w:t>
      </w:r>
      <w:r>
        <w:t xml:space="preserve"> </w:t>
      </w:r>
      <w:r>
        <w:t xml:space="preserve">과거 시점 조회 시 상단 오른쪽</w:t>
      </w:r>
      <w:r>
        <w:t xml:space="preserve"> </w:t>
      </w:r>
      <w:r>
        <w:t xml:space="preserve">,</w:t>
      </w:r>
      <w:r>
        <w:t xml:space="preserve"> </w:t>
      </w:r>
      <w:r>
        <w:t xml:space="preserve">,</w:t>
      </w:r>
      <w:r>
        <w:t xml:space="preserve"> </w:t>
      </w:r>
      <w:r>
        <w:t xml:space="preserve"> </w:t>
      </w:r>
      <w:r>
        <w:t xml:space="preserve">버튼 클릭 시 각 상위 30개 통계 정보를 확인할 수 있는</w:t>
      </w:r>
      <w:r>
        <w:t xml:space="preserve"> </w:t>
      </w:r>
      <w:r>
        <w:t xml:space="preserve">통계 Top 30</w:t>
      </w:r>
      <w:r>
        <w:t xml:space="preserve"> </w:t>
      </w:r>
      <w:r>
        <w:t xml:space="preserve">패널을 조회할 수 있습니다.</w:t>
      </w:r>
      <w:r>
        <w:t xml:space="preserve"> </w:t>
      </w:r>
      <w:r>
        <w:t xml:space="preserve"> </w:t>
      </w:r>
    </w:p>
    <w:p>
      <w:pPr>
        <w:pStyle w:val="BodyText"/>
      </w:pPr>
    </w:p>
    <w:bookmarkStart w:id="109" w:name="section-3"/>
    <w:p>
      <w:pPr>
        <w:pStyle w:val="Heading4"/>
      </w:pPr>
      <w:r>
        <w:rPr>
          <w:rStyle w:val="SectionNumber"/>
        </w:rPr>
        <w:t xml:space="preserve">2.29.3.1</w:t>
      </w:r>
      <w:r>
        <w:tab/>
      </w:r>
    </w:p>
    <w:p>
      <w:pPr>
        <w:pStyle w:val="FirstParagraph"/>
      </w:pPr>
      <w:r>
        <w:t xml:space="preserve"> </w:t>
      </w:r>
      <w:r>
        <w:t xml:space="preserve">탭에서 특정 시점에 수행된 트랜잭션들을 응답 시간, 실행 횟수 등의 조건으로 정렬해 상위 30개 목록을 조회할 수 있습니다. 응답 시간이 길거나 실행 횟수가 많은 항목을 우선 확인할 수 있습니다.</w:t>
      </w:r>
    </w:p>
    <w:p>
      <w:pPr>
        <w:pStyle w:val="BodyText"/>
      </w:pPr>
      <w:r>
        <w:rPr>
          <w:b/>
          <w:bCs/>
        </w:rPr>
        <w:t xml:space="preserve"> </w:t>
      </w:r>
      <w:r>
        <w:rPr>
          <w:b/>
          <w:bCs/>
        </w:rPr>
        <w:t xml:space="preserve">조회 설정</w:t>
      </w:r>
    </w:p>
    <w:p>
      <w:pPr>
        <w:pStyle w:val="BodyText"/>
      </w:pPr>
      <w:r>
        <w:t xml:space="preserve">과거 시점의 트랜잭션 통계에서</w:t>
      </w:r>
      <w:r>
        <w:t xml:space="preserve"> </w:t>
      </w:r>
      <w:r>
        <w:t xml:space="preserve"> </w:t>
      </w:r>
      <w:r>
        <w:t xml:space="preserve">항목이 표시되지 않는 경우, 다음 옵션의 활성화 여부를 확인해 주세요. 단 이 옵션은 평균 TPS가 높은 애플리케이션에서는 성능 영향이 발생할 수 있으므로</w:t>
      </w:r>
      <w:r>
        <w:t xml:space="preserve"> </w:t>
      </w:r>
      <w:r>
        <w:rPr>
          <w:b/>
          <w:bCs/>
        </w:rPr>
        <w:t xml:space="preserve">평균 TPS 300 이하의 환경</w:t>
      </w:r>
      <w:r>
        <w:t xml:space="preserve">에서만 적용을 권장합니다.</w:t>
      </w:r>
    </w:p>
    <w:p>
      <w:pPr>
        <w:numPr>
          <w:ilvl w:val="0"/>
          <w:numId w:val="1054"/>
        </w:numPr>
      </w:pPr>
      <w:r>
        <w:rPr>
          <w:b/>
          <w:bCs/>
        </w:rPr>
        <w:t xml:space="preserve">trace_malloc_enabled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트랜잭션별 평균 메모리 할당량을 수집합니다.</w:t>
      </w:r>
    </w:p>
    <w:bookmarkEnd w:id="109"/>
    <w:bookmarkStart w:id="110" w:name="section-4"/>
    <w:p>
      <w:pPr>
        <w:pStyle w:val="Heading4"/>
      </w:pPr>
      <w:r>
        <w:rPr>
          <w:rStyle w:val="SectionNumber"/>
        </w:rPr>
        <w:t xml:space="preserve">2.29.3.2</w:t>
      </w:r>
      <w:r>
        <w:tab/>
      </w:r>
    </w:p>
    <w:p>
      <w:pPr>
        <w:pStyle w:val="FirstParagraph"/>
      </w:pPr>
      <w:r>
        <w:t xml:space="preserve">SQL</w:t>
      </w:r>
      <w:r>
        <w:t xml:space="preserve"> </w:t>
      </w:r>
      <w:r>
        <w:t xml:space="preserve">탭에서 특정 시점에 수행된 SQL 쿼리를 실행 횟수, 전체 시간 등의 정렬 조건에 따라 상위 30개 목록을 조회할 수 있습니다. DB 부하가 증가 시 동일 시점에 실행된 SQL 쿼리 중 높은 비용을 차지하는 쿼리를 파악할 수 있습니다.</w:t>
      </w:r>
    </w:p>
    <w:bookmarkEnd w:id="110"/>
    <w:bookmarkStart w:id="112" w:name="section-5"/>
    <w:p>
      <w:pPr>
        <w:pStyle w:val="Heading4"/>
      </w:pPr>
      <w:r>
        <w:rPr>
          <w:rStyle w:val="SectionNumber"/>
        </w:rPr>
        <w:t xml:space="preserve">2.29.3.3</w:t>
      </w:r>
      <w:r>
        <w:tab/>
      </w:r>
    </w:p>
    <w:p>
      <w:pPr>
        <w:pStyle w:val="FirstParagraph"/>
      </w:pPr>
      <w:r>
        <w:t xml:space="preserve">HTTPC</w:t>
      </w:r>
      <w:r>
        <w:t xml:space="preserve"> </w:t>
      </w:r>
      <w:r>
        <w:t xml:space="preserve">탭에서 외부 HTTP 호출 정보를 정렬하여 상위 30개 목록을 조회할 수 있습니다. 외부 API나 내부 HTTP 요청이 많은 시점에 병목 발생 여부를 확인할 수 있습니다.</w:t>
      </w:r>
    </w:p>
    <w:p>
      <w:pPr>
        <w:pStyle w:val="BodyText"/>
      </w:pPr>
      <w:r>
        <w:t xml:space="preserve">Agent별 리소스 대시보드’의 활용법, 개발자가 직접 작성한</w:t>
      </w:r>
      <w:r>
        <w:t xml:space="preserve"> </w:t>
      </w:r>
      <w:hyperlink r:id="rId111">
        <w:r>
          <w:rPr>
            <w:rStyle w:val="Hyperlink"/>
          </w:rPr>
          <w:t xml:space="preserve">블로그</w:t>
        </w:r>
      </w:hyperlink>
      <w:r>
        <w:t xml:space="preserve">에서 자세히 알아보세요.</w:t>
      </w:r>
    </w:p>
    <w:p>
      <w:pPr>
        <w:pStyle w:val="BodyText"/>
      </w:pPr>
      <w:r>
        <w:t xml:space="preserve">자바(Java) 애플리케이션 모니터링을 위한 다양한 통계 수집 기능 관련 에이전트 옵션을 안내합니다. 성능 카운터 확장, 도메인별 트랜잭션 수집, 멀티 서버 트랜잭션 의존성 분석, 로그인 유형별 및 Referer 별 통계 수집 등을 포함합니다. 또한 SQL, HTTP Call, 오류 통계와 사용자 에이전트 정보 수집에 대한 최대 레코드 수 제한 설정도 확인할 수 있습니다.</w:t>
      </w:r>
    </w:p>
    <w:p>
      <w:pPr>
        <w:pStyle w:val="BodyText"/>
      </w:pPr>
      <w:r>
        <w:t xml:space="preserve">import Javastatistics from “../common-items/_java-statistics.mdx”;</w:t>
      </w:r>
    </w:p>
    <w:p>
      <w:pPr>
        <w:pStyle w:val="BodyText"/>
      </w:pPr>
    </w:p>
    <w:p>
      <w:pPr>
        <w:pStyle w:val="BodyText"/>
      </w:pPr>
      <w:r>
        <w:t xml:space="preserve">자바(Java) 에이전트가 수집한 데이터를 사용하여 애플리케이션의 토폴로지 맵을 생성하는 에이전트 설정 옵션을 안내합니다. 트랜잭션 호출자, 데이터베이스 연결 정보, HTTPC 아웃바운드 정보, 액티브 트랜잭션 상태 등의 다양한 지표를 통해 시스템의 토폴로지를 시각화하고 분석할 수 있습니다.</w:t>
      </w:r>
    </w:p>
    <w:p>
      <w:pPr>
        <w:pStyle w:val="BodyText"/>
      </w:pPr>
      <w:r>
        <w:t xml:space="preserve">import Commontopologymap from “../common-items/_common-topology-map.mdx”;</w:t>
      </w:r>
    </w:p>
    <w:p>
      <w:pPr>
        <w:pStyle w:val="BodyText"/>
      </w:pPr>
    </w:p>
    <w:p>
      <w:pPr>
        <w:pStyle w:val="BodyText"/>
      </w:pPr>
      <w:r>
        <w:t xml:space="preserve">자바(Java) 애플리케이션에서 트랜잭션 중 발생하는 에러를 감지하고 이에 대한 스택 트레이스를 표시하는 에이전트 설정 옵션을 안내합니다. 트랜잭션, 메소드, SQL, HTTP 호출, SOCKET 호출 등 다양한 영역에서 에러 정보를 수집하고, 에러 스택의 길이, 제목 길이 등을 설정하는 방법을 포함합니다. 에이전트 설정을 통해 에러 관리를 개선하고, 애플리케이션의 오류 진단을 보다 효율적으로 수행할 수 있도록 지원합니다.</w:t>
      </w:r>
    </w:p>
    <w:p>
      <w:pPr>
        <w:pStyle w:val="BodyText"/>
      </w:pPr>
      <w:r>
        <w:t xml:space="preserve">호출 서비스의</w:t>
      </w:r>
      <w:r>
        <w:t xml:space="preserve"> </w:t>
      </w:r>
      <w:r>
        <w:rPr>
          <w:rStyle w:val="VerbatimChar"/>
        </w:rPr>
        <w:t xml:space="preserve">status_code</w:t>
      </w:r>
      <w:r>
        <w:t xml:space="preserve">와는 무관하며, 여러 개의 에러 발생 시 에러 스택은 첫번째 에러 스택만 표시합니다.</w:t>
      </w:r>
    </w:p>
    <w:p>
      <w:pPr>
        <w:pStyle w:val="BodyText"/>
      </w:pPr>
      <w:r>
        <w:t xml:space="preserve">이 문서에서 안내하는 에이전트 설정은</w:t>
      </w:r>
      <w:r>
        <w:t xml:space="preserve"> </w:t>
      </w:r>
      <w:r>
        <w:rPr>
          <w:b/>
          <w:bCs/>
        </w:rPr>
        <w:t xml:space="preserve">Java 에이전트 2.2.15</w:t>
      </w:r>
      <w:r>
        <w:t xml:space="preserve"> </w:t>
      </w:r>
      <w:r>
        <w:t xml:space="preserve">버전 이상에서 지원합니다.</w:t>
      </w:r>
    </w:p>
    <w:bookmarkEnd w:id="112"/>
    <w:bookmarkEnd w:id="113"/>
    <w:bookmarkEnd w:id="114"/>
    <w:bookmarkStart w:id="116" w:name="에이전트-설정"/>
    <w:p>
      <w:pPr>
        <w:pStyle w:val="Heading2"/>
      </w:pPr>
      <w:r>
        <w:rPr>
          <w:rStyle w:val="SectionNumber"/>
        </w:rPr>
        <w:t xml:space="preserve">2.30</w:t>
      </w:r>
      <w:r>
        <w:tab/>
      </w:r>
      <w:r>
        <w:t xml:space="preserve">에이전트 설정</w:t>
      </w:r>
    </w:p>
    <w:bookmarkStart w:id="115" w:name="전체-설정"/>
    <w:p>
      <w:pPr>
        <w:pStyle w:val="Heading3"/>
      </w:pPr>
      <w:r>
        <w:rPr>
          <w:rStyle w:val="SectionNumber"/>
        </w:rPr>
        <w:t xml:space="preserve">2.30.1</w:t>
      </w:r>
      <w:r>
        <w:tab/>
      </w:r>
      <w:r>
        <w:t xml:space="preserve">전체 설정</w:t>
      </w:r>
    </w:p>
    <w:p>
      <w:pPr>
        <w:pStyle w:val="FirstParagraph"/>
      </w:pPr>
      <w:r>
        <w:t xml:space="preserve">```ini title=</w:t>
      </w:r>
      <w:r>
        <w:t xml:space="preserve">‘whatap.conf’</w:t>
      </w:r>
      <w:r>
        <w:t xml:space="preserve"> </w:t>
      </w:r>
      <w:r>
        <w:t xml:space="preserve"># 에러 스택 표시 여부</w:t>
      </w:r>
      <w:r>
        <w:t xml:space="preserve"> </w:t>
      </w:r>
      <w:r>
        <w:t xml:space="preserve">trace_exception_stack=false</w:t>
      </w:r>
    </w:p>
    <w:bookmarkEnd w:id="115"/>
    <w:bookmarkEnd w:id="116"/>
    <w:bookmarkEnd w:id="117"/>
    <w:bookmarkStart w:id="118" w:name="에러-스택-길이의-기본값"/>
    <w:p>
      <w:pPr>
        <w:pStyle w:val="Heading1"/>
      </w:pPr>
      <w:r>
        <w:rPr>
          <w:rStyle w:val="SectionNumber"/>
        </w:rPr>
        <w:t xml:space="preserve">3</w:t>
      </w:r>
      <w:r>
        <w:tab/>
      </w:r>
      <w:r>
        <w:t xml:space="preserve">에러 스택 길이의 기본값</w:t>
      </w:r>
    </w:p>
    <w:p>
      <w:pPr>
        <w:pStyle w:val="FirstParagraph"/>
      </w:pPr>
      <w:r>
        <w:t xml:space="preserve">trace_exception_depth=50</w:t>
      </w:r>
    </w:p>
    <w:bookmarkEnd w:id="118"/>
    <w:bookmarkStart w:id="120" w:name="에러-스택-메시지-제목의-길이"/>
    <w:p>
      <w:pPr>
        <w:pStyle w:val="Heading1"/>
      </w:pPr>
      <w:r>
        <w:rPr>
          <w:rStyle w:val="SectionNumber"/>
        </w:rPr>
        <w:t xml:space="preserve">4</w:t>
      </w:r>
      <w:r>
        <w:tab/>
      </w:r>
      <w:r>
        <w:t xml:space="preserve">에러 스택 메시지 제목의 길이</w:t>
      </w:r>
    </w:p>
    <w:p>
      <w:pPr>
        <w:pStyle w:val="FirstParagraph"/>
      </w:pPr>
      <w:r>
        <w:t xml:space="preserve">trace_exception_title_len=128</w:t>
      </w:r>
    </w:p>
    <w:p>
      <w:pPr>
        <w:pStyle w:val="SourceCode"/>
      </w:pPr>
      <w:r>
        <w:br/>
      </w:r>
      <w:r>
        <w:rPr>
          <w:rStyle w:val="VerbatimChar"/>
        </w:rPr>
        <w:t xml:space="preserve">### 메소드</w:t>
      </w:r>
      <w:r>
        <w:br/>
      </w:r>
      <w:r>
        <w:br/>
      </w:r>
      <w:r>
        <w:rPr>
          <w:rStyle w:val="VerbatimChar"/>
        </w:rPr>
        <w:t xml:space="preserve">```ini title='whatap.conf'</w:t>
      </w:r>
      <w:r>
        <w:br/>
      </w:r>
      <w:r>
        <w:rPr>
          <w:rStyle w:val="VerbatimChar"/>
        </w:rPr>
        <w:t xml:space="preserve"># 메소드 에러 스택 표시 여부</w:t>
      </w:r>
      <w:r>
        <w:br/>
      </w:r>
      <w:r>
        <w:rPr>
          <w:rStyle w:val="VerbatimChar"/>
        </w:rPr>
        <w:t xml:space="preserve"># trace_exception_stack 값을 따라가며 별도로 true/false 값으로 기능을 켜거나 끌 수 있습니다.</w:t>
      </w:r>
      <w:r>
        <w:br/>
      </w:r>
      <w:r>
        <w:rPr>
          <w:rStyle w:val="VerbatimChar"/>
        </w:rPr>
        <w:t xml:space="preserve">trace_method_error_stack=trace_exception_stack</w:t>
      </w:r>
      <w:r>
        <w:br/>
      </w:r>
      <w:r>
        <w:br/>
      </w:r>
      <w:r>
        <w:rPr>
          <w:rStyle w:val="VerbatimChar"/>
        </w:rPr>
        <w:t xml:space="preserve"># 메소드 에러 스택 길이</w:t>
      </w:r>
      <w:r>
        <w:br/>
      </w:r>
      <w:r>
        <w:rPr>
          <w:rStyle w:val="VerbatimChar"/>
        </w:rPr>
        <w:t xml:space="preserve"># trace_exception_depth 값을 따라가며 별도로 설정할 수 있습니다.</w:t>
      </w:r>
      <w:r>
        <w:br/>
      </w:r>
      <w:r>
        <w:rPr>
          <w:rStyle w:val="VerbatimChar"/>
        </w:rPr>
        <w:t xml:space="preserve">trace_method_error_depth=trace_exception_depth</w:t>
      </w:r>
    </w:p>
    <w:bookmarkStart w:id="119" w:name="sql"/>
    <w:p>
      <w:pPr>
        <w:pStyle w:val="Heading3"/>
      </w:pPr>
      <w:r>
        <w:rPr>
          <w:rStyle w:val="SectionNumber"/>
        </w:rPr>
        <w:t xml:space="preserve">4.0.1</w:t>
      </w:r>
      <w:r>
        <w:tab/>
      </w:r>
      <w:r>
        <w:t xml:space="preserve">SQL</w:t>
      </w:r>
    </w:p>
    <w:p>
      <w:pPr>
        <w:pStyle w:val="FirstParagraph"/>
      </w:pPr>
      <w:r>
        <w:t xml:space="preserve">```ini title=</w:t>
      </w:r>
      <w:r>
        <w:t xml:space="preserve">‘whatap.conf’</w:t>
      </w:r>
      <w:r>
        <w:t xml:space="preserve"> </w:t>
      </w:r>
      <w:r>
        <w:t xml:space="preserve"># SQL 에러 스택 표시 여부</w:t>
      </w:r>
      <w:r>
        <w:t xml:space="preserve"> </w:t>
      </w:r>
      <w:r>
        <w:t xml:space="preserve"># trace_exception_stack 값을 따라가며 별도로 true/false 값으로 기능을 켜거나 끌 수 있습니다.</w:t>
      </w:r>
      <w:r>
        <w:t xml:space="preserve"> </w:t>
      </w:r>
      <w:r>
        <w:t xml:space="preserve">trace_sql_error_stack=trace_exception_stack</w:t>
      </w:r>
    </w:p>
    <w:bookmarkEnd w:id="119"/>
    <w:bookmarkEnd w:id="120"/>
    <w:bookmarkStart w:id="121" w:name="sql-에러-스택-길이"/>
    <w:p>
      <w:pPr>
        <w:pStyle w:val="Heading1"/>
      </w:pPr>
      <w:r>
        <w:rPr>
          <w:rStyle w:val="SectionNumber"/>
        </w:rPr>
        <w:t xml:space="preserve">5</w:t>
      </w:r>
      <w:r>
        <w:tab/>
      </w:r>
      <w:r>
        <w:t xml:space="preserve">sql 에러 스택 길이</w:t>
      </w:r>
    </w:p>
    <w:bookmarkEnd w:id="121"/>
    <w:bookmarkStart w:id="123" w:name="X7c91cccf18c1c79f29fc5ce64daba48923bb498"/>
    <w:p>
      <w:pPr>
        <w:pStyle w:val="Heading1"/>
      </w:pPr>
      <w:r>
        <w:rPr>
          <w:rStyle w:val="SectionNumber"/>
        </w:rPr>
        <w:t xml:space="preserve">6</w:t>
      </w:r>
      <w:r>
        <w:tab/>
      </w:r>
      <w:r>
        <w:t xml:space="preserve">trace_exception_depth 값을 따라가며 별도로 설정할 수 있습니다.</w:t>
      </w:r>
    </w:p>
    <w:p>
      <w:pPr>
        <w:pStyle w:val="FirstParagraph"/>
      </w:pPr>
      <w:r>
        <w:t xml:space="preserve">trace_sql_error_depth=trace_exception_depth</w:t>
      </w:r>
    </w:p>
    <w:p>
      <w:pPr>
        <w:pStyle w:val="SourceCode"/>
      </w:pPr>
      <w:r>
        <w:br/>
      </w:r>
      <w:r>
        <w:rPr>
          <w:rStyle w:val="VerbatimChar"/>
        </w:rPr>
        <w:t xml:space="preserve">### HTTP Call</w:t>
      </w:r>
      <w:r>
        <w:br/>
      </w:r>
      <w:r>
        <w:br/>
      </w:r>
      <w:r>
        <w:rPr>
          <w:rStyle w:val="VerbatimChar"/>
        </w:rPr>
        <w:t xml:space="preserve">```ini title='whatap.conf'</w:t>
      </w:r>
      <w:r>
        <w:br/>
      </w:r>
      <w:r>
        <w:rPr>
          <w:rStyle w:val="VerbatimChar"/>
        </w:rPr>
        <w:t xml:space="preserve"># http call 에러 스택 표시 여부</w:t>
      </w:r>
      <w:r>
        <w:br/>
      </w:r>
      <w:r>
        <w:rPr>
          <w:rStyle w:val="VerbatimChar"/>
        </w:rPr>
        <w:t xml:space="preserve"># trace_exception_stack 값을 따라가며 별도로 true/false 값으로 기능을 켜거나 끌 수 있습니다.</w:t>
      </w:r>
      <w:r>
        <w:br/>
      </w:r>
      <w:r>
        <w:rPr>
          <w:rStyle w:val="VerbatimChar"/>
        </w:rPr>
        <w:t xml:space="preserve">trace_httpc_error_stack=trace_exception_stack</w:t>
      </w:r>
      <w:r>
        <w:br/>
      </w:r>
      <w:r>
        <w:br/>
      </w:r>
      <w:r>
        <w:rPr>
          <w:rStyle w:val="VerbatimChar"/>
        </w:rPr>
        <w:t xml:space="preserve"># http call 에러 스택 길이</w:t>
      </w:r>
      <w:r>
        <w:br/>
      </w:r>
      <w:r>
        <w:rPr>
          <w:rStyle w:val="VerbatimChar"/>
        </w:rPr>
        <w:t xml:space="preserve"># trace_exception_depth 값을 따라가며 별도로 설정할 수 있습니다.</w:t>
      </w:r>
      <w:r>
        <w:br/>
      </w:r>
      <w:r>
        <w:rPr>
          <w:rStyle w:val="VerbatimChar"/>
        </w:rPr>
        <w:t xml:space="preserve">trace_httpc_error_depth=trace_exception_depth</w:t>
      </w:r>
    </w:p>
    <w:bookmarkStart w:id="122" w:name="socket"/>
    <w:p>
      <w:pPr>
        <w:pStyle w:val="Heading3"/>
      </w:pPr>
      <w:r>
        <w:rPr>
          <w:rStyle w:val="SectionNumber"/>
        </w:rPr>
        <w:t xml:space="preserve">6.0.1</w:t>
      </w:r>
      <w:r>
        <w:tab/>
      </w:r>
      <w:r>
        <w:t xml:space="preserve">SOCKET</w:t>
      </w:r>
    </w:p>
    <w:p>
      <w:pPr>
        <w:pStyle w:val="FirstParagraph"/>
      </w:pPr>
      <w:r>
        <w:t xml:space="preserve">```ini title=</w:t>
      </w:r>
      <w:r>
        <w:t xml:space="preserve">‘whatap.conf’</w:t>
      </w:r>
      <w:r>
        <w:t xml:space="preserve"> </w:t>
      </w:r>
      <w:r>
        <w:t xml:space="preserve"># socket 에러 스택 표시 여부</w:t>
      </w:r>
      <w:r>
        <w:t xml:space="preserve"> </w:t>
      </w:r>
      <w:r>
        <w:t xml:space="preserve"># trace_exception_stack 값을 따라가며 별도로 true/false 값으로 기능을 켜거나 끌 수 있습니다.</w:t>
      </w:r>
      <w:r>
        <w:t xml:space="preserve"> </w:t>
      </w:r>
      <w:r>
        <w:t xml:space="preserve">trace_socket_error_stack=trace_exception_stack</w:t>
      </w:r>
    </w:p>
    <w:bookmarkEnd w:id="122"/>
    <w:bookmarkEnd w:id="123"/>
    <w:bookmarkStart w:id="124" w:name="socket-에러-스택-길이"/>
    <w:p>
      <w:pPr>
        <w:pStyle w:val="Heading1"/>
      </w:pPr>
      <w:r>
        <w:rPr>
          <w:rStyle w:val="SectionNumber"/>
        </w:rPr>
        <w:t xml:space="preserve">7</w:t>
      </w:r>
      <w:r>
        <w:tab/>
      </w:r>
      <w:r>
        <w:t xml:space="preserve">socket 에러 스택 길이</w:t>
      </w:r>
    </w:p>
    <w:bookmarkEnd w:id="124"/>
    <w:bookmarkStart w:id="204" w:name="X2e78b70261da0f441116f83469178155f511249"/>
    <w:p>
      <w:pPr>
        <w:pStyle w:val="Heading1"/>
      </w:pPr>
      <w:r>
        <w:rPr>
          <w:rStyle w:val="SectionNumber"/>
        </w:rPr>
        <w:t xml:space="preserve">8</w:t>
      </w:r>
      <w:r>
        <w:tab/>
      </w:r>
      <w:r>
        <w:t xml:space="preserve">trace_exception_depth 값을 따라가며 별도로 설정할 수 있습니다.</w:t>
      </w:r>
    </w:p>
    <w:p>
      <w:pPr>
        <w:pStyle w:val="FirstParagraph"/>
      </w:pPr>
      <w:r>
        <w:t xml:space="preserve">trace_socket_error_depth=trace_exception_depth</w:t>
      </w:r>
    </w:p>
    <w:p>
      <w:pPr>
        <w:pStyle w:val="SourceCode"/>
      </w:pPr>
      <w:r>
        <w:br/>
      </w:r>
      <w:r>
        <w:rPr>
          <w:rStyle w:val="VerbatimChar"/>
        </w:rPr>
        <w:t xml:space="preserve">### 트랜잭션</w:t>
      </w:r>
      <w:r>
        <w:br/>
      </w:r>
      <w:r>
        <w:br/>
      </w:r>
      <w:r>
        <w:rPr>
          <w:rStyle w:val="VerbatimChar"/>
        </w:rPr>
        <w:t xml:space="preserve">```ini title='whatap.conf'</w:t>
      </w:r>
      <w:r>
        <w:br/>
      </w:r>
      <w:r>
        <w:rPr>
          <w:rStyle w:val="VerbatimChar"/>
        </w:rPr>
        <w:t xml:space="preserve"># 트랜잭션 에러 스택 표시 여부</w:t>
      </w:r>
      <w:r>
        <w:br/>
      </w:r>
      <w:r>
        <w:rPr>
          <w:rStyle w:val="VerbatimChar"/>
        </w:rPr>
        <w:t xml:space="preserve"># trace_exception_stack 값을 따라가며 별도로 true/false값으로 기능을 켜거나 끌 수 있습니다.</w:t>
      </w:r>
      <w:r>
        <w:br/>
      </w:r>
      <w:r>
        <w:rPr>
          <w:rStyle w:val="VerbatimChar"/>
        </w:rPr>
        <w:t xml:space="preserve">trace_endtx_error_stack=trace_exception_stack</w:t>
      </w:r>
      <w:r>
        <w:br/>
      </w:r>
      <w:r>
        <w:br/>
      </w:r>
      <w:r>
        <w:rPr>
          <w:rStyle w:val="VerbatimChar"/>
        </w:rPr>
        <w:t xml:space="preserve"># 트랜잭션 에러 스택 길이</w:t>
      </w:r>
      <w:r>
        <w:br/>
      </w:r>
      <w:r>
        <w:rPr>
          <w:rStyle w:val="VerbatimChar"/>
        </w:rPr>
        <w:t xml:space="preserve"># trace_exception_depth 값을 따라가며 별도로 설정할 수 있습니다.</w:t>
      </w:r>
      <w:r>
        <w:br/>
      </w:r>
      <w:r>
        <w:rPr>
          <w:rStyle w:val="VerbatimChar"/>
        </w:rPr>
        <w:t xml:space="preserve">trace_endtx_error_depth=trace_exception_depth</w:t>
      </w:r>
    </w:p>
    <w:p>
      <w:pPr>
        <w:pStyle w:val="FirstParagraph"/>
      </w:pPr>
      <w:r>
        <w:t xml:space="preserve">import Transaction from “../common-items/_transaction.mdx”;</w:t>
      </w:r>
    </w:p>
    <w:p>
      <w:pPr>
        <w:pStyle w:val="BodyText"/>
      </w:pPr>
    </w:p>
    <w:bookmarkStart w:id="125" w:name="트랜잭션-트레이싱"/>
    <w:p>
      <w:pPr>
        <w:pStyle w:val="Heading2"/>
      </w:pPr>
      <w:r>
        <w:rPr>
          <w:rStyle w:val="SectionNumber"/>
        </w:rPr>
        <w:t xml:space="preserve">8.1</w:t>
      </w:r>
      <w:r>
        <w:tab/>
      </w:r>
      <w:r>
        <w:t xml:space="preserve">트랜잭션 트레이싱</w:t>
      </w:r>
    </w:p>
    <w:p>
      <w:pPr>
        <w:pStyle w:val="FirstParagraph"/>
      </w:pPr>
      <w:r>
        <w:t xml:space="preserve">다음은 애플리케이션 내의 각 트랜잭션의 실행 경로를 상세하게 추적할 수 있는 에이전트 옵션입니다. 최소 응답 시간부터 트랜잭션의 실행 스텝 수까지 다양한 측면을 조정할 수 있습니다.</w:t>
      </w:r>
    </w:p>
    <w:p>
      <w:pPr>
        <w:pStyle w:val="BodyText"/>
      </w:pPr>
      <w:r>
        <w:t xml:space="preserve">import Transactionprofilingcommon from “../common-items/_transaction-profiling-common.mdx”;</w:t>
      </w:r>
    </w:p>
    <w:p>
      <w:pPr>
        <w:pStyle w:val="BodyText"/>
      </w:pPr>
    </w:p>
    <w:p>
      <w:pPr>
        <w:pStyle w:val="BodyText"/>
      </w:pPr>
      <w:r>
        <w:t xml:space="preserve">import Javatransactionprofiling from “../common-items/_java-transaction-profiling.mdx”;</w:t>
      </w:r>
    </w:p>
    <w:p>
      <w:pPr>
        <w:pStyle w:val="BodyText"/>
      </w:pPr>
    </w:p>
    <w:bookmarkEnd w:id="125"/>
    <w:bookmarkStart w:id="127" w:name="exception"/>
    <w:p>
      <w:pPr>
        <w:pStyle w:val="Heading2"/>
      </w:pPr>
      <w:r>
        <w:rPr>
          <w:rStyle w:val="SectionNumber"/>
        </w:rPr>
        <w:t xml:space="preserve">8.2</w:t>
      </w:r>
      <w:r>
        <w:tab/>
      </w:r>
      <w:r>
        <w:t xml:space="preserve">예외 처리</w:t>
      </w:r>
    </w:p>
    <w:p>
      <w:pPr>
        <w:pStyle w:val="FirstParagraph"/>
      </w:pPr>
      <w:r>
        <w:t xml:space="preserve">다음은 애플리케이션에서 발생하는 예외를 관리하고 모니터링하기 위한 옵션입니다. 비즈니스 예외를 등록하고 관련 통계를 수집하여 애플리케이션의 안정성을 확인할 수 있습니다. 또한 특정 예외를 무시하거나 HTTP 상태 코드가 에러인 경우 에러로 처리할지 여부를 설정할 수도 있습니다. 예외로 처리된 항목들은</w:t>
      </w:r>
      <w:r>
        <w:t xml:space="preserve"> </w:t>
      </w:r>
      <w:r>
        <w:t xml:space="preserve"> </w:t>
      </w:r>
      <w:r>
        <w:t xml:space="preserve">또는</w:t>
      </w:r>
      <w:r>
        <w:t xml:space="preserve"> </w:t>
      </w:r>
      <w:r>
        <w:t xml:space="preserve"> </w:t>
      </w:r>
      <w:r>
        <w:t xml:space="preserve">창에서 정상 트랜잭션으로 표시됩니다.</w:t>
      </w:r>
    </w:p>
    <w:p>
      <w:pPr>
        <w:pStyle w:val="BodyText"/>
      </w:pPr>
      <w:r>
        <w:t xml:space="preserve">Java 에이전트의 예외 처리 기준에 대한 자세한 내용은</w:t>
      </w:r>
      <w:r>
        <w:t xml:space="preserve"> </w:t>
      </w:r>
      <w:hyperlink r:id="rId126">
        <w:r>
          <w:rPr>
            <w:rStyle w:val="Hyperlink"/>
          </w:rPr>
          <w:t xml:space="preserve">다음 문서</w:t>
        </w:r>
      </w:hyperlink>
      <w:r>
        <w:t xml:space="preserve">를 참조하세요.</w:t>
      </w:r>
    </w:p>
    <w:p>
      <w:pPr>
        <w:pStyle w:val="BodyText"/>
      </w:pPr>
      <w:r>
        <w:t xml:space="preserve">import JavaException from “../common-items/_java-exception-options.mdx”;</w:t>
      </w:r>
    </w:p>
    <w:p>
      <w:pPr>
        <w:pStyle w:val="BodyText"/>
      </w:pPr>
    </w:p>
    <w:bookmarkEnd w:id="127"/>
    <w:bookmarkStart w:id="128" w:name="http-트랜잭션-추적"/>
    <w:p>
      <w:pPr>
        <w:pStyle w:val="Heading2"/>
      </w:pPr>
      <w:r>
        <w:rPr>
          <w:rStyle w:val="SectionNumber"/>
        </w:rPr>
        <w:t xml:space="preserve">8.3</w:t>
      </w:r>
      <w:r>
        <w:tab/>
      </w:r>
      <w:r>
        <w:t xml:space="preserve">HTTP 트랜잭션 추적</w:t>
      </w:r>
    </w:p>
    <w:p>
      <w:pPr>
        <w:pStyle w:val="FirstParagraph"/>
      </w:pPr>
      <w:r>
        <w:t xml:space="preserve">다음은 HTTP 요청 및 응답에 관련된 다양한 정보를 추적하고 기록하는 에이전트 옵션입니다. 이를 통해 사용자는 애플리케이션의 HTTP 트랜잭션을 세밀하게 모니터링하고 분석할 수 있습니다. 트랜잭션 이름에 파라미터 값을 추가하거나 특정 URL이나 HTTP 메소드를 제외할 수 있습니다. 또한 HTTP 헤더 정보와 파라미터 정보를 포함하여 트랜잭션을 보다 상세하게 기록할 수 있습니다.</w:t>
      </w:r>
    </w:p>
    <w:p>
      <w:pPr>
        <w:pStyle w:val="BodyText"/>
      </w:pPr>
      <w:r>
        <w:t xml:space="preserve">import Transactiontracecommon from “../common-items/_transaction-trace-common.mdx”;</w:t>
      </w:r>
    </w:p>
    <w:p>
      <w:pPr>
        <w:pStyle w:val="BodyText"/>
      </w:pPr>
    </w:p>
    <w:p>
      <w:pPr>
        <w:pStyle w:val="BodyText"/>
      </w:pPr>
      <w:r>
        <w:t xml:space="preserve">import Transactionprofilehttp from “../common-items/_transaction-profile-http.mdx”;</w:t>
      </w:r>
    </w:p>
    <w:p>
      <w:pPr>
        <w:pStyle w:val="BodyText"/>
      </w:pPr>
    </w:p>
    <w:p>
      <w:pPr>
        <w:pStyle w:val="BodyText"/>
      </w:pPr>
      <w:r>
        <w:t xml:space="preserve">import Javahttptransaction from “../common-items/_java-http-transaction.mdx”;</w:t>
      </w:r>
    </w:p>
    <w:p>
      <w:pPr>
        <w:pStyle w:val="BodyText"/>
      </w:pPr>
    </w:p>
    <w:bookmarkEnd w:id="128"/>
    <w:bookmarkStart w:id="129" w:name="non-http-트랜잭션-추적"/>
    <w:p>
      <w:pPr>
        <w:pStyle w:val="Heading2"/>
      </w:pPr>
      <w:r>
        <w:rPr>
          <w:rStyle w:val="SectionNumber"/>
        </w:rPr>
        <w:t xml:space="preserve">8.4</w:t>
      </w:r>
      <w:r>
        <w:tab/>
      </w:r>
      <w:r>
        <w:t xml:space="preserve">NON HTTP 트랜잭션 추적</w:t>
      </w:r>
    </w:p>
    <w:p>
      <w:pPr>
        <w:pStyle w:val="FirstParagraph"/>
      </w:pPr>
      <w:r>
        <w:t xml:space="preserve">다음은 HTTP 이외의 트랜잭션을 추적하고 모니터링하기 위한 옵션입니다. 이 옵션을 통해 사용자는 백그라운드 작업이나 다른 프로토콜에 대한 트랜잭션을 세밀하게 추적할 수 있습니다.</w:t>
      </w:r>
    </w:p>
    <w:p>
      <w:pPr>
        <w:pStyle w:val="BodyText"/>
      </w:pPr>
      <w:r>
        <w:t xml:space="preserve">import Javanonhttptransaction from “../common-items/_java-non-http-transaction.mdx”;</w:t>
      </w:r>
    </w:p>
    <w:p>
      <w:pPr>
        <w:pStyle w:val="BodyText"/>
      </w:pPr>
    </w:p>
    <w:bookmarkEnd w:id="129"/>
    <w:bookmarkStart w:id="130" w:name="멀티-트랜잭션-추적"/>
    <w:p>
      <w:pPr>
        <w:pStyle w:val="Heading2"/>
      </w:pPr>
      <w:r>
        <w:rPr>
          <w:rStyle w:val="SectionNumber"/>
        </w:rPr>
        <w:t xml:space="preserve">8.5</w:t>
      </w:r>
      <w:r>
        <w:tab/>
      </w:r>
      <w:r>
        <w:t xml:space="preserve">멀티 트랜잭션 추적</w:t>
      </w:r>
    </w:p>
    <w:p>
      <w:pPr>
        <w:pStyle w:val="FirstParagraph"/>
      </w:pPr>
      <w:r>
        <w:t xml:space="preserve">다음은 애플리케이션 간 호출을 추적하고 모니터링하기 위한 옵션입니다. 이 옵션을 통해 사용자는 여러 애플리케이션 간의 상호작용을 이해하는 데 도움이 받을 수 있습니다. 제공하는 다양한 옵션을 통해 멀티 트랜잭션 추적의 세부적인 동작을 조정할 수 있습니다.</w:t>
      </w:r>
    </w:p>
    <w:p>
      <w:pPr>
        <w:pStyle w:val="BodyText"/>
      </w:pPr>
      <w:r>
        <w:t xml:space="preserve">import Javatracetransaction from “../common-items/_java-trace-transaction.mdx”;</w:t>
      </w:r>
    </w:p>
    <w:p>
      <w:pPr>
        <w:pStyle w:val="BodyText"/>
      </w:pPr>
    </w:p>
    <w:bookmarkEnd w:id="130"/>
    <w:bookmarkStart w:id="131" w:name="트레이스-데이터-샘플링"/>
    <w:p>
      <w:pPr>
        <w:pStyle w:val="Heading2"/>
      </w:pPr>
      <w:r>
        <w:rPr>
          <w:rStyle w:val="SectionNumber"/>
        </w:rPr>
        <w:t xml:space="preserve">8.6</w:t>
      </w:r>
      <w:r>
        <w:tab/>
      </w:r>
      <w:r>
        <w:t xml:space="preserve">트레이스 데이터 샘플링</w:t>
      </w:r>
    </w:p>
    <w:p>
      <w:pPr>
        <w:pStyle w:val="FirstParagraph"/>
      </w:pPr>
      <w:r>
        <w:t xml:space="preserve">다음은 트레이스 데이터의 샘플링을 조절하고, 데이터의 전송 여부를 설정하는 옵션입니다. 이 옵션을 통해 사용자는 애플리케이션의 성능과 데이터 전송량을 관리할 수 있습니다.</w:t>
      </w:r>
    </w:p>
    <w:p>
      <w:pPr>
        <w:pStyle w:val="BodyText"/>
      </w:pPr>
      <w:r>
        <w:t xml:space="preserve">에이전트 지원 범위:</w:t>
      </w:r>
      <w:r>
        <w:t xml:space="preserve"> </w:t>
      </w:r>
      <w:r>
        <w:t xml:space="preserve">Java Agent v2.2.4 or later</w:t>
      </w:r>
    </w:p>
    <w:p>
      <w:pPr>
        <w:numPr>
          <w:ilvl w:val="0"/>
          <w:numId w:val="1055"/>
        </w:numPr>
      </w:pPr>
      <w:r>
        <w:rPr>
          <w:b/>
          <w:bCs/>
        </w:rPr>
        <w:t xml:space="preserve">trace_sampling_enabled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트레이스 데이터 샘플링 수집 여부를 설정할 수 있습니다.</w:t>
      </w:r>
    </w:p>
    <w:p>
      <w:pPr>
        <w:numPr>
          <w:ilvl w:val="0"/>
          <w:numId w:val="1055"/>
        </w:numPr>
      </w:pPr>
      <w:r>
        <w:rPr>
          <w:b/>
          <w:bCs/>
        </w:rPr>
        <w:t xml:space="preserve">trace_sampling_tps</w:t>
      </w:r>
      <w:r>
        <w:t xml:space="preserve"> </w:t>
      </w:r>
      <w:r>
        <w:t xml:space="preserve">Int</w:t>
      </w:r>
    </w:p>
    <w:p>
      <w:pPr>
        <w:numPr>
          <w:ilvl w:val="0"/>
          <w:numId w:val="1000"/>
        </w:numPr>
      </w:pPr>
      <w:r>
        <w:t xml:space="preserve">기본값</w:t>
      </w:r>
      <w:r>
        <w:t xml:space="preserve"> </w:t>
      </w:r>
      <w:r>
        <w:rPr>
          <w:rStyle w:val="VerbatimChar"/>
        </w:rPr>
        <w:t xml:space="preserve">10000</w:t>
      </w:r>
    </w:p>
    <w:p>
      <w:pPr>
        <w:numPr>
          <w:ilvl w:val="0"/>
          <w:numId w:val="1000"/>
        </w:numPr>
      </w:pPr>
      <w:r>
        <w:t xml:space="preserve">트레이스 데이터 샘플링 수를 설정할 수 있습니다. 설정한 샘플링 수를 초과하는 데이터는 전송하지 않으며, 5초마다 초기화합니다.</w:t>
      </w:r>
    </w:p>
    <w:p>
      <w:pPr>
        <w:numPr>
          <w:ilvl w:val="0"/>
          <w:numId w:val="1055"/>
        </w:numPr>
      </w:pPr>
      <w:r>
        <w:rPr>
          <w:b/>
          <w:bCs/>
        </w:rPr>
        <w:t xml:space="preserve">trace_send_enabled</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t xml:space="preserve">트레이스 데이터 전송 여부를 설정할 수 있습니다.</w:t>
      </w:r>
    </w:p>
    <w:p>
      <w:pPr>
        <w:numPr>
          <w:ilvl w:val="0"/>
          <w:numId w:val="1055"/>
        </w:numPr>
      </w:pPr>
      <w:r>
        <w:rPr>
          <w:b/>
          <w:bCs/>
        </w:rPr>
        <w:t xml:space="preserve">debug_trace_samling</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트레이스 데이터 샘플링 디버그 옵션을 켜거나 끌 수 있습니다.</w:t>
      </w:r>
    </w:p>
    <w:bookmarkEnd w:id="131"/>
    <w:bookmarkStart w:id="133" w:name="트레이스-url-이름-수정하기"/>
    <w:p>
      <w:pPr>
        <w:pStyle w:val="Heading2"/>
      </w:pPr>
      <w:r>
        <w:rPr>
          <w:rStyle w:val="SectionNumber"/>
        </w:rPr>
        <w:t xml:space="preserve">8.7</w:t>
      </w:r>
      <w:r>
        <w:tab/>
      </w:r>
      <w:r>
        <w:t xml:space="preserve">트레이스 URL 이름 수정하기</w:t>
      </w:r>
    </w:p>
    <w:p>
      <w:pPr>
        <w:numPr>
          <w:ilvl w:val="0"/>
          <w:numId w:val="1056"/>
        </w:numPr>
      </w:pPr>
      <w:r>
        <w:rPr>
          <w:b/>
          <w:bCs/>
        </w:rPr>
        <w:t xml:space="preserve">hook_tx_name_patterns / hook_tx_name_mode</w:t>
      </w:r>
      <w:r>
        <w:t xml:space="preserve"> </w:t>
      </w:r>
      <w:r>
        <w:t xml:space="preserve">String</w:t>
      </w:r>
      <w:r>
        <w:t xml:space="preserve"> </w:t>
      </w:r>
      <w:r>
        <w:t xml:space="preserve">Java Agent v2.2.4 or later</w:t>
      </w:r>
    </w:p>
    <w:p>
      <w:pPr>
        <w:numPr>
          <w:ilvl w:val="0"/>
          <w:numId w:val="1000"/>
        </w:numPr>
      </w:pPr>
      <w:r>
        <w:t xml:space="preserve">특정 URL 및 특정 메소드(method)를 호출 시 트레이스 URL의 이름을 수정할 수 있습니다. 예를 들어</w:t>
      </w:r>
      <w:r>
        <w:t xml:space="preserve"> </w:t>
      </w:r>
      <w:r>
        <w:rPr>
          <w:rStyle w:val="VerbatimChar"/>
        </w:rPr>
        <w:t xml:space="preserve">io.home.test.TestController.test1</w:t>
      </w:r>
      <w:r>
        <w:t xml:space="preserve">에 등록한 URL 호출 시</w:t>
      </w:r>
      <w:r>
        <w:t xml:space="preserve"> </w:t>
      </w:r>
      <w:r>
        <w:rPr>
          <w:rStyle w:val="VerbatimChar"/>
        </w:rPr>
        <w:t xml:space="preserve">test100000()</w:t>
      </w:r>
      <w:r>
        <w:t xml:space="preserve"> </w:t>
      </w:r>
      <w:r>
        <w:t xml:space="preserve">메소드를 호출하는 경우, 서비스 화면에서</w:t>
      </w:r>
      <w:r>
        <w:t xml:space="preserve"> </w:t>
      </w:r>
      <w:r>
        <w:rPr>
          <w:rStyle w:val="VerbatimChar"/>
        </w:rPr>
        <w:t xml:space="preserve">/api/100000+test1+test100000</w:t>
      </w:r>
      <w:r>
        <w:t xml:space="preserve">으로 확인할 수 있습니다.</w:t>
      </w:r>
    </w:p>
    <w:p>
      <w:pPr>
        <w:numPr>
          <w:ilvl w:val="0"/>
          <w:numId w:val="1000"/>
        </w:numPr>
      </w:pPr>
      <w:r>
        <w:rPr>
          <w:rStyle w:val="VerbatimChar"/>
        </w:rPr>
        <w:t xml:space="preserve">hook_tx_name_mode</w:t>
      </w:r>
      <w:r>
        <w:t xml:space="preserve"> </w:t>
      </w:r>
      <w:r>
        <w:t xml:space="preserve">옵션을 통해</w:t>
      </w:r>
      <w:r>
        <w:t xml:space="preserve"> </w:t>
      </w:r>
      <w:r>
        <w:rPr>
          <w:b/>
          <w:bCs/>
        </w:rPr>
        <w:t xml:space="preserve">class</w:t>
      </w:r>
      <w:r>
        <w:t xml:space="preserve">,</w:t>
      </w:r>
      <w:r>
        <w:t xml:space="preserve"> </w:t>
      </w:r>
      <w:r>
        <w:rPr>
          <w:b/>
          <w:bCs/>
        </w:rPr>
        <w:t xml:space="preserve">method</w:t>
      </w:r>
      <w:r>
        <w:t xml:space="preserve">,</w:t>
      </w:r>
      <w:r>
        <w:t xml:space="preserve"> </w:t>
      </w:r>
      <w:r>
        <w:rPr>
          <w:b/>
          <w:bCs/>
        </w:rPr>
        <w:t xml:space="preserve">string</w:t>
      </w:r>
      <w:r>
        <w:t xml:space="preserve">,</w:t>
      </w:r>
      <w:r>
        <w:t xml:space="preserve"> </w:t>
      </w:r>
      <w:r>
        <w:rPr>
          <w:b/>
          <w:bCs/>
        </w:rPr>
        <w:t xml:space="preserve">return</w:t>
      </w:r>
      <w:r>
        <w:t xml:space="preserve"> </w:t>
      </w:r>
      <w:r>
        <w:t xml:space="preserve">중 하나를 선택할 수 있습니다.</w:t>
      </w:r>
    </w:p>
    <w:p>
      <w:pPr>
        <w:numPr>
          <w:ilvl w:val="0"/>
          <w:numId w:val="1000"/>
        </w:numPr>
      </w:pPr>
      <w:r>
        <w:t xml:space="preserve">```ini title=</w:t>
      </w:r>
      <w:r>
        <w:t xml:space="preserve">“whatap.conf”</w:t>
      </w:r>
      <w:r>
        <w:t xml:space="preserve"> </w:t>
      </w:r>
      <w:r>
        <w:t xml:space="preserve"># 호출 메소드의 전체 경로 (* 사용 가능)</w:t>
      </w:r>
      <w:r>
        <w:t xml:space="preserve"> </w:t>
      </w:r>
      <w:r>
        <w:t xml:space="preserve">hook_tx_name_patterns=ab.cd.ef.GH.ij</w:t>
      </w:r>
    </w:p>
    <w:p>
      <w:pPr>
        <w:pStyle w:val="Heading1"/>
        <w:numPr>
          <w:ilvl w:val="0"/>
          <w:numId w:val="1000"/>
        </w:numPr>
      </w:pPr>
      <w:bookmarkStart w:id="132" w:name="class-method-string-return-중-택1"/>
      <w:r>
        <w:t xml:space="preserve">class, method, string, return 중 택1</w:t>
      </w:r>
      <w:bookmarkEnd w:id="132"/>
    </w:p>
    <w:p>
      <w:pPr>
        <w:numPr>
          <w:ilvl w:val="0"/>
          <w:numId w:val="1000"/>
        </w:numPr>
      </w:pPr>
      <w:r>
        <w:t xml:space="preserve">hook_tx_name_mode=method</w:t>
      </w:r>
      <w:r>
        <w:t xml:space="preserve"> </w:t>
      </w:r>
      <w:r>
        <w:t xml:space="preserve">```</w:t>
      </w:r>
    </w:p>
    <w:bookmarkEnd w:id="133"/>
    <w:bookmarkStart w:id="134" w:name="특정-exception-무시하기"/>
    <w:p>
      <w:pPr>
        <w:pStyle w:val="Heading2"/>
      </w:pPr>
      <w:r>
        <w:rPr>
          <w:rStyle w:val="SectionNumber"/>
        </w:rPr>
        <w:t xml:space="preserve">8.8</w:t>
      </w:r>
      <w:r>
        <w:tab/>
      </w:r>
      <w:r>
        <w:t xml:space="preserve">특정 exception 무시하기</w:t>
      </w:r>
    </w:p>
    <w:p>
      <w:pPr>
        <w:numPr>
          <w:ilvl w:val="0"/>
          <w:numId w:val="1057"/>
        </w:numPr>
      </w:pPr>
      <w:r>
        <w:rPr>
          <w:b/>
          <w:bCs/>
        </w:rPr>
        <w:t xml:space="preserve">ignore_exception_tx_pattern</w:t>
      </w:r>
      <w:r>
        <w:t xml:space="preserve"> </w:t>
      </w:r>
      <w:r>
        <w:t xml:space="preserve">String</w:t>
      </w:r>
      <w:r>
        <w:t xml:space="preserve"> </w:t>
      </w:r>
      <w:r>
        <w:t xml:space="preserve">Java Agent v2.2.4 or later</w:t>
      </w:r>
    </w:p>
    <w:p>
      <w:pPr>
        <w:numPr>
          <w:ilvl w:val="0"/>
          <w:numId w:val="1000"/>
        </w:numPr>
      </w:pPr>
      <w:r>
        <w:t xml:space="preserve">특정 서비스에서 특정 exception을 무시할 수 있도록 설정할 수 있습니다. 여러 개를 등록할 때는 쉼표(,)를 구분자로 이용하세요.</w:t>
      </w:r>
    </w:p>
    <w:p>
      <w:pPr>
        <w:numPr>
          <w:ilvl w:val="0"/>
          <w:numId w:val="1000"/>
        </w:numPr>
      </w:pPr>
      <w:r>
        <w:rPr>
          <w:rStyle w:val="VerbatimChar"/>
        </w:rPr>
        <w:t xml:space="preserve">ini title="whatap.conf" ignore_exception_tx_pattern=exception:service_url # e.g. java.util.concurrent.TimeoutException:/api/test/timeout,org.springframework.web.util.NestedServletException:/api/posts/test/cexception</w:t>
      </w:r>
    </w:p>
    <w:bookmarkEnd w:id="134"/>
    <w:bookmarkStart w:id="135" w:name="httpurlconnection-추적하기"/>
    <w:p>
      <w:pPr>
        <w:pStyle w:val="Heading2"/>
      </w:pPr>
      <w:r>
        <w:rPr>
          <w:rStyle w:val="SectionNumber"/>
        </w:rPr>
        <w:t xml:space="preserve">8.9</w:t>
      </w:r>
      <w:r>
        <w:tab/>
      </w:r>
      <w:r>
        <w:t xml:space="preserve">HttpURLConnection 추적하기</w:t>
      </w:r>
    </w:p>
    <w:p>
      <w:pPr>
        <w:pStyle w:val="FirstParagraph"/>
      </w:pPr>
      <w:r>
        <w:t xml:space="preserve">다음은</w:t>
      </w:r>
      <w:r>
        <w:t xml:space="preserve"> </w:t>
      </w:r>
      <w:r>
        <w:rPr>
          <w:rStyle w:val="VerbatimChar"/>
        </w:rPr>
        <w:t xml:space="preserve">HttpURLConnection</w:t>
      </w:r>
      <w:r>
        <w:t xml:space="preserve"> </w:t>
      </w:r>
      <w:r>
        <w:t xml:space="preserve">클래스를 사용하여 HTTP 호출을 추적하기 위한 옵션입니다.</w:t>
      </w:r>
    </w:p>
    <w:p>
      <w:pPr>
        <w:numPr>
          <w:ilvl w:val="0"/>
          <w:numId w:val="1058"/>
        </w:numPr>
      </w:pPr>
      <w:r>
        <w:rPr>
          <w:b/>
          <w:bCs/>
        </w:rPr>
        <w:t xml:space="preserve">HttpURLConnection</w:t>
      </w:r>
      <w:r>
        <w:t xml:space="preserve"> </w:t>
      </w:r>
      <w:r>
        <w:t xml:space="preserve">Boolean</w:t>
      </w:r>
    </w:p>
    <w:p>
      <w:pPr>
        <w:numPr>
          <w:ilvl w:val="0"/>
          <w:numId w:val="1000"/>
        </w:numPr>
      </w:pPr>
      <w:r>
        <w:t xml:space="preserve">기본값</w:t>
      </w:r>
      <w:r>
        <w:t xml:space="preserve"> </w:t>
      </w:r>
      <w:r>
        <w:rPr>
          <w:rStyle w:val="VerbatimChar"/>
        </w:rPr>
        <w:t xml:space="preserve">true</w:t>
      </w:r>
    </w:p>
    <w:p>
      <w:pPr>
        <w:numPr>
          <w:ilvl w:val="0"/>
          <w:numId w:val="1000"/>
        </w:numPr>
      </w:pPr>
      <w:r>
        <w:rPr>
          <w:rStyle w:val="VerbatimChar"/>
        </w:rPr>
        <w:t xml:space="preserve">HttpURLConnection</w:t>
      </w:r>
      <w:r>
        <w:t xml:space="preserve"> </w:t>
      </w:r>
      <w:r>
        <w:t xml:space="preserve">클래스의 메소드를 추적하기 위한 옵션입니다.</w:t>
      </w:r>
    </w:p>
    <w:p>
      <w:pPr>
        <w:numPr>
          <w:ilvl w:val="0"/>
          <w:numId w:val="1058"/>
        </w:numPr>
      </w:pPr>
      <w:r>
        <w:rPr>
          <w:b/>
          <w:bCs/>
        </w:rPr>
        <w:t xml:space="preserve">hook_HttpURLConnection_startup_enabled</w:t>
      </w:r>
      <w:r>
        <w:t xml:space="preserve"> </w:t>
      </w:r>
      <w:r>
        <w:t xml:space="preserve">Boolean</w:t>
      </w:r>
      <w:r>
        <w:t xml:space="preserve"> </w:t>
      </w:r>
      <w:r>
        <w:t xml:space="preserve">Java Agent v2.2.4 or later</w:t>
      </w:r>
    </w:p>
    <w:p>
      <w:pPr>
        <w:numPr>
          <w:ilvl w:val="0"/>
          <w:numId w:val="1000"/>
        </w:numPr>
      </w:pPr>
      <w:r>
        <w:t xml:space="preserve">기본값</w:t>
      </w:r>
      <w:r>
        <w:t xml:space="preserve"> </w:t>
      </w:r>
      <w:r>
        <w:rPr>
          <w:rStyle w:val="VerbatimChar"/>
        </w:rPr>
        <w:t xml:space="preserve">false</w:t>
      </w:r>
    </w:p>
    <w:p>
      <w:pPr>
        <w:numPr>
          <w:ilvl w:val="0"/>
          <w:numId w:val="1000"/>
        </w:numPr>
      </w:pPr>
      <w:r>
        <w:rPr>
          <w:rStyle w:val="VerbatimChar"/>
        </w:rPr>
        <w:t xml:space="preserve">HttpURLConnection</w:t>
      </w:r>
      <w:r>
        <w:t xml:space="preserve"> </w:t>
      </w:r>
      <w:r>
        <w:t xml:space="preserve">클래스의 메소드를 최초 호출 시에도 추적할 수 있도록 설정할 수 있습니다.</w:t>
      </w:r>
    </w:p>
    <w:p>
      <w:pPr>
        <w:numPr>
          <w:ilvl w:val="0"/>
          <w:numId w:val="1058"/>
        </w:numPr>
      </w:pPr>
      <w:r>
        <w:rPr>
          <w:b/>
          <w:bCs/>
        </w:rPr>
        <w:t xml:space="preserve">HttpURLConnection_weblogic</w:t>
      </w:r>
      <w:r>
        <w:t xml:space="preserve"> </w:t>
      </w:r>
      <w:r>
        <w:t xml:space="preserve">Boolean</w:t>
      </w:r>
      <w:r>
        <w:t xml:space="preserve"> </w:t>
      </w:r>
      <w:r>
        <w:t xml:space="preserve">Java Agent v2.2.4 or later</w:t>
      </w:r>
    </w:p>
    <w:p>
      <w:pPr>
        <w:numPr>
          <w:ilvl w:val="0"/>
          <w:numId w:val="1000"/>
        </w:numPr>
      </w:pPr>
      <w:r>
        <w:t xml:space="preserve">기본값</w:t>
      </w:r>
      <w:r>
        <w:t xml:space="preserve"> </w:t>
      </w:r>
      <w:r>
        <w:rPr>
          <w:rStyle w:val="VerbatimChar"/>
        </w:rPr>
        <w:t xml:space="preserve">true</w:t>
      </w:r>
    </w:p>
    <w:p>
      <w:pPr>
        <w:numPr>
          <w:ilvl w:val="0"/>
          <w:numId w:val="1000"/>
        </w:numPr>
      </w:pPr>
      <w:r>
        <w:t xml:space="preserve">Weblogic에서</w:t>
      </w:r>
      <w:r>
        <w:t xml:space="preserve"> </w:t>
      </w:r>
      <w:r>
        <w:rPr>
          <w:rStyle w:val="VerbatimChar"/>
        </w:rPr>
        <w:t xml:space="preserve">HttpURLConnection</w:t>
      </w:r>
      <w:r>
        <w:t xml:space="preserve">으로 http 호출을 하는 경우</w:t>
      </w:r>
      <w:r>
        <w:t xml:space="preserve"> </w:t>
      </w:r>
      <w:r>
        <w:rPr>
          <w:rStyle w:val="VerbatimChar"/>
        </w:rPr>
        <w:t xml:space="preserve">weblogic.net.http.HttpURLConnection</w:t>
      </w:r>
      <w:r>
        <w:t xml:space="preserve"> </w:t>
      </w:r>
      <w:r>
        <w:t xml:space="preserve">클래스의 메소드를 추적하기 위한 옵션입니다.</w:t>
      </w:r>
    </w:p>
    <w:p>
      <w:pPr>
        <w:numPr>
          <w:ilvl w:val="0"/>
          <w:numId w:val="1058"/>
        </w:numPr>
      </w:pPr>
      <w:r>
        <w:rPr>
          <w:b/>
          <w:bCs/>
        </w:rPr>
        <w:t xml:space="preserve">hook_HttpURLConnection_weblogic_startup_enabled</w:t>
      </w:r>
      <w:r>
        <w:t xml:space="preserve"> </w:t>
      </w:r>
      <w:r>
        <w:t xml:space="preserve">Boolean</w:t>
      </w:r>
      <w:r>
        <w:t xml:space="preserve"> </w:t>
      </w:r>
      <w:r>
        <w:t xml:space="preserve">Java Agent v2.2.4 or later</w:t>
      </w:r>
    </w:p>
    <w:p>
      <w:pPr>
        <w:numPr>
          <w:ilvl w:val="0"/>
          <w:numId w:val="1000"/>
        </w:numPr>
      </w:pPr>
      <w:r>
        <w:t xml:space="preserve">기본값</w:t>
      </w:r>
      <w:r>
        <w:t xml:space="preserve"> </w:t>
      </w:r>
      <w:r>
        <w:rPr>
          <w:rStyle w:val="VerbatimChar"/>
        </w:rPr>
        <w:t xml:space="preserve">false</w:t>
      </w:r>
    </w:p>
    <w:p>
      <w:pPr>
        <w:numPr>
          <w:ilvl w:val="0"/>
          <w:numId w:val="1000"/>
        </w:numPr>
      </w:pPr>
      <w:r>
        <w:rPr>
          <w:rStyle w:val="VerbatimChar"/>
        </w:rPr>
        <w:t xml:space="preserve">weblogic.net.http.HttpURLConnection</w:t>
      </w:r>
      <w:r>
        <w:t xml:space="preserve"> </w:t>
      </w:r>
      <w:r>
        <w:t xml:space="preserve">클래스의 메소드를 최초 호출 시에도 추적할 수 있도록 설정할 수 있습니다.</w:t>
      </w:r>
    </w:p>
    <w:bookmarkEnd w:id="135"/>
    <w:bookmarkStart w:id="137" w:name="메모리-할당량-수집하기"/>
    <w:p>
      <w:pPr>
        <w:pStyle w:val="Heading2"/>
      </w:pPr>
      <w:r>
        <w:rPr>
          <w:rStyle w:val="SectionNumber"/>
        </w:rPr>
        <w:t xml:space="preserve">8.10</w:t>
      </w:r>
      <w:r>
        <w:tab/>
      </w:r>
      <w:r>
        <w:t xml:space="preserve">메모리 할당량 수집하기</w:t>
      </w:r>
    </w:p>
    <w:p>
      <w:pPr>
        <w:numPr>
          <w:ilvl w:val="0"/>
          <w:numId w:val="1059"/>
        </w:numPr>
      </w:pPr>
      <w:r>
        <w:rPr>
          <w:b/>
          <w:bCs/>
        </w:rPr>
        <w:t xml:space="preserve">trace_malloc_enabled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트랜잭션별 평균 메모리 할당량을 수집합니다</w:t>
      </w:r>
    </w:p>
    <w:p>
      <w:pPr>
        <w:numPr>
          <w:ilvl w:val="0"/>
          <w:numId w:val="1000"/>
        </w:numPr>
      </w:pPr>
      <w:r>
        <w:t xml:space="preserve">해당 옵션의 값을</w:t>
      </w:r>
      <w:r>
        <w:t xml:space="preserve"> </w:t>
      </w:r>
      <w:r>
        <w:rPr>
          <w:rStyle w:val="VerbatimChar"/>
        </w:rPr>
        <w:t xml:space="preserve">true</w:t>
      </w:r>
      <w:r>
        <w:t xml:space="preserve">로 설정하여 활성화 시</w:t>
      </w:r>
      <w:r>
        <w:t xml:space="preserve"> </w:t>
      </w:r>
      <w:r>
        <w:t xml:space="preserve"> </w:t>
      </w:r>
      <w:r>
        <w:t xml:space="preserve">창의</w:t>
      </w:r>
      <w:r>
        <w:t xml:space="preserve"> </w:t>
      </w:r>
      <w:r>
        <w:t xml:space="preserve"> </w:t>
      </w:r>
      <w:r>
        <w:t xml:space="preserve">탭에서</w:t>
      </w:r>
      <w:r>
        <w:t xml:space="preserve"> </w:t>
      </w:r>
      <w:r>
        <w:t xml:space="preserve">을 확인할 수 있습니다. 자세한 내용은</w:t>
      </w:r>
      <w:r>
        <w:t xml:space="preserve"> </w:t>
      </w:r>
      <w:hyperlink r:id="rId136">
        <w:r>
          <w:rPr>
            <w:rStyle w:val="Hyperlink"/>
          </w:rPr>
          <w:t xml:space="preserve">다음 문서</w:t>
        </w:r>
      </w:hyperlink>
      <w:r>
        <w:t xml:space="preserve">를 참조하세요.</w:t>
      </w:r>
    </w:p>
    <w:p>
      <w:pPr>
        <w:pStyle w:val="FirstParagraph"/>
      </w:pPr>
      <w:r>
        <w:t xml:space="preserve">import Checkfirewall from “../common-items/_check-firewall.mdx”;</w:t>
      </w:r>
    </w:p>
    <w:p>
      <w:pPr>
        <w:pStyle w:val="BodyText"/>
      </w:pPr>
    </w:p>
    <w:p>
      <w:pPr>
        <w:pStyle w:val="BodyText"/>
      </w:pPr>
      <w:r>
        <w:t xml:space="preserve">import Springbootjmxoff from “../common-items/_springboot-jmx-off.mdx”;</w:t>
      </w:r>
    </w:p>
    <w:p>
      <w:pPr>
        <w:pStyle w:val="BodyText"/>
      </w:pPr>
    </w:p>
    <w:p>
      <w:pPr>
        <w:pStyle w:val="BodyText"/>
      </w:pPr>
      <w:r>
        <w:t xml:space="preserve">import Osgiframework from “../common-items/_osgi-framework.mdx”;</w:t>
      </w:r>
    </w:p>
    <w:p>
      <w:pPr>
        <w:pStyle w:val="BodyText"/>
      </w:pPr>
    </w:p>
    <w:p>
      <w:pPr>
        <w:pStyle w:val="BodyText"/>
      </w:pPr>
      <w:r>
        <w:t xml:space="preserve">import Logmanagererror from “../common-items/_log-manager-error.mdx”;</w:t>
      </w:r>
    </w:p>
    <w:p>
      <w:pPr>
        <w:pStyle w:val="BodyText"/>
      </w:pPr>
    </w:p>
    <w:p>
      <w:pPr>
        <w:pStyle w:val="BodyText"/>
      </w:pPr>
      <w:r>
        <w:t xml:space="preserve">import Mbeanserverbuildererror from “../common-items/_mbeanserverbuilder-error.mdx”;</w:t>
      </w:r>
    </w:p>
    <w:p>
      <w:pPr>
        <w:pStyle w:val="BodyText"/>
      </w:pPr>
    </w:p>
    <w:p>
      <w:pPr>
        <w:pStyle w:val="BodyText"/>
      </w:pPr>
      <w:r>
        <w:t xml:space="preserve">import Permissionerror from “../common-items/_permission-error.mdx”;</w:t>
      </w:r>
    </w:p>
    <w:p>
      <w:pPr>
        <w:pStyle w:val="BodyText"/>
      </w:pPr>
    </w:p>
    <w:p>
      <w:pPr>
        <w:pStyle w:val="BodyText"/>
      </w:pPr>
      <w:r>
        <w:t xml:space="preserve">import Sigarlibraryerror from “../common-items/_sigar-library-error.mdx”;</w:t>
      </w:r>
    </w:p>
    <w:p>
      <w:pPr>
        <w:pStyle w:val="BodyText"/>
      </w:pPr>
    </w:p>
    <w:bookmarkEnd w:id="137"/>
    <w:bookmarkStart w:id="141" w:name="cpumetrics"/>
    <w:p>
      <w:pPr>
        <w:pStyle w:val="Heading2"/>
      </w:pPr>
      <w:r>
        <w:rPr>
          <w:rStyle w:val="SectionNumber"/>
        </w:rPr>
        <w:t xml:space="preserve">8.11</w:t>
      </w:r>
      <w:r>
        <w:tab/>
      </w:r>
      <w:r>
        <w:t xml:space="preserve">CPU 지표가 -1로 표시되는 경우</w:t>
      </w:r>
    </w:p>
    <w:p>
      <w:pPr>
        <w:pStyle w:val="FirstParagraph"/>
      </w:pPr>
      <w:r>
        <w:t xml:space="preserve">최신 버전의 Java 에이전트를 사용하는 환경에서 IBM Java를 실행할 때, CPU 지표가</w:t>
      </w:r>
      <w:r>
        <w:t xml:space="preserve"> </w:t>
      </w:r>
      <w:r>
        <w:rPr>
          <w:b/>
          <w:bCs/>
        </w:rPr>
        <w:t xml:space="preserve">-1</w:t>
      </w:r>
      <w:r>
        <w:t xml:space="preserve">로 표시되는 경우가 있습니다. 이 문제는 특정 플랫폼에서</w:t>
      </w:r>
      <w:r>
        <w:t xml:space="preserve"> </w:t>
      </w:r>
      <w:r>
        <w:rPr>
          <w:b/>
          <w:bCs/>
        </w:rPr>
        <w:t xml:space="preserve">System Load Average</w:t>
      </w:r>
      <w:r>
        <w:t xml:space="preserve"> </w:t>
      </w:r>
      <w:r>
        <w:t xml:space="preserve">값을 지원하지 않기 때문에 발생합니다.</w:t>
      </w:r>
    </w:p>
    <w:p>
      <w:pPr>
        <w:pStyle w:val="BodyText"/>
      </w:pPr>
      <w:r>
        <w:t xml:space="preserve">Java 에이전트는 기본적으로 Java Management Extensions(JMX)를 활용하여 지표를 수집합니다.</w:t>
      </w:r>
      <w:r>
        <w:t xml:space="preserve"> </w:t>
      </w:r>
      <w:r>
        <w:rPr>
          <w:rStyle w:val="VerbatimChar"/>
        </w:rPr>
        <w:t xml:space="preserve">OperatingSystemMXBean</w:t>
      </w:r>
      <w:r>
        <w:t xml:space="preserve"> </w:t>
      </w:r>
      <w:r>
        <w:t xml:space="preserve">인터페이스의</w:t>
      </w:r>
      <w:r>
        <w:t xml:space="preserve"> </w:t>
      </w:r>
      <w:r>
        <w:rPr>
          <w:rStyle w:val="VerbatimChar"/>
        </w:rPr>
        <w:t xml:space="preserve">getSystemLoadAverage()</w:t>
      </w:r>
      <w:r>
        <w:t xml:space="preserve"> </w:t>
      </w:r>
      <w:r>
        <w:t xml:space="preserve">메소드를 사용합니다. 이 메소드는 운영 체제에 따라 시스템의 최근 1분간의 평균 부하를 반환합니다. 그러나 일부 플랫폼에서는 해당 값을 지원하지 않아</w:t>
      </w:r>
      <w:r>
        <w:t xml:space="preserve"> </w:t>
      </w:r>
      <w:r>
        <w:rPr>
          <w:b/>
          <w:bCs/>
        </w:rPr>
        <w:t xml:space="preserve">-1</w:t>
      </w:r>
      <w:r>
        <w:t xml:space="preserve">을 반환할 수 있습니다.</w:t>
      </w:r>
    </w:p>
    <w:p>
      <w:pPr>
        <w:pStyle w:val="BodyText"/>
      </w:pPr>
      <w:r>
        <w:rPr>
          <w:rStyle w:val="VerbatimChar"/>
        </w:rPr>
        <w:t xml:space="preserve">getSystemLoadAverage()</w:t>
      </w:r>
      <w:r>
        <w:t xml:space="preserve"> </w:t>
      </w:r>
      <w:r>
        <w:t xml:space="preserve">메서드는 OpenJDK 소스 코드에서 확인할 수 있습니다. 예를 들어, OpenJDK 7u 버전의 소스 코드는</w:t>
      </w:r>
      <w:r>
        <w:t xml:space="preserve"> </w:t>
      </w:r>
      <w:hyperlink r:id="rId138">
        <w:r>
          <w:rPr>
            <w:rStyle w:val="Hyperlink"/>
          </w:rPr>
          <w:t xml:space="preserve">GitHub 저장소</w:t>
        </w:r>
      </w:hyperlink>
      <w:r>
        <w:t xml:space="preserve">에서 확인할 수 있습니다.</w:t>
      </w:r>
    </w:p>
    <w:bookmarkStart w:id="140" w:name="권고-사항-내장-라이브러리를-통한-메트릭-수집-설정"/>
    <w:p>
      <w:pPr>
        <w:pStyle w:val="Heading3"/>
      </w:pPr>
      <w:r>
        <w:rPr>
          <w:rStyle w:val="SectionNumber"/>
        </w:rPr>
        <w:t xml:space="preserve">8.11.1</w:t>
      </w:r>
      <w:r>
        <w:tab/>
      </w:r>
      <w:r>
        <w:t xml:space="preserve">권고 사항: 내장 라이브러리를 통한 메트릭 수집 설정</w:t>
      </w:r>
    </w:p>
    <w:p>
      <w:pPr>
        <w:pStyle w:val="FirstParagraph"/>
      </w:pPr>
      <w:r>
        <w:t xml:space="preserve">CPU 지표가</w:t>
      </w:r>
      <w:r>
        <w:t xml:space="preserve"> </w:t>
      </w:r>
      <w:r>
        <w:rPr>
          <w:b/>
          <w:bCs/>
        </w:rPr>
        <w:t xml:space="preserve">-1</w:t>
      </w:r>
      <w:r>
        <w:t xml:space="preserve">로 표시되는 현상을 해결하려면, Java 에이전트 설정을 통해 내장 라이브러리(OSHI 또는 SIGAR)를 활성화하세요.</w:t>
      </w:r>
    </w:p>
    <w:p>
      <w:pPr>
        <w:numPr>
          <w:ilvl w:val="0"/>
          <w:numId w:val="1060"/>
        </w:numPr>
      </w:pPr>
      <w:r>
        <w:rPr>
          <w:b/>
          <w:bCs/>
        </w:rPr>
        <w:t xml:space="preserve">Java 8 이상 환경</w:t>
      </w:r>
      <w:r>
        <w:t xml:space="preserve">:</w:t>
      </w:r>
      <w:r>
        <w:t xml:space="preserve"> </w:t>
      </w:r>
      <w:r>
        <w:rPr>
          <w:b/>
          <w:bCs/>
        </w:rPr>
        <w:t xml:space="preserve">OSHI</w:t>
      </w:r>
      <w:r>
        <w:t xml:space="preserve"> </w:t>
      </w:r>
      <w:r>
        <w:t xml:space="preserve">라이브러리 활용</w:t>
      </w:r>
    </w:p>
    <w:p>
      <w:pPr>
        <w:numPr>
          <w:ilvl w:val="0"/>
          <w:numId w:val="1000"/>
        </w:numPr>
      </w:pPr>
      <w:r>
        <w:t xml:space="preserve">운영 체제 수준의 지표를 안정적으로 수집하기 위해</w:t>
      </w:r>
      <w:r>
        <w:t xml:space="preserve"> </w:t>
      </w:r>
      <w:r>
        <w:rPr>
          <w:b/>
          <w:bCs/>
        </w:rPr>
        <w:t xml:space="preserve">OSHI</w:t>
      </w:r>
      <w:r>
        <w:t xml:space="preserve"> </w:t>
      </w:r>
      <w:r>
        <w:t xml:space="preserve">라이브러리를 사용할 수 있습니다. 에이전트 설정 방법은 다음을 참조하세요.</w:t>
      </w:r>
    </w:p>
    <w:p>
      <w:pPr>
        <w:numPr>
          <w:ilvl w:val="0"/>
          <w:numId w:val="1000"/>
        </w:numPr>
      </w:pPr>
      <w:r>
        <w:rPr>
          <w:rStyle w:val="VerbatimChar"/>
        </w:rPr>
        <w:t xml:space="preserve">ini title="whatap.conf" # default false oshi_enabled=true</w:t>
      </w:r>
    </w:p>
    <w:p>
      <w:pPr>
        <w:numPr>
          <w:ilvl w:val="0"/>
          <w:numId w:val="1060"/>
        </w:numPr>
      </w:pPr>
      <w:r>
        <w:rPr>
          <w:b/>
          <w:bCs/>
        </w:rPr>
        <w:t xml:space="preserve">Java 8 미만 환경</w:t>
      </w:r>
      <w:r>
        <w:t xml:space="preserve">:</w:t>
      </w:r>
      <w:r>
        <w:t xml:space="preserve"> </w:t>
      </w:r>
      <w:r>
        <w:rPr>
          <w:b/>
          <w:bCs/>
        </w:rPr>
        <w:t xml:space="preserve">SIGAR</w:t>
      </w:r>
      <w:r>
        <w:t xml:space="preserve"> </w:t>
      </w:r>
      <w:r>
        <w:t xml:space="preserve">라이브러리 활용</w:t>
      </w:r>
    </w:p>
    <w:p>
      <w:pPr>
        <w:numPr>
          <w:ilvl w:val="0"/>
          <w:numId w:val="1000"/>
        </w:numPr>
      </w:pPr>
      <w:r>
        <w:t xml:space="preserve">Java 8 미만 환경에서는</w:t>
      </w:r>
      <w:r>
        <w:t xml:space="preserve"> </w:t>
      </w:r>
      <w:r>
        <w:rPr>
          <w:b/>
          <w:bCs/>
        </w:rPr>
        <w:t xml:space="preserve">SIGAR</w:t>
      </w:r>
      <w:r>
        <w:t xml:space="preserve"> </w:t>
      </w:r>
      <w:r>
        <w:t xml:space="preserve">라이브러리를 활용해 지표를 수집할 수 있습니다. 에이전트 설정 방법은 다음을 참조하세요.</w:t>
      </w:r>
    </w:p>
    <w:p>
      <w:pPr>
        <w:numPr>
          <w:ilvl w:val="0"/>
          <w:numId w:val="1000"/>
        </w:numPr>
      </w:pPr>
      <w:r>
        <w:rPr>
          <w:rStyle w:val="VerbatimChar"/>
        </w:rPr>
        <w:t xml:space="preserve">ini title="whatap.conf" # default false sigar_enabled=true</w:t>
      </w:r>
    </w:p>
    <w:p>
      <w:pPr>
        <w:pStyle w:val="FirstParagraph"/>
      </w:pPr>
      <w:r>
        <w:rPr>
          <w:b/>
          <w:bCs/>
        </w:rPr>
        <w:t xml:space="preserve">OSHI</w:t>
      </w:r>
      <w:r>
        <w:t xml:space="preserve">(</w:t>
      </w:r>
      <w:r>
        <w:rPr>
          <w:rStyle w:val="VerbatimChar"/>
        </w:rPr>
        <w:t xml:space="preserve">oshi_enabled</w:t>
      </w:r>
      <w:r>
        <w:t xml:space="preserve">)와</w:t>
      </w:r>
      <w:r>
        <w:t xml:space="preserve"> </w:t>
      </w:r>
      <w:r>
        <w:rPr>
          <w:b/>
          <w:bCs/>
        </w:rPr>
        <w:t xml:space="preserve">SIGAR</w:t>
      </w:r>
      <w:r>
        <w:t xml:space="preserve">(</w:t>
      </w:r>
      <w:r>
        <w:rPr>
          <w:rStyle w:val="VerbatimChar"/>
        </w:rPr>
        <w:t xml:space="preserve">sigar_enabled</w:t>
      </w:r>
      <w:r>
        <w:t xml:space="preserve">) 옵션은 기본값으로 비활성화되어 있습니다. 필요한 경우 명시적으로 설정해야 합니다.</w:t>
      </w:r>
    </w:p>
    <w:p>
      <w:pPr>
        <w:pStyle w:val="Compact"/>
        <w:numPr>
          <w:ilvl w:val="0"/>
          <w:numId w:val="1061"/>
        </w:numPr>
      </w:pPr>
      <w:r>
        <w:t xml:space="preserve">두 설정을 동시에 활성화하지 않도록 주의하세요. 환경에 맞는 라이브러리를 선택하여 설정하세요.</w:t>
      </w:r>
    </w:p>
    <w:p>
      <w:pPr>
        <w:pStyle w:val="FirstParagraph"/>
      </w:pPr>
      <w:r>
        <w:t xml:space="preserve">Java 에이전트가 CPU, 메모리, 디스크 사용량을 수집하는 방법을 안내합니다. 자바(Java)의 JMX 라이브러리를 기본적으로 활용하며, 필요에 따라 Linux의 proc 디렉터리나 oshi, sigar 라이브러리를 통한 성능 지표 수집 방법을 확인할 수 있습니다.</w:t>
      </w:r>
    </w:p>
    <w:p>
      <w:pPr>
        <w:numPr>
          <w:ilvl w:val="0"/>
          <w:numId w:val="1062"/>
        </w:numPr>
      </w:pPr>
      <w:r>
        <w:rPr>
          <w:b/>
          <w:bCs/>
        </w:rPr>
        <w:t xml:space="preserve">linux_proc_stat_enabled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CPU, 메모리, 디스크 사용량을 Linux의</w:t>
      </w:r>
      <w:r>
        <w:t xml:space="preserve"> </w:t>
      </w:r>
      <w:r>
        <w:rPr>
          <w:i/>
          <w:iCs/>
        </w:rPr>
        <w:t xml:space="preserve">proc</w:t>
      </w:r>
      <w:r>
        <w:t xml:space="preserve"> </w:t>
      </w:r>
      <w:r>
        <w:t xml:space="preserve">디렉터리에서 수집할지 여부를 설정합니다.</w:t>
      </w:r>
    </w:p>
    <w:p>
      <w:pPr>
        <w:numPr>
          <w:ilvl w:val="0"/>
          <w:numId w:val="1062"/>
        </w:numPr>
      </w:pPr>
      <w:r>
        <w:rPr>
          <w:b/>
          <w:bCs/>
        </w:rPr>
        <w:t xml:space="preserve">oshi_enabled</w:t>
      </w:r>
      <w:r>
        <w:t xml:space="preserve"> </w:t>
      </w:r>
      <w:r>
        <w:t xml:space="preserve">Boolean</w:t>
      </w:r>
      <w:r>
        <w:t xml:space="preserve"> </w:t>
      </w:r>
      <w:r>
        <w:t xml:space="preserve">Java Agent v2.1.0 or later</w:t>
      </w:r>
    </w:p>
    <w:p>
      <w:pPr>
        <w:numPr>
          <w:ilvl w:val="0"/>
          <w:numId w:val="1000"/>
        </w:numPr>
      </w:pPr>
      <w:r>
        <w:t xml:space="preserve">기본값</w:t>
      </w:r>
      <w:r>
        <w:t xml:space="preserve"> </w:t>
      </w:r>
      <w:r>
        <w:rPr>
          <w:rStyle w:val="VerbatimChar"/>
        </w:rPr>
        <w:t xml:space="preserve">false</w:t>
      </w:r>
    </w:p>
    <w:p>
      <w:pPr>
        <w:numPr>
          <w:ilvl w:val="0"/>
          <w:numId w:val="1000"/>
        </w:numPr>
      </w:pPr>
      <w:r>
        <w:t xml:space="preserve">CPU, 메모리, 디스크 사용량을 측정할 때 oshi 라이브러리 사용 여부를 설정합니다.</w:t>
      </w:r>
    </w:p>
    <w:p>
      <w:pPr>
        <w:numPr>
          <w:ilvl w:val="0"/>
          <w:numId w:val="1000"/>
        </w:numPr>
      </w:pPr>
      <w:r>
        <w:t xml:space="preserve">Java 8 이상의 환경에서 사용할 것을 권장합니다.</w:t>
      </w:r>
    </w:p>
    <w:p>
      <w:pPr>
        <w:numPr>
          <w:ilvl w:val="0"/>
          <w:numId w:val="1062"/>
        </w:numPr>
      </w:pPr>
      <w:r>
        <w:rPr>
          <w:b/>
          <w:bCs/>
        </w:rPr>
        <w:t xml:space="preserve">oshi_netstat_enabled</w:t>
      </w:r>
      <w:r>
        <w:t xml:space="preserve"> </w:t>
      </w:r>
      <w:r>
        <w:t xml:space="preserve">Boolean</w:t>
      </w:r>
      <w:r>
        <w:t xml:space="preserve"> </w:t>
      </w:r>
      <w:r>
        <w:t xml:space="preserve">Java Agent v2.2.31 or later</w:t>
      </w:r>
    </w:p>
    <w:p>
      <w:pPr>
        <w:numPr>
          <w:ilvl w:val="0"/>
          <w:numId w:val="1000"/>
        </w:numPr>
      </w:pPr>
      <w:r>
        <w:t xml:space="preserve">기본값</w:t>
      </w:r>
      <w:r>
        <w:t xml:space="preserve"> </w:t>
      </w:r>
      <w:r>
        <w:rPr>
          <w:rStyle w:val="VerbatimChar"/>
        </w:rPr>
        <w:t xml:space="preserve">false</w:t>
      </w:r>
    </w:p>
    <w:p>
      <w:pPr>
        <w:numPr>
          <w:ilvl w:val="0"/>
          <w:numId w:val="1000"/>
        </w:numPr>
      </w:pPr>
      <w:r>
        <w:t xml:space="preserve">netstat 지표 수집 여부를 설정합니다. Maximum Transmission Unit(MTU) 지표가 추가됩니다.</w:t>
      </w:r>
    </w:p>
    <w:p>
      <w:pPr>
        <w:numPr>
          <w:ilvl w:val="0"/>
          <w:numId w:val="1062"/>
        </w:numPr>
      </w:pPr>
      <w:r>
        <w:rPr>
          <w:b/>
          <w:bCs/>
        </w:rPr>
        <w:t xml:space="preserve">sigar_enabled</w:t>
      </w:r>
      <w:r>
        <w:t xml:space="preserve"> </w:t>
      </w:r>
      <w:r>
        <w:t xml:space="preserve">Boolean</w:t>
      </w:r>
    </w:p>
    <w:p>
      <w:pPr>
        <w:numPr>
          <w:ilvl w:val="0"/>
          <w:numId w:val="1000"/>
        </w:numPr>
      </w:pPr>
      <w:r>
        <w:t xml:space="preserve">기본값</w:t>
      </w:r>
      <w:r>
        <w:t xml:space="preserve"> </w:t>
      </w:r>
      <w:r>
        <w:rPr>
          <w:rStyle w:val="VerbatimChar"/>
        </w:rPr>
        <w:t xml:space="preserve">false</w:t>
      </w:r>
    </w:p>
    <w:p>
      <w:pPr>
        <w:numPr>
          <w:ilvl w:val="0"/>
          <w:numId w:val="1000"/>
        </w:numPr>
      </w:pPr>
      <w:r>
        <w:t xml:space="preserve">sigar 라이브러리를 통한 OS 정보 수집을 활성화합니다. sigar 라이브러리를 통해 5초 단위로 수집하는 CPU, Memory, Disk 등의 OS 자원 데이터가 해당합니다.</w:t>
      </w:r>
      <w:r>
        <w:t xml:space="preserve"> </w:t>
      </w:r>
      <w:r>
        <w:rPr>
          <w:rStyle w:val="VerbatimChar"/>
        </w:rPr>
        <w:t xml:space="preserve">enabled</w:t>
      </w:r>
      <w:r>
        <w:t xml:space="preserve"> </w:t>
      </w:r>
      <w:r>
        <w:t xml:space="preserve">옵션이</w:t>
      </w:r>
      <w:r>
        <w:t xml:space="preserve"> </w:t>
      </w:r>
      <w:r>
        <w:rPr>
          <w:rStyle w:val="VerbatimChar"/>
        </w:rPr>
        <w:t xml:space="preserve">false</w:t>
      </w:r>
      <w:r>
        <w:t xml:space="preserve">인 경우 비활성화합니다.</w:t>
      </w:r>
    </w:p>
    <w:p>
      <w:pPr>
        <w:numPr>
          <w:ilvl w:val="1"/>
          <w:numId w:val="1063"/>
        </w:numPr>
      </w:pPr>
      <w:r>
        <w:t xml:space="preserve">whatap.agent.2.1.0 버전 미만에서 기본값은</w:t>
      </w:r>
      <w:r>
        <w:t xml:space="preserve"> </w:t>
      </w:r>
      <w:r>
        <w:rPr>
          <w:rStyle w:val="VerbatimChar"/>
        </w:rPr>
        <w:t xml:space="preserve">true</w:t>
      </w:r>
      <w:r>
        <w:t xml:space="preserve">이며, whatap.agent.2.1.0 버전 이상에서는 기본값이</w:t>
      </w:r>
      <w:r>
        <w:t xml:space="preserve"> </w:t>
      </w:r>
      <w:r>
        <w:rPr>
          <w:rStyle w:val="VerbatimChar"/>
        </w:rPr>
        <w:t xml:space="preserve">false</w:t>
      </w:r>
      <w:r>
        <w:t xml:space="preserve">입니다.</w:t>
      </w:r>
    </w:p>
    <w:p>
      <w:pPr>
        <w:numPr>
          <w:ilvl w:val="1"/>
          <w:numId w:val="1063"/>
        </w:numPr>
      </w:pPr>
      <w:r>
        <w:t xml:space="preserve">Java 8 미만 또는 Java 1.6 이하 버전 환경에서는</w:t>
      </w:r>
      <w:r>
        <w:t xml:space="preserve"> </w:t>
      </w:r>
      <w:r>
        <w:rPr>
          <w:rStyle w:val="VerbatimChar"/>
        </w:rPr>
        <w:t xml:space="preserve">sigar_enabled=true</w:t>
      </w:r>
      <w:r>
        <w:t xml:space="preserve"> </w:t>
      </w:r>
      <w:r>
        <w:t xml:space="preserve">옵션을 추가하여 sigar 라이브러리를 활성화하고 성능 지표를 수집할 수 있습니다.</w:t>
      </w:r>
    </w:p>
    <w:p>
      <w:pPr>
        <w:numPr>
          <w:ilvl w:val="1"/>
          <w:numId w:val="1063"/>
        </w:numPr>
      </w:pPr>
      <w:r>
        <w:t xml:space="preserve">애플리케이션 환경에 따라 CPU 지표가</w:t>
      </w:r>
      <w:r>
        <w:t xml:space="preserve"> </w:t>
      </w:r>
      <w:r>
        <w:rPr>
          <w:b/>
          <w:bCs/>
        </w:rPr>
        <w:t xml:space="preserve">-1</w:t>
      </w:r>
      <w:r>
        <w:t xml:space="preserve"> </w:t>
      </w:r>
      <w:r>
        <w:t xml:space="preserve">표시되는 현상이 있을 수 있습니다. 와탭에서 제공하는 권고 사항을 확인하고 현상을 해결할 수 있습니다.</w:t>
      </w:r>
      <w:r>
        <w:t xml:space="preserve"> </w:t>
      </w:r>
      <w:hyperlink r:id="rId139">
        <w:r>
          <w:rPr>
            <w:rStyle w:val="Hyperlink"/>
          </w:rPr>
          <w:t xml:space="preserve">다음 문서</w:t>
        </w:r>
      </w:hyperlink>
      <w:r>
        <w:t xml:space="preserve">를 참조하세요.</w:t>
      </w:r>
    </w:p>
    <w:p>
      <w:pPr>
        <w:pStyle w:val="FirstParagraph"/>
      </w:pPr>
      <w:r>
        <w:t xml:space="preserve">자바(Java) 애플리케이션에서 사용하는 프레임워크나 오픈소스 라이브러리를 에이전트를 통해 추적하는 설정 방법을 제공합니다. 이는 Java 에이전트 설정 파일(</w:t>
      </w:r>
      <w:r>
        <w:rPr>
          <w:i/>
          <w:iCs/>
        </w:rPr>
        <w:t xml:space="preserve">whatap.conf</w:t>
      </w:r>
      <w:r>
        <w:t xml:space="preserve">) 파일에</w:t>
      </w:r>
      <w:r>
        <w:t xml:space="preserve"> </w:t>
      </w:r>
      <w:r>
        <w:rPr>
          <w:rStyle w:val="VerbatimChar"/>
        </w:rPr>
        <w:t xml:space="preserve">weaving</w:t>
      </w:r>
      <w:r>
        <w:t xml:space="preserve"> </w:t>
      </w:r>
      <w:r>
        <w:t xml:space="preserve">옵션을 추가하여 설정하며, 다양한 프레임워크 및 라이브러리 버전에 대응하는 방법을 안내합니다.</w:t>
      </w:r>
    </w:p>
    <w:p>
      <w:pPr>
        <w:pStyle w:val="BodyText"/>
      </w:pPr>
      <w:r>
        <w:t xml:space="preserve">예를 들어, 프레임워크나 오픈소스로 spring-boot-3.x, feign-client-11, okhttp3-4.4 사용 시 다음과 같이 옵션을 설정하세요.</w:t>
      </w:r>
      <w:r>
        <w:t xml:space="preserve"> </w:t>
      </w:r>
      <w:r>
        <w:rPr>
          <w:rStyle w:val="VerbatimChar"/>
        </w:rPr>
        <w:t xml:space="preserve">ini title='whatap.conf' weaving=spring-boot-3.0,feign-11,okhttp3-4.4</w:t>
      </w:r>
    </w:p>
    <w:bookmarkEnd w:id="140"/>
    <w:bookmarkEnd w:id="141"/>
    <w:bookmarkStart w:id="169" w:name="지원-오픈소스-목록"/>
    <w:p>
      <w:pPr>
        <w:pStyle w:val="Heading2"/>
      </w:pPr>
      <w:r>
        <w:rPr>
          <w:rStyle w:val="SectionNumber"/>
        </w:rPr>
        <w:t xml:space="preserve">8.12</w:t>
      </w:r>
      <w:r>
        <w:tab/>
      </w:r>
      <w:r>
        <w:t xml:space="preserve">지원 오픈소스 목록</w:t>
      </w:r>
    </w:p>
    <w:p>
      <w:pPr>
        <w:pStyle w:val="FirstParagraph"/>
      </w:pPr>
      <w:r>
        <w:t xml:space="preserve">Java 에이전트를 통해 추적하고 있는 프레임워크 또는 오픈소스에 대한 설정 방법은 다음을 참조하세요.</w:t>
      </w:r>
    </w:p>
    <w:bookmarkStart w:id="145" w:name="apache-camel"/>
    <w:p>
      <w:pPr>
        <w:pStyle w:val="Heading3"/>
      </w:pPr>
      <w:r>
        <w:rPr>
          <w:rStyle w:val="SectionNumber"/>
        </w:rPr>
        <w:t xml:space="preserve">8.12.1</w:t>
      </w:r>
      <w:r>
        <w:tab/>
      </w:r>
      <w:r>
        <w:t xml:space="preserve">Apache Camel</w:t>
      </w:r>
    </w:p>
    <w:bookmarkStart w:id="142" w:name="cxf"/>
    <w:p>
      <w:pPr>
        <w:pStyle w:val="Heading4"/>
      </w:pPr>
      <w:r>
        <w:rPr>
          <w:rStyle w:val="SectionNumber"/>
        </w:rPr>
        <w:t xml:space="preserve">8.12.1.1</w:t>
      </w:r>
      <w:r>
        <w:tab/>
      </w:r>
      <w:r>
        <w:t xml:space="preserve">CXF</w:t>
      </w:r>
    </w:p>
    <w:p>
      <w:pPr>
        <w:pStyle w:val="FirstParagraph"/>
      </w:pPr>
      <w:r>
        <w:rPr>
          <w:b/>
          <w:bCs/>
        </w:rPr>
        <w:t xml:space="preserve">설정</w:t>
      </w:r>
      <w:r>
        <w:t xml:space="preserve">:</w:t>
      </w:r>
      <w:r>
        <w:t xml:space="preserve"> </w:t>
      </w:r>
      <w:r>
        <w:rPr>
          <w:rStyle w:val="VerbatimChar"/>
        </w:rPr>
        <w:t xml:space="preserve">weaving=camel-cxf-3.15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v2.2.27</w:t>
            </w:r>
          </w:p>
        </w:tc>
        <w:tc>
          <w:tcPr/>
          <w:p>
            <w:pPr>
              <w:pStyle w:val="Compact"/>
            </w:pPr>
            <w:r>
              <w:t xml:space="preserve">camel-cxf 3.15 이상</w:t>
            </w:r>
          </w:p>
        </w:tc>
      </w:tr>
    </w:tbl>
    <w:bookmarkEnd w:id="142"/>
    <w:bookmarkStart w:id="143" w:name="netty"/>
    <w:p>
      <w:pPr>
        <w:pStyle w:val="Heading4"/>
      </w:pPr>
      <w:r>
        <w:rPr>
          <w:rStyle w:val="SectionNumber"/>
        </w:rPr>
        <w:t xml:space="preserve">8.12.1.2</w:t>
      </w:r>
      <w:r>
        <w:tab/>
      </w:r>
      <w:r>
        <w:t xml:space="preserve">Netty</w:t>
      </w:r>
    </w:p>
    <w:p>
      <w:pPr>
        <w:pStyle w:val="FirstParagraph"/>
      </w:pPr>
      <w:r>
        <w:rPr>
          <w:b/>
          <w:bCs/>
        </w:rPr>
        <w:t xml:space="preserve">설정</w:t>
      </w:r>
      <w:r>
        <w:t xml:space="preserve">:</w:t>
      </w:r>
      <w:r>
        <w:t xml:space="preserve"> </w:t>
      </w:r>
      <w:r>
        <w:rPr>
          <w:rStyle w:val="VerbatimChar"/>
        </w:rPr>
        <w:t xml:space="preserve">weaving=camel-netty4-2.25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v2.2.42</w:t>
            </w:r>
          </w:p>
        </w:tc>
        <w:tc>
          <w:tcPr/>
          <w:p>
            <w:pPr>
              <w:pStyle w:val="Compact"/>
            </w:pPr>
            <w:r>
              <w:t xml:space="preserve">camel-netty4 2.25 이상</w:t>
            </w:r>
          </w:p>
        </w:tc>
      </w:tr>
    </w:tbl>
    <w:bookmarkEnd w:id="143"/>
    <w:bookmarkStart w:id="144" w:name="seda"/>
    <w:p>
      <w:pPr>
        <w:pStyle w:val="Heading4"/>
      </w:pPr>
      <w:r>
        <w:rPr>
          <w:rStyle w:val="SectionNumber"/>
        </w:rPr>
        <w:t xml:space="preserve">8.12.1.3</w:t>
      </w:r>
      <w:r>
        <w:tab/>
      </w:r>
      <w:r>
        <w:t xml:space="preserve">SEDA</w:t>
      </w:r>
    </w:p>
    <w:p>
      <w:pPr>
        <w:pStyle w:val="FirstParagraph"/>
      </w:pPr>
      <w:r>
        <w:rPr>
          <w:b/>
          <w:bCs/>
        </w:rPr>
        <w:t xml:space="preserve">설정</w:t>
      </w:r>
      <w:r>
        <w:t xml:space="preserve">:</w:t>
      </w:r>
      <w:r>
        <w:t xml:space="preserve"> </w:t>
      </w:r>
      <w:r>
        <w:rPr>
          <w:rStyle w:val="VerbatimChar"/>
        </w:rPr>
        <w:t xml:space="preserve">weaving=camel-seda-2.22</w:t>
      </w:r>
      <w:r>
        <w:t xml:space="preserve">,</w:t>
      </w:r>
      <w:r>
        <w:t xml:space="preserve"> </w:t>
      </w:r>
      <w:r>
        <w:rPr>
          <w:rStyle w:val="VerbatimChar"/>
        </w:rPr>
        <w:t xml:space="preserve">weaving=camel-seda-3.2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v2.2.20</w:t>
            </w:r>
          </w:p>
        </w:tc>
        <w:tc>
          <w:tcPr/>
          <w:p>
            <w:pPr>
              <w:pStyle w:val="Compact"/>
            </w:pPr>
            <w:r>
              <w:t xml:space="preserve">camel-seda 2.22 이상, 3.2 이상</w:t>
            </w:r>
          </w:p>
        </w:tc>
      </w:tr>
    </w:tbl>
    <w:bookmarkEnd w:id="144"/>
    <w:bookmarkEnd w:id="145"/>
    <w:bookmarkStart w:id="146" w:name="db2"/>
    <w:p>
      <w:pPr>
        <w:pStyle w:val="Heading3"/>
      </w:pPr>
      <w:r>
        <w:rPr>
          <w:rStyle w:val="SectionNumber"/>
        </w:rPr>
        <w:t xml:space="preserve">8.12.2</w:t>
      </w:r>
      <w:r>
        <w:tab/>
      </w:r>
      <w:r>
        <w:t xml:space="preserve">DB2</w:t>
      </w:r>
    </w:p>
    <w:p>
      <w:pPr>
        <w:pStyle w:val="FirstParagraph"/>
      </w:pPr>
      <w:r>
        <w:rPr>
          <w:b/>
          <w:bCs/>
        </w:rPr>
        <w:t xml:space="preserve">설정</w:t>
      </w:r>
      <w:r>
        <w:t xml:space="preserve">:</w:t>
      </w:r>
      <w:r>
        <w:t xml:space="preserve"> </w:t>
      </w:r>
      <w:r>
        <w:rPr>
          <w:rStyle w:val="VerbatimChar"/>
        </w:rPr>
        <w:t xml:space="preserve">weaving=db2-11.5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v2.2.18</w:t>
            </w:r>
          </w:p>
        </w:tc>
        <w:tc>
          <w:tcPr/>
          <w:p>
            <w:pPr>
              <w:pStyle w:val="Compact"/>
            </w:pPr>
            <w:r>
              <w:t xml:space="preserve">db2 11.5 이상</w:t>
            </w:r>
          </w:p>
        </w:tc>
      </w:tr>
    </w:tbl>
    <w:bookmarkEnd w:id="146"/>
    <w:bookmarkStart w:id="147" w:name="dynamodb"/>
    <w:p>
      <w:pPr>
        <w:pStyle w:val="Heading3"/>
      </w:pPr>
      <w:r>
        <w:rPr>
          <w:rStyle w:val="SectionNumber"/>
        </w:rPr>
        <w:t xml:space="preserve">8.12.3</w:t>
      </w:r>
      <w:r>
        <w:tab/>
      </w:r>
      <w:r>
        <w:t xml:space="preserve">DynamoDB</w:t>
      </w:r>
    </w:p>
    <w:p>
      <w:pPr>
        <w:pStyle w:val="FirstParagraph"/>
      </w:pPr>
      <w:r>
        <w:rPr>
          <w:b/>
          <w:bCs/>
        </w:rPr>
        <w:t xml:space="preserve">설정</w:t>
      </w:r>
      <w:r>
        <w:t xml:space="preserve">:</w:t>
      </w:r>
      <w:r>
        <w:t xml:space="preserve"> </w:t>
      </w:r>
      <w:r>
        <w:rPr>
          <w:rStyle w:val="VerbatimChar"/>
        </w:rPr>
        <w:t xml:space="preserve">weaving=dynamodb-1.11</w:t>
      </w:r>
      <w:r>
        <w:t xml:space="preserve">,</w:t>
      </w:r>
      <w:r>
        <w:t xml:space="preserve"> </w:t>
      </w:r>
      <w:r>
        <w:rPr>
          <w:rStyle w:val="VerbatimChar"/>
        </w:rPr>
        <w:t xml:space="preserve">weaving=dynamodb-2.25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v2.2.39</w:t>
            </w:r>
          </w:p>
        </w:tc>
        <w:tc>
          <w:tcPr/>
          <w:p>
            <w:pPr>
              <w:pStyle w:val="Compact"/>
            </w:pPr>
            <w:r>
              <w:t xml:space="preserve">dynamodb 1.11, 2.25</w:t>
            </w:r>
          </w:p>
        </w:tc>
      </w:tr>
    </w:tbl>
    <w:bookmarkEnd w:id="147"/>
    <w:bookmarkStart w:id="148" w:name="feign-client"/>
    <w:p>
      <w:pPr>
        <w:pStyle w:val="Heading3"/>
      </w:pPr>
      <w:r>
        <w:rPr>
          <w:rStyle w:val="SectionNumber"/>
        </w:rPr>
        <w:t xml:space="preserve">8.12.4</w:t>
      </w:r>
      <w:r>
        <w:tab/>
      </w:r>
      <w:r>
        <w:t xml:space="preserve">Feign Client</w:t>
      </w:r>
    </w:p>
    <w:p>
      <w:pPr>
        <w:pStyle w:val="FirstParagraph"/>
      </w:pPr>
      <w:r>
        <w:rPr>
          <w:b/>
          <w:bCs/>
        </w:rPr>
        <w:t xml:space="preserve">설정</w:t>
      </w:r>
      <w:r>
        <w:t xml:space="preserve">:</w:t>
      </w:r>
      <w:r>
        <w:t xml:space="preserve"> </w:t>
      </w:r>
      <w:r>
        <w:rPr>
          <w:rStyle w:val="VerbatimChar"/>
        </w:rPr>
        <w:t xml:space="preserve">weaving=feign-11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v2.2.6</w:t>
            </w:r>
          </w:p>
        </w:tc>
        <w:tc>
          <w:tcPr/>
          <w:p>
            <w:pPr>
              <w:pStyle w:val="Compact"/>
            </w:pPr>
            <w:r>
              <w:t xml:space="preserve">feign 11 이상</w:t>
            </w:r>
          </w:p>
        </w:tc>
      </w:tr>
    </w:tbl>
    <w:bookmarkEnd w:id="148"/>
    <w:bookmarkStart w:id="149" w:name="hystrix"/>
    <w:p>
      <w:pPr>
        <w:pStyle w:val="Heading3"/>
      </w:pPr>
      <w:r>
        <w:rPr>
          <w:rStyle w:val="SectionNumber"/>
        </w:rPr>
        <w:t xml:space="preserve">8.12.5</w:t>
      </w:r>
      <w:r>
        <w:tab/>
      </w:r>
      <w:r>
        <w:t xml:space="preserve">Hystrix</w:t>
      </w:r>
    </w:p>
    <w:p>
      <w:pPr>
        <w:pStyle w:val="FirstParagraph"/>
      </w:pPr>
      <w:r>
        <w:rPr>
          <w:b/>
          <w:bCs/>
        </w:rPr>
        <w:t xml:space="preserve">설정</w:t>
      </w:r>
      <w:r>
        <w:t xml:space="preserve">:</w:t>
      </w:r>
      <w:r>
        <w:t xml:space="preserve"> </w:t>
      </w:r>
      <w:r>
        <w:rPr>
          <w:rStyle w:val="VerbatimChar"/>
        </w:rPr>
        <w:t xml:space="preserve">weaving=hystrix-1.5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v2.0_21</w:t>
            </w:r>
          </w:p>
        </w:tc>
        <w:tc>
          <w:tcPr/>
          <w:p>
            <w:pPr>
              <w:pStyle w:val="Compact"/>
            </w:pPr>
            <w:r>
              <w:t xml:space="preserve">hystrix 1.5 이상</w:t>
            </w:r>
          </w:p>
        </w:tc>
      </w:tr>
    </w:tbl>
    <w:bookmarkEnd w:id="149"/>
    <w:bookmarkStart w:id="150" w:name="kafka"/>
    <w:p>
      <w:pPr>
        <w:pStyle w:val="Heading3"/>
      </w:pPr>
      <w:r>
        <w:rPr>
          <w:rStyle w:val="SectionNumber"/>
        </w:rPr>
        <w:t xml:space="preserve">8.12.6</w:t>
      </w:r>
      <w:r>
        <w:tab/>
      </w:r>
      <w:r>
        <w:t xml:space="preserve">Kafka</w:t>
      </w:r>
    </w:p>
    <w:p>
      <w:pPr>
        <w:pStyle w:val="FirstParagraph"/>
      </w:pPr>
      <w:r>
        <w:rPr>
          <w:b/>
          <w:bCs/>
        </w:rPr>
        <w:t xml:space="preserve">설정</w:t>
      </w:r>
      <w:r>
        <w:t xml:space="preserve">:</w:t>
      </w:r>
      <w:r>
        <w:t xml:space="preserve"> </w:t>
      </w:r>
      <w:r>
        <w:rPr>
          <w:rStyle w:val="VerbatimChar"/>
        </w:rPr>
        <w:t xml:space="preserve">weaving=kafka-clients-2.4.0</w:t>
      </w:r>
      <w:r>
        <w:t xml:space="preserve">,</w:t>
      </w:r>
      <w:r>
        <w:t xml:space="preserve"> </w:t>
      </w:r>
      <w:r>
        <w:rPr>
          <w:rStyle w:val="VerbatimChar"/>
        </w:rPr>
        <w:t xml:space="preserve">weaving=reactor-kafka-1.3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v2.2.15</w:t>
            </w:r>
          </w:p>
        </w:tc>
        <w:tc>
          <w:tcPr/>
          <w:p>
            <w:pPr>
              <w:pStyle w:val="Compact"/>
            </w:pPr>
            <w:r>
              <w:t xml:space="preserve">kafka-clients 2.4.0 이상</w:t>
            </w:r>
          </w:p>
        </w:tc>
      </w:tr>
      <w:tr>
        <w:tc>
          <w:tcPr/>
          <w:p>
            <w:pPr>
              <w:pStyle w:val="Compact"/>
            </w:pPr>
            <w:r>
              <w:t xml:space="preserve">v2.2.5</w:t>
            </w:r>
          </w:p>
        </w:tc>
        <w:tc>
          <w:tcPr/>
          <w:p>
            <w:pPr>
              <w:pStyle w:val="Compact"/>
            </w:pPr>
            <w:r>
              <w:t xml:space="preserve">reactor-kafka 1.3 이상</w:t>
            </w:r>
          </w:p>
        </w:tc>
      </w:tr>
    </w:tbl>
    <w:bookmarkEnd w:id="150"/>
    <w:bookmarkStart w:id="154" w:name="logging"/>
    <w:p>
      <w:pPr>
        <w:pStyle w:val="Heading3"/>
      </w:pPr>
      <w:r>
        <w:rPr>
          <w:rStyle w:val="SectionNumber"/>
        </w:rPr>
        <w:t xml:space="preserve">8.12.7</w:t>
      </w:r>
      <w:r>
        <w:tab/>
      </w:r>
      <w:r>
        <w:t xml:space="preserve">Logging</w:t>
      </w:r>
    </w:p>
    <w:bookmarkStart w:id="152" w:name="log4j2"/>
    <w:p>
      <w:pPr>
        <w:pStyle w:val="Heading4"/>
      </w:pPr>
      <w:r>
        <w:rPr>
          <w:rStyle w:val="SectionNumber"/>
        </w:rPr>
        <w:t xml:space="preserve">8.12.7.1</w:t>
      </w:r>
      <w:r>
        <w:tab/>
      </w:r>
      <w:r>
        <w:t xml:space="preserve">Log4j2</w:t>
      </w:r>
    </w:p>
    <w:p>
      <w:pPr>
        <w:pStyle w:val="FirstParagraph"/>
      </w:pPr>
      <w:r>
        <w:rPr>
          <w:b/>
          <w:bCs/>
        </w:rPr>
        <w:t xml:space="preserve">설정</w:t>
      </w:r>
      <w:r>
        <w:t xml:space="preserve">:</w:t>
      </w:r>
      <w:r>
        <w:t xml:space="preserve"> </w:t>
      </w:r>
      <w:r>
        <w:rPr>
          <w:rStyle w:val="VerbatimChar"/>
        </w:rPr>
        <w:t xml:space="preserve">weaving=log4j-2.17</w:t>
      </w:r>
    </w:p>
    <w:p>
      <w:pPr>
        <w:pStyle w:val="BodyText"/>
      </w:pPr>
      <w:r>
        <w:rPr>
          <w:b/>
          <w:bCs/>
        </w:rPr>
        <w:t xml:space="preserve">비고</w:t>
      </w:r>
      <w:r>
        <w:t xml:space="preserve">:</w:t>
      </w:r>
      <w:r>
        <w:t xml:space="preserve"> </w:t>
      </w:r>
      <w:hyperlink r:id="rId151">
        <w:r>
          <w:rPr>
            <w:rStyle w:val="Hyperlink"/>
          </w:rPr>
          <w:t xml:space="preserve">특정 appender 제외하는 에이전트 옵션 제공</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v2.2.28</w:t>
            </w:r>
          </w:p>
        </w:tc>
        <w:tc>
          <w:tcPr/>
          <w:p>
            <w:pPr>
              <w:pStyle w:val="Compact"/>
            </w:pPr>
            <w:r>
              <w:t xml:space="preserve">log4j 2.17 이상</w:t>
            </w:r>
          </w:p>
        </w:tc>
      </w:tr>
    </w:tbl>
    <w:bookmarkEnd w:id="152"/>
    <w:bookmarkStart w:id="153" w:name="logback"/>
    <w:p>
      <w:pPr>
        <w:pStyle w:val="Heading4"/>
      </w:pPr>
      <w:r>
        <w:rPr>
          <w:rStyle w:val="SectionNumber"/>
        </w:rPr>
        <w:t xml:space="preserve">8.12.7.2</w:t>
      </w:r>
      <w:r>
        <w:tab/>
      </w:r>
      <w:r>
        <w:t xml:space="preserve">Logback</w:t>
      </w:r>
    </w:p>
    <w:p>
      <w:pPr>
        <w:pStyle w:val="FirstParagraph"/>
      </w:pPr>
      <w:r>
        <w:rPr>
          <w:b/>
          <w:bCs/>
        </w:rPr>
        <w:t xml:space="preserve">설정</w:t>
      </w:r>
      <w:r>
        <w:t xml:space="preserve">:</w:t>
      </w:r>
      <w:r>
        <w:t xml:space="preserve"> </w:t>
      </w:r>
      <w:r>
        <w:rPr>
          <w:rStyle w:val="VerbatimChar"/>
        </w:rPr>
        <w:t xml:space="preserve">weaving=logback-1.2.8</w:t>
      </w:r>
    </w:p>
    <w:p>
      <w:pPr>
        <w:pStyle w:val="BodyText"/>
      </w:pPr>
      <w:r>
        <w:rPr>
          <w:b/>
          <w:bCs/>
        </w:rPr>
        <w:t xml:space="preserve">비고</w:t>
      </w:r>
      <w:r>
        <w:t xml:space="preserve">:</w:t>
      </w:r>
      <w:r>
        <w:t xml:space="preserve"> </w:t>
      </w:r>
      <w:hyperlink r:id="rId151">
        <w:r>
          <w:rPr>
            <w:rStyle w:val="Hyperlink"/>
          </w:rPr>
          <w:t xml:space="preserve">특정 appender 제외하는 에이전트 옵션 제공</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v2.2.28</w:t>
            </w:r>
          </w:p>
        </w:tc>
        <w:tc>
          <w:tcPr/>
          <w:p>
            <w:pPr>
              <w:pStyle w:val="Compact"/>
            </w:pPr>
            <w:r>
              <w:t xml:space="preserve">logback 1.2.8 이상</w:t>
            </w:r>
          </w:p>
        </w:tc>
      </w:tr>
    </w:tbl>
    <w:bookmarkEnd w:id="153"/>
    <w:bookmarkEnd w:id="154"/>
    <w:bookmarkStart w:id="155" w:name="mongodb"/>
    <w:p>
      <w:pPr>
        <w:pStyle w:val="Heading3"/>
      </w:pPr>
      <w:r>
        <w:rPr>
          <w:rStyle w:val="SectionNumber"/>
        </w:rPr>
        <w:t xml:space="preserve">8.12.8</w:t>
      </w:r>
      <w:r>
        <w:tab/>
      </w:r>
      <w:r>
        <w:t xml:space="preserve">MongoDB</w:t>
      </w:r>
    </w:p>
    <w:p>
      <w:pPr>
        <w:pStyle w:val="FirstParagraph"/>
      </w:pPr>
      <w:r>
        <w:rPr>
          <w:b/>
          <w:bCs/>
        </w:rPr>
        <w:t xml:space="preserve">설정</w:t>
      </w:r>
      <w:r>
        <w:t xml:space="preserve">:</w:t>
      </w:r>
      <w:r>
        <w:t xml:space="preserve"> </w:t>
      </w:r>
      <w:r>
        <w:rPr>
          <w:rStyle w:val="VerbatimChar"/>
        </w:rPr>
        <w:t xml:space="preserve">weaving=mongodb-{version}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v2.2.45</w:t>
            </w:r>
          </w:p>
        </w:tc>
        <w:tc>
          <w:tcPr/>
          <w:p>
            <w:pPr>
              <w:pStyle w:val="Compact"/>
            </w:pPr>
            <w:r>
              <w:t xml:space="preserve">3.8.2 ~ 5.0</w:t>
            </w:r>
          </w:p>
        </w:tc>
      </w:tr>
      <w:tr>
        <w:tc>
          <w:tcPr/>
          <w:p>
            <w:pPr>
              <w:pStyle w:val="Compact"/>
            </w:pPr>
            <w:r>
              <w:t xml:space="preserve">v2.2.11</w:t>
            </w:r>
          </w:p>
        </w:tc>
        <w:tc>
          <w:tcPr/>
          <w:p>
            <w:pPr>
              <w:pStyle w:val="Compact"/>
            </w:pPr>
            <w:r>
              <w:t xml:space="preserve">3.8.2 ~ 4.8</w:t>
            </w:r>
          </w:p>
        </w:tc>
      </w:tr>
    </w:tbl>
    <w:bookmarkEnd w:id="155"/>
    <w:bookmarkStart w:id="156" w:name="mule-framework"/>
    <w:p>
      <w:pPr>
        <w:pStyle w:val="Heading3"/>
      </w:pPr>
      <w:r>
        <w:rPr>
          <w:rStyle w:val="SectionNumber"/>
        </w:rPr>
        <w:t xml:space="preserve">8.12.9</w:t>
      </w:r>
      <w:r>
        <w:tab/>
      </w:r>
      <w:r>
        <w:t xml:space="preserve">Mule Framework</w:t>
      </w:r>
    </w:p>
    <w:p>
      <w:pPr>
        <w:pStyle w:val="FirstParagraph"/>
      </w:pPr>
      <w:r>
        <w:rPr>
          <w:b/>
          <w:bCs/>
        </w:rPr>
        <w:t xml:space="preserve">설정</w:t>
      </w:r>
      <w:r>
        <w:t xml:space="preserve">:</w:t>
      </w:r>
      <w:r>
        <w:t xml:space="preserve"> </w:t>
      </w:r>
      <w:r>
        <w:rPr>
          <w:rStyle w:val="VerbatimChar"/>
        </w:rPr>
        <w:t xml:space="preserve">weaving=mule-3.9.5</w:t>
      </w:r>
      <w:r>
        <w:t xml:space="preserve">,</w:t>
      </w:r>
      <w:r>
        <w:t xml:space="preserve"> </w:t>
      </w:r>
      <w:r>
        <w:rPr>
          <w:rStyle w:val="VerbatimChar"/>
        </w:rPr>
        <w:t xml:space="preserve">weaving=mule-4.5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v2.2.23</w:t>
            </w:r>
          </w:p>
        </w:tc>
        <w:tc>
          <w:tcPr/>
          <w:p>
            <w:pPr>
              <w:pStyle w:val="Compact"/>
            </w:pPr>
            <w:r>
              <w:t xml:space="preserve">mule 3.9.5 이상, 4.5 이상</w:t>
            </w:r>
          </w:p>
        </w:tc>
      </w:tr>
    </w:tbl>
    <w:bookmarkEnd w:id="156"/>
    <w:bookmarkStart w:id="157" w:name="okhttp"/>
    <w:p>
      <w:pPr>
        <w:pStyle w:val="Heading3"/>
      </w:pPr>
      <w:r>
        <w:rPr>
          <w:rStyle w:val="SectionNumber"/>
        </w:rPr>
        <w:t xml:space="preserve">8.12.10</w:t>
      </w:r>
      <w:r>
        <w:tab/>
      </w:r>
      <w:r>
        <w:t xml:space="preserve">OkHttp</w:t>
      </w:r>
    </w:p>
    <w:p>
      <w:pPr>
        <w:pStyle w:val="FirstParagraph"/>
      </w:pPr>
      <w:r>
        <w:rPr>
          <w:b/>
          <w:bCs/>
        </w:rPr>
        <w:t xml:space="preserve">설정</w:t>
      </w:r>
      <w:r>
        <w:t xml:space="preserve">:</w:t>
      </w:r>
      <w:r>
        <w:t xml:space="preserve"> </w:t>
      </w:r>
      <w:r>
        <w:rPr>
          <w:rStyle w:val="VerbatimChar"/>
        </w:rPr>
        <w:t xml:space="preserve">weaving=okhttp-2.7</w:t>
      </w:r>
      <w:r>
        <w:t xml:space="preserve">,</w:t>
      </w:r>
      <w:r>
        <w:t xml:space="preserve"> </w:t>
      </w:r>
      <w:r>
        <w:rPr>
          <w:rStyle w:val="VerbatimChar"/>
        </w:rPr>
        <w:t xml:space="preserve">weaving=okhttp3</w:t>
      </w:r>
      <w:r>
        <w:t xml:space="preserve">,</w:t>
      </w:r>
      <w:r>
        <w:t xml:space="preserve"> </w:t>
      </w:r>
      <w:r>
        <w:rPr>
          <w:rStyle w:val="VerbatimChar"/>
        </w:rPr>
        <w:t xml:space="preserve">weaving=okhttp3-4.4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v2.2.9</w:t>
            </w:r>
          </w:p>
        </w:tc>
        <w:tc>
          <w:tcPr/>
          <w:p>
            <w:pPr>
              <w:pStyle w:val="Compact"/>
            </w:pPr>
            <w:r>
              <w:t xml:space="preserve">okhttp 2.7 이상, okhttp3, okhttp3-4.4</w:t>
            </w:r>
          </w:p>
        </w:tc>
      </w:tr>
      <w:tr>
        <w:tc>
          <w:tcPr/>
          <w:p>
            <w:pPr>
              <w:pStyle w:val="Compact"/>
            </w:pPr>
            <w:r>
              <w:t xml:space="preserve">v2.0_15</w:t>
            </w:r>
          </w:p>
        </w:tc>
        <w:tc>
          <w:tcPr/>
          <w:p>
            <w:pPr>
              <w:pStyle w:val="Compact"/>
            </w:pPr>
            <w:r>
              <w:t xml:space="preserve">okhttp 2.7 이상, okhttp3 (4.4 제외)</w:t>
            </w:r>
          </w:p>
        </w:tc>
      </w:tr>
    </w:tbl>
    <w:bookmarkEnd w:id="157"/>
    <w:bookmarkStart w:id="158" w:name="quarkus-reactive"/>
    <w:p>
      <w:pPr>
        <w:pStyle w:val="Heading3"/>
      </w:pPr>
      <w:r>
        <w:rPr>
          <w:rStyle w:val="SectionNumber"/>
        </w:rPr>
        <w:t xml:space="preserve">8.12.11</w:t>
      </w:r>
      <w:r>
        <w:tab/>
      </w:r>
      <w:r>
        <w:t xml:space="preserve">Quarkus Reactive</w:t>
      </w:r>
    </w:p>
    <w:p>
      <w:pPr>
        <w:pStyle w:val="FirstParagraph"/>
      </w:pPr>
      <w:r>
        <w:rPr>
          <w:b/>
          <w:bCs/>
        </w:rPr>
        <w:t xml:space="preserve">설정</w:t>
      </w:r>
      <w:r>
        <w:t xml:space="preserve">:</w:t>
      </w:r>
      <w:r>
        <w:t xml:space="preserve"> </w:t>
      </w:r>
      <w:r>
        <w:rPr>
          <w:rStyle w:val="VerbatimChar"/>
        </w:rPr>
        <w:t xml:space="preserve">weaving=quarkus-reactive-1.13</w:t>
      </w:r>
      <w:r>
        <w:t xml:space="preserve">,</w:t>
      </w:r>
      <w:r>
        <w:t xml:space="preserve"> </w:t>
      </w:r>
      <w:r>
        <w:rPr>
          <w:rStyle w:val="VerbatimChar"/>
        </w:rPr>
        <w:t xml:space="preserve">weaving=quarkus-reactive-2.10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v2.2.19</w:t>
            </w:r>
          </w:p>
        </w:tc>
        <w:tc>
          <w:tcPr/>
          <w:p>
            <w:pPr>
              <w:pStyle w:val="Compact"/>
            </w:pPr>
            <w:r>
              <w:t xml:space="preserve">quarkus-reactive 1.13 이상, 2.10 이상</w:t>
            </w:r>
          </w:p>
        </w:tc>
      </w:tr>
    </w:tbl>
    <w:bookmarkEnd w:id="158"/>
    <w:bookmarkStart w:id="159" w:name="rabbitmq"/>
    <w:p>
      <w:pPr>
        <w:pStyle w:val="Heading3"/>
      </w:pPr>
      <w:r>
        <w:rPr>
          <w:rStyle w:val="SectionNumber"/>
        </w:rPr>
        <w:t xml:space="preserve">8.12.12</w:t>
      </w:r>
      <w:r>
        <w:tab/>
      </w:r>
      <w:r>
        <w:t xml:space="preserve">RabbitMQ</w:t>
      </w:r>
    </w:p>
    <w:p>
      <w:pPr>
        <w:pStyle w:val="FirstParagraph"/>
      </w:pPr>
      <w:r>
        <w:rPr>
          <w:b/>
          <w:bCs/>
        </w:rPr>
        <w:t xml:space="preserve">설정</w:t>
      </w:r>
      <w:r>
        <w:t xml:space="preserve">:</w:t>
      </w:r>
      <w:r>
        <w:t xml:space="preserve"> </w:t>
      </w:r>
      <w:r>
        <w:rPr>
          <w:rStyle w:val="VerbatimChar"/>
        </w:rPr>
        <w:t xml:space="preserve">weaving=reactor-rabbitmq-1.2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v2.0_06</w:t>
            </w:r>
          </w:p>
        </w:tc>
        <w:tc>
          <w:tcPr/>
          <w:p>
            <w:pPr>
              <w:pStyle w:val="Compact"/>
            </w:pPr>
            <w:r>
              <w:t xml:space="preserve">reactor-rabbitmq 1.2 이상</w:t>
            </w:r>
          </w:p>
        </w:tc>
      </w:tr>
    </w:tbl>
    <w:bookmarkEnd w:id="159"/>
    <w:bookmarkStart w:id="162" w:name="redis"/>
    <w:p>
      <w:pPr>
        <w:pStyle w:val="Heading3"/>
      </w:pPr>
      <w:r>
        <w:rPr>
          <w:rStyle w:val="SectionNumber"/>
        </w:rPr>
        <w:t xml:space="preserve">8.12.13</w:t>
      </w:r>
      <w:r>
        <w:tab/>
      </w:r>
      <w:r>
        <w:t xml:space="preserve">Redis</w:t>
      </w:r>
    </w:p>
    <w:bookmarkStart w:id="160" w:name="jedis"/>
    <w:p>
      <w:pPr>
        <w:pStyle w:val="Heading4"/>
      </w:pPr>
      <w:r>
        <w:rPr>
          <w:rStyle w:val="SectionNumber"/>
        </w:rPr>
        <w:t xml:space="preserve">8.12.13.1</w:t>
      </w:r>
      <w:r>
        <w:tab/>
      </w:r>
      <w:r>
        <w:t xml:space="preserve">Jedis</w:t>
      </w:r>
    </w:p>
    <w:p>
      <w:pPr>
        <w:pStyle w:val="FirstParagraph"/>
      </w:pPr>
      <w:r>
        <w:rPr>
          <w:b/>
          <w:bCs/>
        </w:rPr>
        <w:t xml:space="preserve">설정</w:t>
      </w:r>
      <w:r>
        <w:t xml:space="preserve">:</w:t>
      </w:r>
      <w:r>
        <w:t xml:space="preserve"> </w:t>
      </w:r>
      <w:r>
        <w:rPr>
          <w:rStyle w:val="VerbatimChar"/>
        </w:rPr>
        <w:t xml:space="preserve">weaving=jedis-{version}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v2.2.43</w:t>
            </w:r>
          </w:p>
        </w:tc>
        <w:tc>
          <w:tcPr/>
          <w:p>
            <w:pPr>
              <w:pStyle w:val="Compact"/>
            </w:pPr>
            <w:r>
              <w:t xml:space="preserve">jedis 2.9.0 ~ 3.2</w:t>
            </w:r>
          </w:p>
        </w:tc>
      </w:tr>
      <w:tr>
        <w:tc>
          <w:tcPr/>
          <w:p>
            <w:pPr>
              <w:pStyle w:val="Compact"/>
            </w:pPr>
            <w:r>
              <w:t xml:space="preserve">v2.0_33</w:t>
            </w:r>
          </w:p>
        </w:tc>
        <w:tc>
          <w:tcPr/>
          <w:p>
            <w:pPr>
              <w:pStyle w:val="Compact"/>
            </w:pPr>
            <w:r>
              <w:t xml:space="preserve">jedis 2.9.3 ~ 3.2</w:t>
            </w:r>
          </w:p>
        </w:tc>
      </w:tr>
      <w:tr>
        <w:tc>
          <w:tcPr/>
          <w:p>
            <w:pPr>
              <w:pStyle w:val="Compact"/>
            </w:pPr>
            <w:r>
              <w:t xml:space="preserve">v2.0_09</w:t>
            </w:r>
          </w:p>
        </w:tc>
        <w:tc>
          <w:tcPr/>
          <w:p>
            <w:pPr>
              <w:pStyle w:val="Compact"/>
            </w:pPr>
            <w:r>
              <w:t xml:space="preserve">jedis 3.2</w:t>
            </w:r>
          </w:p>
        </w:tc>
      </w:tr>
    </w:tbl>
    <w:bookmarkEnd w:id="160"/>
    <w:bookmarkStart w:id="161" w:name="lettuce"/>
    <w:p>
      <w:pPr>
        <w:pStyle w:val="Heading4"/>
      </w:pPr>
      <w:r>
        <w:rPr>
          <w:rStyle w:val="SectionNumber"/>
        </w:rPr>
        <w:t xml:space="preserve">8.12.13.2</w:t>
      </w:r>
      <w:r>
        <w:tab/>
      </w:r>
      <w:r>
        <w:t xml:space="preserve">Lettuce</w:t>
      </w:r>
    </w:p>
    <w:p>
      <w:pPr>
        <w:pStyle w:val="FirstParagraph"/>
      </w:pPr>
      <w:r>
        <w:rPr>
          <w:b/>
          <w:bCs/>
        </w:rPr>
        <w:t xml:space="preserve">설정</w:t>
      </w:r>
      <w:r>
        <w:t xml:space="preserve">:</w:t>
      </w:r>
      <w:r>
        <w:t xml:space="preserve"> </w:t>
      </w:r>
      <w:r>
        <w:rPr>
          <w:rStyle w:val="VerbatimChar"/>
        </w:rPr>
        <w:t xml:space="preserve">weaving=lettuce-{version}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v2.2.16</w:t>
            </w:r>
          </w:p>
        </w:tc>
        <w:tc>
          <w:tcPr/>
          <w:p>
            <w:pPr>
              <w:pStyle w:val="Compact"/>
            </w:pPr>
            <w:r>
              <w:t xml:space="preserve">lettuce 5.1 ~ 6.2</w:t>
            </w:r>
          </w:p>
        </w:tc>
      </w:tr>
      <w:tr>
        <w:tc>
          <w:tcPr/>
          <w:p>
            <w:pPr>
              <w:pStyle w:val="Compact"/>
            </w:pPr>
            <w:r>
              <w:t xml:space="preserve">v2.2.7</w:t>
            </w:r>
          </w:p>
        </w:tc>
        <w:tc>
          <w:tcPr/>
          <w:p>
            <w:pPr>
              <w:pStyle w:val="Compact"/>
            </w:pPr>
            <w:r>
              <w:t xml:space="preserve">lettuce 5.1</w:t>
            </w:r>
          </w:p>
        </w:tc>
      </w:tr>
    </w:tbl>
    <w:bookmarkEnd w:id="161"/>
    <w:bookmarkEnd w:id="162"/>
    <w:bookmarkStart w:id="163" w:name="retrofit"/>
    <w:p>
      <w:pPr>
        <w:pStyle w:val="Heading3"/>
      </w:pPr>
      <w:r>
        <w:rPr>
          <w:rStyle w:val="SectionNumber"/>
        </w:rPr>
        <w:t xml:space="preserve">8.12.14</w:t>
      </w:r>
      <w:r>
        <w:tab/>
      </w:r>
      <w:r>
        <w:t xml:space="preserve">Retrofit</w:t>
      </w:r>
    </w:p>
    <w:p>
      <w:pPr>
        <w:pStyle w:val="FirstParagraph"/>
      </w:pPr>
      <w:r>
        <w:rPr>
          <w:b/>
          <w:bCs/>
        </w:rPr>
        <w:t xml:space="preserve">설정</w:t>
      </w:r>
      <w:r>
        <w:t xml:space="preserve">:</w:t>
      </w:r>
      <w:r>
        <w:t xml:space="preserve"> </w:t>
      </w:r>
      <w:r>
        <w:rPr>
          <w:rStyle w:val="VerbatimChar"/>
        </w:rPr>
        <w:t xml:space="preserve">weaving=retrofit-2.5</w:t>
      </w:r>
    </w:p>
    <w:p>
      <w:pPr>
        <w:pStyle w:val="BodyText"/>
      </w:pPr>
      <w:r>
        <w:rPr>
          <w:b/>
          <w:bCs/>
        </w:rPr>
        <w:t xml:space="preserve">비고</w:t>
      </w:r>
      <w:r>
        <w:t xml:space="preserve">: okhttp 설정과 동시 사용 불가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v2.2.39</w:t>
            </w:r>
          </w:p>
        </w:tc>
        <w:tc>
          <w:tcPr/>
          <w:p>
            <w:pPr>
              <w:pStyle w:val="Compact"/>
            </w:pPr>
            <w:r>
              <w:t xml:space="preserve">retrofit 2.5 이상</w:t>
            </w:r>
          </w:p>
        </w:tc>
      </w:tr>
    </w:tbl>
    <w:bookmarkEnd w:id="163"/>
    <w:bookmarkStart w:id="164" w:name="ribbon"/>
    <w:p>
      <w:pPr>
        <w:pStyle w:val="Heading3"/>
      </w:pPr>
      <w:r>
        <w:rPr>
          <w:rStyle w:val="SectionNumber"/>
        </w:rPr>
        <w:t xml:space="preserve">8.12.15</w:t>
      </w:r>
      <w:r>
        <w:tab/>
      </w:r>
      <w:r>
        <w:t xml:space="preserve">Ribbon</w:t>
      </w:r>
    </w:p>
    <w:p>
      <w:pPr>
        <w:pStyle w:val="FirstParagraph"/>
      </w:pPr>
      <w:r>
        <w:rPr>
          <w:b/>
          <w:bCs/>
        </w:rPr>
        <w:t xml:space="preserve">설정</w:t>
      </w:r>
      <w:r>
        <w:t xml:space="preserve">:</w:t>
      </w:r>
      <w:r>
        <w:t xml:space="preserve"> </w:t>
      </w:r>
      <w:r>
        <w:rPr>
          <w:rStyle w:val="VerbatimChar"/>
        </w:rPr>
        <w:t xml:space="preserve">weaving=ribbon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v2.2.10</w:t>
            </w:r>
          </w:p>
        </w:tc>
        <w:tc>
          <w:tcPr/>
          <w:p>
            <w:pPr>
              <w:pStyle w:val="Compact"/>
            </w:pPr>
            <w:r>
              <w:t xml:space="preserve">ribbon</w:t>
            </w:r>
          </w:p>
        </w:tc>
      </w:tr>
    </w:tbl>
    <w:bookmarkEnd w:id="164"/>
    <w:bookmarkStart w:id="165" w:name="spring-boot"/>
    <w:p>
      <w:pPr>
        <w:pStyle w:val="Heading3"/>
      </w:pPr>
      <w:r>
        <w:rPr>
          <w:rStyle w:val="SectionNumber"/>
        </w:rPr>
        <w:t xml:space="preserve">8.12.16</w:t>
      </w:r>
      <w:r>
        <w:tab/>
      </w:r>
      <w:r>
        <w:t xml:space="preserve">Spring Boot</w:t>
      </w:r>
    </w:p>
    <w:p>
      <w:pPr>
        <w:pStyle w:val="FirstParagraph"/>
      </w:pPr>
      <w:r>
        <w:rPr>
          <w:b/>
          <w:bCs/>
        </w:rPr>
        <w:t xml:space="preserve">설정</w:t>
      </w:r>
      <w:r>
        <w:t xml:space="preserve">:</w:t>
      </w:r>
      <w:r>
        <w:t xml:space="preserve"> </w:t>
      </w:r>
      <w:r>
        <w:rPr>
          <w:rStyle w:val="VerbatimChar"/>
        </w:rPr>
        <w:t xml:space="preserve">weaving=spring-boot-{version}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v2.2.38</w:t>
            </w:r>
          </w:p>
        </w:tc>
        <w:tc>
          <w:tcPr/>
          <w:p>
            <w:pPr>
              <w:pStyle w:val="Compact"/>
            </w:pPr>
            <w:r>
              <w:t xml:space="preserve">spring-boot 2.1 ~ 3.2</w:t>
            </w:r>
          </w:p>
        </w:tc>
      </w:tr>
      <w:tr>
        <w:tc>
          <w:tcPr/>
          <w:p>
            <w:pPr>
              <w:pStyle w:val="Compact"/>
            </w:pPr>
            <w:r>
              <w:t xml:space="preserve">v2.2.23</w:t>
            </w:r>
          </w:p>
        </w:tc>
        <w:tc>
          <w:tcPr/>
          <w:p>
            <w:pPr>
              <w:pStyle w:val="Compact"/>
            </w:pPr>
            <w:r>
              <w:t xml:space="preserve">spring-boot 2.1</w:t>
            </w:r>
          </w:p>
        </w:tc>
      </w:tr>
      <w:tr>
        <w:tc>
          <w:tcPr/>
          <w:p>
            <w:pPr>
              <w:pStyle w:val="Compact"/>
            </w:pPr>
            <w:r>
              <w:t xml:space="preserve">v2.2.9</w:t>
            </w:r>
          </w:p>
        </w:tc>
        <w:tc>
          <w:tcPr/>
          <w:p>
            <w:pPr>
              <w:pStyle w:val="Compact"/>
            </w:pPr>
            <w:r>
              <w:t xml:space="preserve">spring-boot 2.5 ~ 3.0</w:t>
            </w:r>
          </w:p>
        </w:tc>
      </w:tr>
    </w:tbl>
    <w:p>
      <w:pPr>
        <w:pStyle w:val="BodyText"/>
      </w:pPr>
      <w:r>
        <w:t xml:space="preserve">포함 기술 스택 보기</w:t>
      </w:r>
    </w:p>
    <w:p>
      <w:pPr>
        <w:pStyle w:val="Compact"/>
        <w:numPr>
          <w:ilvl w:val="0"/>
          <w:numId w:val="1064"/>
        </w:numPr>
      </w:pPr>
      <w:r>
        <w:rPr>
          <w:b/>
          <w:bCs/>
        </w:rPr>
        <w:t xml:space="preserve">spring-boot-2.1</w:t>
      </w:r>
      <w:r>
        <w:t xml:space="preserve">: r2dbc-mysql-0.8.2, spring-cloud-gateway-2.1, spring-kafka-2.7, spring-webflux-5.1, tomcat9</w:t>
      </w:r>
    </w:p>
    <w:p>
      <w:pPr>
        <w:pStyle w:val="Compact"/>
        <w:numPr>
          <w:ilvl w:val="0"/>
          <w:numId w:val="1064"/>
        </w:numPr>
      </w:pPr>
      <w:r>
        <w:rPr>
          <w:b/>
          <w:bCs/>
        </w:rPr>
        <w:t xml:space="preserve">spring-boot-2.5</w:t>
      </w:r>
      <w:r>
        <w:t xml:space="preserve">: r2dbc-mysql-0.8.2, spring-cloud-gateway-3.0, spring-kafka-2.7, spring-webflux-5.3, mongodb-4.0.3, reactor-kafka-1.3, rxjava2, tomcat9</w:t>
      </w:r>
    </w:p>
    <w:p>
      <w:pPr>
        <w:pStyle w:val="Compact"/>
        <w:numPr>
          <w:ilvl w:val="0"/>
          <w:numId w:val="1064"/>
        </w:numPr>
      </w:pPr>
      <w:r>
        <w:rPr>
          <w:b/>
          <w:bCs/>
        </w:rPr>
        <w:t xml:space="preserve">spring-boot-2.7</w:t>
      </w:r>
      <w:r>
        <w:t xml:space="preserve">: jasync-r2dbc-mysql-2.1.23, r2dbc-mysql-0.9.3, spring-cloud-gateway-3.1, spring-kafka-3.0, spring-webflux-5.3, mongodb-4.4, reactor-kafka-1.3, rxjava2, tomcat9</w:t>
      </w:r>
    </w:p>
    <w:p>
      <w:pPr>
        <w:pStyle w:val="Compact"/>
        <w:numPr>
          <w:ilvl w:val="0"/>
          <w:numId w:val="1064"/>
        </w:numPr>
      </w:pPr>
      <w:r>
        <w:rPr>
          <w:b/>
          <w:bCs/>
        </w:rPr>
        <w:t xml:space="preserve">spring-boot-3.0</w:t>
      </w:r>
      <w:r>
        <w:t xml:space="preserve">: jasync-r2dbc-mysql-2.1.23, r2dbc-mysql-1.0.2, spring-cloud-gateway-4.0, spring-kafka-3.0, spring-webflux-6.0, mongodb-4.8, redis(lettuce-6.2), reactor-kafka-1.3, rxjava3, tomcat10</w:t>
      </w:r>
    </w:p>
    <w:p>
      <w:pPr>
        <w:pStyle w:val="Compact"/>
        <w:numPr>
          <w:ilvl w:val="0"/>
          <w:numId w:val="1064"/>
        </w:numPr>
      </w:pPr>
      <w:r>
        <w:rPr>
          <w:b/>
          <w:bCs/>
        </w:rPr>
        <w:t xml:space="preserve">spring-boot-3.2</w:t>
      </w:r>
      <w:r>
        <w:t xml:space="preserve">: jasync-r2dbc-mysql-2.1.23, r2dbc-mysql-1.1.3, spring-cloud-gateway-4.1, spring-kafka-3.1, spring-webflux-6.1, redis(lettuce-6.2), reactor-kafka-1.3, rxjava3, tomcat10</w:t>
      </w:r>
    </w:p>
    <w:bookmarkEnd w:id="165"/>
    <w:bookmarkStart w:id="166" w:name="tomcat"/>
    <w:p>
      <w:pPr>
        <w:pStyle w:val="Heading3"/>
      </w:pPr>
      <w:r>
        <w:rPr>
          <w:rStyle w:val="SectionNumber"/>
        </w:rPr>
        <w:t xml:space="preserve">8.12.17</w:t>
      </w:r>
      <w:r>
        <w:tab/>
      </w:r>
      <w:r>
        <w:t xml:space="preserve">Tomcat</w:t>
      </w:r>
    </w:p>
    <w:p>
      <w:pPr>
        <w:pStyle w:val="FirstParagraph"/>
      </w:pPr>
      <w:r>
        <w:rPr>
          <w:b/>
          <w:bCs/>
        </w:rPr>
        <w:t xml:space="preserve">설정</w:t>
      </w:r>
      <w:r>
        <w:t xml:space="preserve">:</w:t>
      </w:r>
      <w:r>
        <w:t xml:space="preserve"> </w:t>
      </w:r>
      <w:r>
        <w:rPr>
          <w:rStyle w:val="VerbatimChar"/>
        </w:rPr>
        <w:t xml:space="preserve">weaving=tomcat9</w:t>
      </w:r>
      <w:r>
        <w:t xml:space="preserve">,</w:t>
      </w:r>
      <w:r>
        <w:t xml:space="preserve"> </w:t>
      </w:r>
      <w:r>
        <w:rPr>
          <w:rStyle w:val="VerbatimChar"/>
        </w:rPr>
        <w:t xml:space="preserve">weaving=tomcat10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v2.2.5</w:t>
            </w:r>
          </w:p>
        </w:tc>
        <w:tc>
          <w:tcPr/>
          <w:p>
            <w:pPr>
              <w:pStyle w:val="Compact"/>
            </w:pPr>
            <w:r>
              <w:t xml:space="preserve">tomcat9, tomcat10</w:t>
            </w:r>
          </w:p>
        </w:tc>
      </w:tr>
    </w:tbl>
    <w:bookmarkEnd w:id="166"/>
    <w:bookmarkStart w:id="167" w:name="undertow"/>
    <w:p>
      <w:pPr>
        <w:pStyle w:val="Heading3"/>
      </w:pPr>
      <w:r>
        <w:rPr>
          <w:rStyle w:val="SectionNumber"/>
        </w:rPr>
        <w:t xml:space="preserve">8.12.18</w:t>
      </w:r>
      <w:r>
        <w:tab/>
      </w:r>
      <w:r>
        <w:t xml:space="preserve">Undertow</w:t>
      </w:r>
    </w:p>
    <w:p>
      <w:pPr>
        <w:pStyle w:val="FirstParagraph"/>
      </w:pPr>
      <w:r>
        <w:rPr>
          <w:b/>
          <w:bCs/>
        </w:rPr>
        <w:t xml:space="preserve">설정</w:t>
      </w:r>
      <w:r>
        <w:t xml:space="preserve">:</w:t>
      </w:r>
      <w:r>
        <w:t xml:space="preserve"> </w:t>
      </w:r>
      <w:r>
        <w:rPr>
          <w:rStyle w:val="VerbatimChar"/>
        </w:rPr>
        <w:t xml:space="preserve">weaving=undertow-{version}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v2.2.39</w:t>
            </w:r>
          </w:p>
        </w:tc>
        <w:tc>
          <w:tcPr/>
          <w:p>
            <w:pPr>
              <w:pStyle w:val="Compact"/>
            </w:pPr>
            <w:r>
              <w:t xml:space="preserve">undertow 2.2 ~ 2.3</w:t>
            </w:r>
          </w:p>
        </w:tc>
      </w:tr>
      <w:tr>
        <w:tc>
          <w:tcPr/>
          <w:p>
            <w:pPr>
              <w:pStyle w:val="Compact"/>
            </w:pPr>
            <w:r>
              <w:t xml:space="preserve">v2.2.14</w:t>
            </w:r>
          </w:p>
        </w:tc>
        <w:tc>
          <w:tcPr/>
          <w:p>
            <w:pPr>
              <w:pStyle w:val="Compact"/>
            </w:pPr>
            <w:r>
              <w:t xml:space="preserve">undertow 2.3</w:t>
            </w:r>
          </w:p>
        </w:tc>
      </w:tr>
    </w:tbl>
    <w:bookmarkEnd w:id="167"/>
    <w:bookmarkStart w:id="168" w:name="vert.x"/>
    <w:p>
      <w:pPr>
        <w:pStyle w:val="Heading3"/>
      </w:pPr>
      <w:r>
        <w:rPr>
          <w:rStyle w:val="SectionNumber"/>
        </w:rPr>
        <w:t xml:space="preserve">8.12.19</w:t>
      </w:r>
      <w:r>
        <w:tab/>
      </w:r>
      <w:r>
        <w:t xml:space="preserve">Vert.x</w:t>
      </w:r>
    </w:p>
    <w:p>
      <w:pPr>
        <w:pStyle w:val="FirstParagraph"/>
      </w:pPr>
      <w:r>
        <w:rPr>
          <w:b/>
          <w:bCs/>
        </w:rPr>
        <w:t xml:space="preserve">설정</w:t>
      </w:r>
      <w:r>
        <w:t xml:space="preserve">:</w:t>
      </w:r>
      <w:r>
        <w:t xml:space="preserve"> </w:t>
      </w:r>
      <w:r>
        <w:rPr>
          <w:rStyle w:val="VerbatimChar"/>
        </w:rPr>
        <w:t xml:space="preserve">weaving=vertx-{version}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에이전트 버전</w:t>
            </w:r>
          </w:p>
        </w:tc>
        <w:tc>
          <w:tcPr/>
          <w:p>
            <w:pPr>
              <w:pStyle w:val="Compact"/>
            </w:pPr>
            <w:r>
              <w:t xml:space="preserve">지원 범위</w:t>
            </w:r>
          </w:p>
        </w:tc>
      </w:tr>
      <w:tr>
        <w:tc>
          <w:tcPr/>
          <w:p>
            <w:pPr>
              <w:pStyle w:val="Compact"/>
            </w:pPr>
            <w:r>
              <w:t xml:space="preserve">v2.2.44</w:t>
            </w:r>
          </w:p>
        </w:tc>
        <w:tc>
          <w:tcPr/>
          <w:p>
            <w:pPr>
              <w:pStyle w:val="Compact"/>
            </w:pPr>
            <w:r>
              <w:t xml:space="preserve">vertx 3.5.3 ~ 4.5</w:t>
            </w:r>
          </w:p>
        </w:tc>
      </w:tr>
      <w:tr>
        <w:tc>
          <w:tcPr/>
          <w:p>
            <w:pPr>
              <w:pStyle w:val="Compact"/>
            </w:pPr>
            <w:r>
              <w:t xml:space="preserve">v2.2.42</w:t>
            </w:r>
          </w:p>
        </w:tc>
        <w:tc>
          <w:tcPr/>
          <w:p>
            <w:pPr>
              <w:pStyle w:val="Compact"/>
            </w:pPr>
            <w:r>
              <w:t xml:space="preserve">vertx 3.5.3</w:t>
            </w:r>
          </w:p>
        </w:tc>
      </w:tr>
      <w:tr>
        <w:tc>
          <w:tcPr/>
          <w:p>
            <w:pPr>
              <w:pStyle w:val="Compact"/>
            </w:pPr>
            <w:r>
              <w:t xml:space="preserve">v2.2.39</w:t>
            </w:r>
          </w:p>
        </w:tc>
        <w:tc>
          <w:tcPr/>
          <w:p>
            <w:pPr>
              <w:pStyle w:val="Compact"/>
            </w:pPr>
            <w:r>
              <w:t xml:space="preserve">vertx 4.5</w:t>
            </w:r>
          </w:p>
        </w:tc>
      </w:tr>
    </w:tbl>
    <w:bookmarkEnd w:id="168"/>
    <w:bookmarkEnd w:id="169"/>
    <w:bookmarkStart w:id="170" w:name="java-에이전트의-cve-오탐-방지"/>
    <w:p>
      <w:pPr>
        <w:pStyle w:val="Heading2"/>
      </w:pPr>
      <w:r>
        <w:rPr>
          <w:rStyle w:val="SectionNumber"/>
        </w:rPr>
        <w:t xml:space="preserve">8.13</w:t>
      </w:r>
      <w:r>
        <w:tab/>
      </w:r>
      <w:r>
        <w:t xml:space="preserve">Java 에이전트의 CVE 오탐 방지</w:t>
      </w:r>
    </w:p>
    <w:p>
      <w:pPr>
        <w:pStyle w:val="FirstParagraph"/>
      </w:pPr>
      <w:r>
        <w:t xml:space="preserve">Java 에이전트에 포함된 라이브러리 클래스는 애플리케이션에서 실제 사용할 때만 로딩됩니다. CVE 취약점 검사 시 라이브러리가 검출되더라도, 사용하지 않는다면 실제 취약점은 없습니다.</w:t>
      </w:r>
    </w:p>
    <w:p>
      <w:pPr>
        <w:pStyle w:val="BodyText"/>
      </w:pPr>
      <w:r>
        <w:t xml:space="preserve">불필요한 추적 클래스를 삭제하려면 다음 명령어를 실행하세요.</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whatap.agent-X.Y.Z.jar whatap.agent.setup.RemoveWeaving </w:t>
      </w:r>
      <w:r>
        <w:rPr>
          <w:rStyle w:val="AttributeTok"/>
        </w:rPr>
        <w:t xml:space="preserve">-remove</w:t>
      </w:r>
      <w:r>
        <w:rPr>
          <w:rStyle w:val="NormalTok"/>
        </w:rPr>
        <w:t xml:space="preserve"> [weaving jar filename]</w:t>
      </w:r>
    </w:p>
    <w:p>
      <w:pPr>
        <w:pStyle w:val="FirstParagraph"/>
      </w:pPr>
      <w:r>
        <w:t xml:space="preserve">Java 에이전트 업데이트 시마다 삭제 작업을 다시 수행해야 합니다.</w:t>
      </w:r>
    </w:p>
    <w:p>
      <w:pPr>
        <w:pStyle w:val="BodyText"/>
      </w:pPr>
      <w:r>
        <w:t xml:space="preserve">특정 라이브러리 클래스를 제거하는 명령어는</w:t>
      </w:r>
      <w:r>
        <w:t xml:space="preserve"> </w:t>
      </w:r>
      <w:r>
        <w:rPr>
          <w:b/>
          <w:bCs/>
        </w:rPr>
        <w:t xml:space="preserve">Java 에이전트 2.2.37 버전</w:t>
      </w:r>
      <w:r>
        <w:t xml:space="preserve"> </w:t>
      </w:r>
      <w:r>
        <w:t xml:space="preserve">이상에서 지원합니다.</w:t>
      </w:r>
    </w:p>
    <w:p>
      <w:pPr>
        <w:pStyle w:val="BodyText"/>
      </w:pPr>
      <w:r>
        <w:rPr>
          <w:b/>
          <w:bCs/>
        </w:rPr>
        <w:t xml:space="preserve">사용법</w:t>
      </w:r>
      <w:r>
        <w:t xml:space="preserve">:</w:t>
      </w:r>
      <w:r>
        <w:t xml:space="preserve"> </w:t>
      </w:r>
      <w:r>
        <w:rPr>
          <w:rStyle w:val="VerbatimChar"/>
        </w:rPr>
        <w:t xml:space="preserve">java -cp whatap.agent-X.Y.Z.jar whatap.agent.setup.RemoveWeaving [arguments] [weaving jar filename]</w:t>
      </w:r>
      <w:r>
        <w:t xml:space="preserve"> </w:t>
      </w:r>
      <w:r>
        <w:rPr>
          <w:rStyle w:val="VerbatimChar"/>
        </w:rPr>
        <w:t xml:space="preserve">bash title="Example" java -cp whatap.agent-2.2.37.jar whatap.agent.setup.RemoveWeaving -remove spring-boot-2.5.jar spring-boot-2.7.jar</w:t>
      </w:r>
    </w:p>
    <w:p>
      <w:pPr>
        <w:pStyle w:val="BodyText"/>
      </w:pPr>
      <w:r>
        <w:rPr>
          <w:b/>
          <w:bCs/>
        </w:rPr>
        <w:t xml:space="preserve">Arguments:</w:t>
      </w:r>
    </w:p>
    <w:p>
      <w:pPr>
        <w:numPr>
          <w:ilvl w:val="0"/>
          <w:numId w:val="1065"/>
        </w:numPr>
      </w:pPr>
      <w:r>
        <w:rPr>
          <w:rStyle w:val="VerbatimChar"/>
        </w:rPr>
        <w:t xml:space="preserve">-r</w:t>
      </w:r>
      <w:r>
        <w:t xml:space="preserve"> </w:t>
      </w:r>
      <w:r>
        <w:t xml:space="preserve">또는</w:t>
      </w:r>
      <w:r>
        <w:t xml:space="preserve"> </w:t>
      </w:r>
      <w:r>
        <w:rPr>
          <w:rStyle w:val="VerbatimChar"/>
        </w:rPr>
        <w:t xml:space="preserve">-remove</w:t>
      </w:r>
      <w:r>
        <w:t xml:space="preserve">: Java 에이전트에서 weaving jar 파일을 삭제하고 새로운 Java 에이전트를 생성합니다.</w:t>
      </w:r>
    </w:p>
    <w:p>
      <w:pPr>
        <w:numPr>
          <w:ilvl w:val="0"/>
          <w:numId w:val="1065"/>
        </w:numPr>
      </w:pPr>
      <w:r>
        <w:rPr>
          <w:rStyle w:val="VerbatimChar"/>
        </w:rPr>
        <w:t xml:space="preserve">-l</w:t>
      </w:r>
      <w:r>
        <w:t xml:space="preserve"> </w:t>
      </w:r>
      <w:r>
        <w:t xml:space="preserve">또는</w:t>
      </w:r>
      <w:r>
        <w:t xml:space="preserve"> </w:t>
      </w:r>
      <w:r>
        <w:rPr>
          <w:rStyle w:val="VerbatimChar"/>
        </w:rPr>
        <w:t xml:space="preserve">-list</w:t>
      </w:r>
      <w:r>
        <w:t xml:space="preserve">: weaving jar 파일 목록을 출력합니다.</w:t>
      </w:r>
    </w:p>
    <w:p>
      <w:pPr>
        <w:numPr>
          <w:ilvl w:val="0"/>
          <w:numId w:val="1065"/>
        </w:numPr>
      </w:pPr>
      <w:r>
        <w:rPr>
          <w:rStyle w:val="VerbatimChar"/>
        </w:rPr>
        <w:t xml:space="preserve">-d</w:t>
      </w:r>
      <w:r>
        <w:t xml:space="preserve"> </w:t>
      </w:r>
      <w:r>
        <w:t xml:space="preserve">또는</w:t>
      </w:r>
      <w:r>
        <w:t xml:space="preserve"> </w:t>
      </w:r>
      <w:r>
        <w:rPr>
          <w:rStyle w:val="VerbatimChar"/>
        </w:rPr>
        <w:t xml:space="preserve">-debug</w:t>
      </w:r>
      <w:r>
        <w:t xml:space="preserve">: 디버그 로깅(debug logging)을 활성화합니다.</w:t>
      </w:r>
    </w:p>
    <w:p>
      <w:pPr>
        <w:numPr>
          <w:ilvl w:val="0"/>
          <w:numId w:val="1065"/>
        </w:numPr>
      </w:pPr>
      <w:r>
        <w:rPr>
          <w:rStyle w:val="VerbatimChar"/>
        </w:rPr>
        <w:t xml:space="preserve">-e</w:t>
      </w:r>
      <w:r>
        <w:t xml:space="preserve"> </w:t>
      </w:r>
      <w:r>
        <w:t xml:space="preserve">또는</w:t>
      </w:r>
      <w:r>
        <w:t xml:space="preserve"> </w:t>
      </w:r>
      <w:r>
        <w:rPr>
          <w:rStyle w:val="VerbatimChar"/>
        </w:rPr>
        <w:t xml:space="preserve">-error</w:t>
      </w:r>
      <w:r>
        <w:t xml:space="preserve">: 에러에 대한 풀 스택 트레이스 정보를 표시합니다.</w:t>
      </w:r>
    </w:p>
    <w:p>
      <w:pPr>
        <w:numPr>
          <w:ilvl w:val="0"/>
          <w:numId w:val="1065"/>
        </w:numPr>
      </w:pPr>
      <w:r>
        <w:rPr>
          <w:rStyle w:val="VerbatimChar"/>
        </w:rPr>
        <w:t xml:space="preserve">-h</w:t>
      </w:r>
      <w:r>
        <w:t xml:space="preserve"> </w:t>
      </w:r>
      <w:r>
        <w:t xml:space="preserve">또는</w:t>
      </w:r>
      <w:r>
        <w:t xml:space="preserve"> </w:t>
      </w:r>
      <w:r>
        <w:rPr>
          <w:rStyle w:val="VerbatimChar"/>
        </w:rPr>
        <w:t xml:space="preserve">-help</w:t>
      </w:r>
      <w:r>
        <w:t xml:space="preserve">: 도움말 출력하고 종료합니다.</w:t>
      </w:r>
    </w:p>
    <w:p>
      <w:pPr>
        <w:pStyle w:val="FirstParagraph"/>
      </w:pPr>
      <w:r>
        <w:t xml:space="preserve">import Analysisapmtrs from “../common-items/_analysis-apm-trs.mdx”;</w:t>
      </w:r>
    </w:p>
    <w:p>
      <w:pPr>
        <w:pStyle w:val="BodyText"/>
      </w:pPr>
    </w:p>
    <w:p>
      <w:pPr>
        <w:pStyle w:val="BodyText"/>
      </w:pPr>
      <w:r>
        <w:t xml:space="preserve">import Analysisapm from “../common-items/_analysis-apm.mdx”;</w:t>
      </w:r>
    </w:p>
    <w:p>
      <w:pPr>
        <w:pStyle w:val="BodyText"/>
      </w:pPr>
    </w:p>
    <w:p>
      <w:pPr>
        <w:pStyle w:val="BodyText"/>
      </w:pPr>
      <w:r>
        <w:t xml:space="preserve">import Transactionprofiledesc from “../common-items/_transaction-profile-desc.mdx”;</w:t>
      </w:r>
    </w:p>
    <w:p>
      <w:pPr>
        <w:pStyle w:val="BodyText"/>
      </w:pPr>
    </w:p>
    <w:p>
      <w:pPr>
        <w:pStyle w:val="BodyText"/>
      </w:pPr>
      <w:r>
        <w:t xml:space="preserve">import Transactionprofiledetails from “../common-items/_transaction-profile-details.mdx”;</w:t>
      </w:r>
    </w:p>
    <w:p>
      <w:pPr>
        <w:pStyle w:val="BodyText"/>
      </w:pPr>
    </w:p>
    <w:p>
      <w:pPr>
        <w:pStyle w:val="BodyText"/>
      </w:pPr>
      <w:r>
        <w:t xml:space="preserve">import Transactionprofileinfowindow from “../common-items/_transaction-profile-info-window.mdx”;</w:t>
      </w:r>
    </w:p>
    <w:p>
      <w:pPr>
        <w:pStyle w:val="BodyText"/>
      </w:pPr>
    </w:p>
    <w:p>
      <w:pPr>
        <w:pStyle w:val="BodyText"/>
      </w:pPr>
      <w:r>
        <w:t xml:space="preserve">import Dashboardhitmaptracetableview from “../common-items/_dashboard-hitmap-trace-table-view.mdx”;</w:t>
      </w:r>
    </w:p>
    <w:p>
      <w:pPr>
        <w:pStyle w:val="BodyText"/>
      </w:pPr>
    </w:p>
    <w:p>
      <w:pPr>
        <w:pStyle w:val="BodyText"/>
      </w:pPr>
      <w:r>
        <w:t xml:space="preserve">import Dashboardhitmaptracerecordsummary from “../common-items/_dashboard-hitmap-trace-record-summary.mdx”;</w:t>
      </w:r>
    </w:p>
    <w:p>
      <w:pPr>
        <w:pStyle w:val="BodyText"/>
      </w:pPr>
    </w:p>
    <w:p>
      <w:pPr>
        <w:pStyle w:val="BodyText"/>
      </w:pPr>
      <w:r>
        <w:t xml:space="preserve">import Dashboardhitmaptracetreeview from “../common-items/_dashboard-hitmap-trace-treeview.mdx”;</w:t>
      </w:r>
    </w:p>
    <w:p>
      <w:pPr>
        <w:pStyle w:val="BodyText"/>
      </w:pPr>
    </w:p>
    <w:p>
      <w:pPr>
        <w:pStyle w:val="BodyText"/>
      </w:pPr>
      <w:r>
        <w:t xml:space="preserve">import Dashboardhitmapactivestack from “../common-items/_dashboard-hitmap-active-stack.mdx”;</w:t>
      </w:r>
    </w:p>
    <w:p>
      <w:pPr>
        <w:pStyle w:val="BodyText"/>
      </w:pPr>
    </w:p>
    <w:p>
      <w:pPr>
        <w:pStyle w:val="BodyText"/>
      </w:pPr>
      <w:r>
        <w:t xml:space="preserve">import Dashboardhitmaptracemultitx from “../common-items/_dashboard-hitmap-trace-multi-tx.mdx”;</w:t>
      </w:r>
    </w:p>
    <w:p>
      <w:pPr>
        <w:pStyle w:val="BodyText"/>
      </w:pPr>
    </w:p>
    <w:p>
      <w:pPr>
        <w:pStyle w:val="BodyText"/>
      </w:pPr>
      <w:r>
        <w:t xml:space="preserve">import Dashboardhitmaptracemethod from “../common-items/_dashboard-hitmap-trace-method.mdx”;</w:t>
      </w:r>
    </w:p>
    <w:p>
      <w:pPr>
        <w:pStyle w:val="BodyText"/>
      </w:pPr>
    </w:p>
    <w:p>
      <w:pPr>
        <w:pStyle w:val="BodyText"/>
      </w:pPr>
      <w:r>
        <w:t xml:space="preserve">import Dashboardhitmaptracesql from “../common-items/_dashboard-hitmap-trace-sql.mdx”;</w:t>
      </w:r>
    </w:p>
    <w:p>
      <w:pPr>
        <w:pStyle w:val="BodyText"/>
      </w:pPr>
    </w:p>
    <w:p>
      <w:pPr>
        <w:pStyle w:val="BodyText"/>
      </w:pPr>
      <w:r>
        <w:t xml:space="preserve">import Dashboardhitmaptracehttpcall from “../common-items/_dashboard-hitmap-trace-http-call.mdx”;</w:t>
      </w:r>
    </w:p>
    <w:p>
      <w:pPr>
        <w:pStyle w:val="BodyText"/>
      </w:pPr>
    </w:p>
    <w:p>
      <w:pPr>
        <w:pStyle w:val="BodyText"/>
      </w:pPr>
      <w:r>
        <w:t xml:space="preserve">import Dashboardhitmaptracetracsactionlog from “../common-items/_dashboard-hitmap-trace-tracsaction-log.mdx”;</w:t>
      </w:r>
    </w:p>
    <w:p>
      <w:pPr>
        <w:pStyle w:val="BodyText"/>
      </w:pPr>
    </w:p>
    <w:p>
      <w:pPr>
        <w:pStyle w:val="BodyText"/>
      </w:pPr>
      <w:r>
        <w:t xml:space="preserve">import Dashboardhitmaptracetxlogkeyword from “../common-items/_dashboard-hitmap-trace-tx-log-keyword.mdx”;</w:t>
      </w:r>
    </w:p>
    <w:p>
      <w:pPr>
        <w:pStyle w:val="BodyText"/>
      </w:pPr>
    </w:p>
    <w:p>
      <w:pPr>
        <w:pStyle w:val="BodyText"/>
      </w:pPr>
      <w:r>
        <w:t xml:space="preserve">import Displayorhidetablecolumn from “../common-items/_display-or-hide-table-column.mdx”;</w:t>
      </w:r>
    </w:p>
    <w:p>
      <w:pPr>
        <w:pStyle w:val="BodyText"/>
      </w:pPr>
    </w:p>
    <w:p>
      <w:pPr>
        <w:pStyle w:val="BodyText"/>
      </w:pPr>
      <w:r>
        <w:t xml:space="preserve">import Changeordertablecolumn from “../common-items/_change-order-table-column.mdx”;</w:t>
      </w:r>
    </w:p>
    <w:p>
      <w:pPr>
        <w:pStyle w:val="BodyText"/>
      </w:pPr>
    </w:p>
    <w:p>
      <w:pPr>
        <w:pStyle w:val="BodyText"/>
      </w:pPr>
      <w:r>
        <w:t xml:space="preserve">import Setdisplaytablecontents from “../common-items/_set-display-table-contents.mdx”;</w:t>
      </w:r>
    </w:p>
    <w:p>
      <w:pPr>
        <w:pStyle w:val="BodyText"/>
      </w:pPr>
    </w:p>
    <w:p>
      <w:pPr>
        <w:pStyle w:val="BodyText"/>
      </w:pPr>
      <w:r>
        <w:t xml:space="preserve">import AddtionalTitle from “../common-items/_additional-function-title.mdx”;</w:t>
      </w:r>
    </w:p>
    <w:p>
      <w:pPr>
        <w:pStyle w:val="BodyText"/>
      </w:pPr>
    </w:p>
    <w:p>
      <w:pPr>
        <w:pStyle w:val="BodyText"/>
      </w:pPr>
      <w:r>
        <w:t xml:space="preserve">import LinkedProjectHitmap from “../common-items/_analysis-hitmap-linked-projects.mdx”;</w:t>
      </w:r>
    </w:p>
    <w:p>
      <w:pPr>
        <w:pStyle w:val="BodyText"/>
      </w:pPr>
    </w:p>
    <w:p>
      <w:pPr>
        <w:pStyle w:val="BodyText"/>
      </w:pPr>
      <w:r>
        <w:t xml:space="preserve">import Searchhttpparameter from “../common-items/_search-http-parameter.mdx”;</w:t>
      </w:r>
    </w:p>
    <w:p>
      <w:pPr>
        <w:pStyle w:val="BodyText"/>
      </w:pPr>
    </w:p>
    <w:p>
      <w:pPr>
        <w:pStyle w:val="BodyText"/>
      </w:pPr>
      <w:r>
        <w:t xml:space="preserve">import Searchtransactionparmeter from “../common-items/_search-transaction-parmeter.mdx”;</w:t>
      </w:r>
    </w:p>
    <w:p>
      <w:pPr>
        <w:pStyle w:val="BodyText"/>
      </w:pPr>
    </w:p>
    <w:p>
      <w:pPr>
        <w:pStyle w:val="BodyText"/>
      </w:pPr>
      <w:r>
        <w:t xml:space="preserve">import SelectColumn from “../common-items/_analysis-hitmap-set-column.mdx”;</w:t>
      </w:r>
    </w:p>
    <w:p>
      <w:pPr>
        <w:pStyle w:val="BodyText"/>
      </w:pPr>
    </w:p>
    <w:p>
      <w:pPr>
        <w:pStyle w:val="BodyText"/>
      </w:pPr>
      <w:r>
        <w:t xml:space="preserve">import FilterResults from “../common-items/_analysis-hitmap-tx-list-filter.mdx”;</w:t>
      </w:r>
    </w:p>
    <w:p>
      <w:pPr>
        <w:pStyle w:val="BodyText"/>
      </w:pPr>
    </w:p>
    <w:p>
      <w:pPr>
        <w:pStyle w:val="BodyText"/>
      </w:pPr>
      <w:r>
        <w:t xml:space="preserve">import DownloadCSV from “../common-items/_analysis-hitmap-save-csv.mdx”;</w:t>
      </w:r>
    </w:p>
    <w:p>
      <w:pPr>
        <w:pStyle w:val="BodyText"/>
      </w:pPr>
    </w:p>
    <w:p>
      <w:pPr>
        <w:pStyle w:val="BodyText"/>
      </w:pPr>
      <w:r>
        <w:t xml:space="preserve">import AnalysisMSA from “../common-items/_analysis-msa.mdx”;</w:t>
      </w:r>
    </w:p>
    <w:p>
      <w:pPr>
        <w:pStyle w:val="BodyText"/>
      </w:pPr>
    </w:p>
    <w:p>
      <w:pPr>
        <w:pStyle w:val="BodyText"/>
      </w:pPr>
      <w:r>
        <w:t xml:space="preserve">import Analysisdesc from “../common-items/_analysis-desc.mdx”;</w:t>
      </w:r>
    </w:p>
    <w:p>
      <w:pPr>
        <w:pStyle w:val="BodyText"/>
      </w:pPr>
    </w:p>
    <w:p>
      <w:pPr>
        <w:pStyle w:val="BodyText"/>
      </w:pPr>
      <w:r>
        <w:t xml:space="preserve">import Analysistracemtx from “../common-items/_analysis-trace-mtx.mdx”;</w:t>
      </w:r>
    </w:p>
    <w:p>
      <w:pPr>
        <w:pStyle w:val="BodyText"/>
      </w:pPr>
    </w:p>
    <w:p>
      <w:pPr>
        <w:pStyle w:val="BodyText"/>
      </w:pPr>
      <w:r>
        <w:t xml:space="preserve">import Setnoticeintro from “../common-items/_set-notice-intro.mdx”;</w:t>
      </w:r>
    </w:p>
    <w:p>
      <w:pPr>
        <w:pStyle w:val="BodyText"/>
      </w:pPr>
    </w:p>
    <w:p>
      <w:pPr>
        <w:pStyle w:val="BodyText"/>
      </w:pPr>
      <w:r>
        <w:t xml:space="preserve">import Applicationdailystat from “../common-items/_application-daily-stat.mdx”;</w:t>
      </w:r>
    </w:p>
    <w:p>
      <w:pPr>
        <w:pStyle w:val="BodyText"/>
      </w:pPr>
    </w:p>
    <w:p>
      <w:pPr>
        <w:pStyle w:val="BodyText"/>
      </w:pPr>
      <w:r>
        <w:t xml:space="preserve">자바(Java) 에이전트 설정을 통해 비동기 애플리케이션 활동을 추적하는 방법을 안내합니다.</w:t>
      </w:r>
      <w:r>
        <w:t xml:space="preserve"> </w:t>
      </w:r>
      <w:r>
        <w:rPr>
          <w:rStyle w:val="VerbatimChar"/>
        </w:rPr>
        <w:t xml:space="preserve">CompletableFuture</w:t>
      </w:r>
      <w:r>
        <w:t xml:space="preserve"> </w:t>
      </w:r>
      <w:r>
        <w:t xml:space="preserve">메소드 수집 방법과 사용자 애플리케이션에 해당 메소드를 hooking하는 방식을 포함합니다. 설정 예시와 함께</w:t>
      </w:r>
      <w:r>
        <w:t xml:space="preserve"> </w:t>
      </w:r>
      <w:r>
        <w:rPr>
          <w:i/>
          <w:iCs/>
        </w:rPr>
        <w:t xml:space="preserve">whatap.conf</w:t>
      </w:r>
      <w:r>
        <w:t xml:space="preserve"> </w:t>
      </w:r>
      <w:r>
        <w:t xml:space="preserve">파일에 추가해야 할 옵션을 제공하여 비동기 호출의 성능 모니터링을 강화할 수 있도록 지원합니다.</w:t>
      </w:r>
    </w:p>
    <w:bookmarkEnd w:id="170"/>
    <w:bookmarkStart w:id="176" w:name="completablefuture"/>
    <w:p>
      <w:pPr>
        <w:pStyle w:val="Heading2"/>
      </w:pPr>
      <w:r>
        <w:rPr>
          <w:rStyle w:val="SectionNumber"/>
        </w:rPr>
        <w:t xml:space="preserve">8.14</w:t>
      </w:r>
      <w:r>
        <w:tab/>
      </w:r>
      <w:r>
        <w:t xml:space="preserve">CompletableFuture</w:t>
      </w:r>
    </w:p>
    <w:p>
      <w:pPr>
        <w:pStyle w:val="FirstParagraph"/>
      </w:pPr>
      <w:r>
        <w:t xml:space="preserve">Java 에이전트 설정을 통해 CompletableFuture 메소드를 수집할 수 있는 방법을 안내합니다.</w:t>
      </w:r>
    </w:p>
    <w:bookmarkStart w:id="171" w:name="completablefuture-메서드-추가"/>
    <w:p>
      <w:pPr>
        <w:pStyle w:val="Heading3"/>
      </w:pPr>
      <w:r>
        <w:rPr>
          <w:rStyle w:val="SectionNumber"/>
        </w:rPr>
        <w:t xml:space="preserve">8.14.1</w:t>
      </w:r>
      <w:r>
        <w:tab/>
      </w:r>
      <w:r>
        <w:t xml:space="preserve">CompletableFuture 메서드 추가</w:t>
      </w:r>
    </w:p>
    <w:p>
      <w:pPr>
        <w:pStyle w:val="FirstParagraph"/>
      </w:pPr>
      <w:r>
        <w:t xml:space="preserve">사용자의 Java 애플리케이션 프로젝트에 에이전트로 hooking할 CompletableFuture 메소드를 추가하세요.</w:t>
      </w:r>
    </w:p>
    <w:p>
      <w:pPr>
        <w:numPr>
          <w:ilvl w:val="0"/>
          <w:numId w:val="1066"/>
        </w:numPr>
      </w:pPr>
      <w:r>
        <w:t xml:space="preserve">메서드 이름:</w:t>
      </w:r>
      <w:r>
        <w:t xml:space="preserve"> </w:t>
      </w:r>
      <w:r>
        <w:rPr>
          <w:rStyle w:val="VerbatimChar"/>
        </w:rPr>
        <w:t xml:space="preserve">trace</w:t>
      </w:r>
      <w:r>
        <w:t xml:space="preserve">로 통일</w:t>
      </w:r>
    </w:p>
    <w:p>
      <w:pPr>
        <w:numPr>
          <w:ilvl w:val="0"/>
          <w:numId w:val="1066"/>
        </w:numPr>
      </w:pPr>
      <w:r>
        <w:t xml:space="preserve">ReturnType:</w:t>
      </w:r>
      <w:r>
        <w:t xml:space="preserve"> </w:t>
      </w:r>
      <w:r>
        <w:rPr>
          <w:rStyle w:val="VerbatimChar"/>
        </w:rPr>
        <w:t xml:space="preserve">Supplier</w:t>
      </w:r>
      <w:r>
        <w:t xml:space="preserve">,</w:t>
      </w:r>
      <w:r>
        <w:t xml:space="preserve"> </w:t>
      </w:r>
      <w:r>
        <w:rPr>
          <w:rStyle w:val="VerbatimChar"/>
        </w:rPr>
        <w:t xml:space="preserve">Consumer</w:t>
      </w:r>
      <w:r>
        <w:t xml:space="preserve">,</w:t>
      </w:r>
      <w:r>
        <w:t xml:space="preserve"> </w:t>
      </w:r>
      <w:r>
        <w:rPr>
          <w:rStyle w:val="VerbatimChar"/>
        </w:rPr>
        <w:t xml:space="preserve">Runnable</w:t>
      </w:r>
      <w:r>
        <w:t xml:space="preserve">,</w:t>
      </w:r>
      <w:r>
        <w:t xml:space="preserve"> </w:t>
      </w:r>
      <w:r>
        <w:rPr>
          <w:rStyle w:val="VerbatimChar"/>
        </w:rPr>
        <w:t xml:space="preserve">Future</w:t>
      </w:r>
      <w:r>
        <w:t xml:space="preserve">,</w:t>
      </w:r>
      <w:r>
        <w:t xml:space="preserve"> </w:t>
      </w:r>
      <w:r>
        <w:rPr>
          <w:rStyle w:val="VerbatimChar"/>
        </w:rPr>
        <w:t xml:space="preserve">Function</w:t>
      </w:r>
    </w:p>
    <w:p>
      <w:pPr>
        <w:pStyle w:val="SourceCode"/>
      </w:pPr>
      <w:r>
        <w:rPr>
          <w:rStyle w:val="KeywordTok"/>
        </w:rPr>
        <w:t xml:space="preserve">package</w:t>
      </w:r>
      <w:r>
        <w:rPr>
          <w:rStyle w:val="ImportTok"/>
        </w:rPr>
        <w:t xml:space="preserve"> io</w:t>
      </w:r>
      <w:r>
        <w:rPr>
          <w:rStyle w:val="OperatorTok"/>
        </w:rPr>
        <w:t xml:space="preserve">.</w:t>
      </w:r>
      <w:r>
        <w:rPr>
          <w:rStyle w:val="ImportTok"/>
        </w:rPr>
        <w:t xml:space="preserve">home</w:t>
      </w:r>
      <w:r>
        <w:rPr>
          <w:rStyle w:val="OperatorTok"/>
        </w:rPr>
        <w:t xml:space="preserve">.</w:t>
      </w:r>
      <w:r>
        <w:rPr>
          <w:rStyle w:val="ImportTok"/>
        </w:rPr>
        <w:t xml:space="preserve">test</w:t>
      </w:r>
      <w:r>
        <w:rPr>
          <w:rStyle w:val="OperatorTok"/>
        </w:rPr>
        <w:t xml:space="preserve">.</w:t>
      </w:r>
      <w:r>
        <w:rPr>
          <w:rStyle w:val="ImportTok"/>
        </w:rPr>
        <w:t xml:space="preserve">util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Supplier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Supplier</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trace</w:t>
      </w:r>
      <w:r>
        <w:rPr>
          <w:rStyle w:val="OperatorTok"/>
        </w:rPr>
        <w:t xml:space="preserve">(</w:t>
      </w:r>
      <w:r>
        <w:rPr>
          <w:rStyle w:val="NormalTok"/>
        </w:rPr>
        <w:t xml:space="preserve">Supplier</w:t>
      </w:r>
      <w:r>
        <w:rPr>
          <w:rStyle w:val="OperatorTok"/>
        </w:rPr>
        <w:t xml:space="preserve">&lt;</w:t>
      </w:r>
      <w:r>
        <w:rPr>
          <w:rStyle w:val="NormalTok"/>
        </w:rPr>
        <w:t xml:space="preserve">T</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Consumer</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trace</w:t>
      </w:r>
      <w:r>
        <w:rPr>
          <w:rStyle w:val="OperatorTok"/>
        </w:rPr>
        <w:t xml:space="preserve">(</w:t>
      </w:r>
      <w:r>
        <w:rPr>
          <w:rStyle w:val="NormalTok"/>
        </w:rPr>
        <w:t xml:space="preserve">Consumer</w:t>
      </w:r>
      <w:r>
        <w:rPr>
          <w:rStyle w:val="OperatorTok"/>
        </w:rPr>
        <w:t xml:space="preserve">&lt;</w:t>
      </w:r>
      <w:r>
        <w:rPr>
          <w:rStyle w:val="NormalTok"/>
        </w:rPr>
        <w:t xml:space="preserve">T</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Runnable</w:t>
      </w:r>
      <w:r>
        <w:rPr>
          <w:rStyle w:val="NormalTok"/>
        </w:rPr>
        <w:t xml:space="preserve"> </w:t>
      </w:r>
      <w:r>
        <w:rPr>
          <w:rStyle w:val="FunctionTok"/>
        </w:rPr>
        <w:t xml:space="preserve">trace</w:t>
      </w:r>
      <w:r>
        <w:rPr>
          <w:rStyle w:val="OperatorTok"/>
        </w:rPr>
        <w:t xml:space="preserve">(</w:t>
      </w:r>
      <w:r>
        <w:rPr>
          <w:rStyle w:val="BuiltInTok"/>
        </w:rPr>
        <w:t xml:space="preserve">Runnable</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Future</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trace</w:t>
      </w:r>
      <w:r>
        <w:rPr>
          <w:rStyle w:val="OperatorTok"/>
        </w:rPr>
        <w:t xml:space="preserve">(</w:t>
      </w:r>
      <w:r>
        <w:rPr>
          <w:rStyle w:val="BuiltInTok"/>
        </w:rPr>
        <w:t xml:space="preserve">Future</w:t>
      </w:r>
      <w:r>
        <w:rPr>
          <w:rStyle w:val="OperatorTok"/>
        </w:rPr>
        <w:t xml:space="preserve">&lt;</w:t>
      </w:r>
      <w:r>
        <w:rPr>
          <w:rStyle w:val="NormalTok"/>
        </w:rPr>
        <w:t xml:space="preserve">T</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 Function</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 </w:t>
      </w:r>
      <w:r>
        <w:rPr>
          <w:rStyle w:val="FunctionTok"/>
        </w:rPr>
        <w:t xml:space="preserve">trace</w:t>
      </w:r>
      <w:r>
        <w:rPr>
          <w:rStyle w:val="OperatorTok"/>
        </w:rPr>
        <w:t xml:space="preserve">(</w:t>
      </w:r>
      <w:r>
        <w:rPr>
          <w:rStyle w:val="NormalTok"/>
        </w:rPr>
        <w:t xml:space="preserve">Function</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OperatorTok"/>
        </w:rPr>
        <w:t xml:space="preserve">}</w:t>
      </w:r>
      <w:r>
        <w:br/>
      </w:r>
      <w:r>
        <w:rPr>
          <w:rStyle w:val="OperatorTok"/>
        </w:rPr>
        <w:t xml:space="preserve">}</w:t>
      </w:r>
    </w:p>
    <w:bookmarkEnd w:id="171"/>
    <w:bookmarkStart w:id="172" w:name="에이전트-설정-추가"/>
    <w:p>
      <w:pPr>
        <w:pStyle w:val="Heading3"/>
      </w:pPr>
      <w:r>
        <w:rPr>
          <w:rStyle w:val="SectionNumber"/>
        </w:rPr>
        <w:t xml:space="preserve">8.14.2</w:t>
      </w:r>
      <w:r>
        <w:tab/>
      </w:r>
      <w:r>
        <w:t xml:space="preserve">에이전트 설정 추가</w:t>
      </w:r>
    </w:p>
    <w:p>
      <w:pPr>
        <w:pStyle w:val="FirstParagraph"/>
      </w:pPr>
      <w:r>
        <w:t xml:space="preserve">에이전트 설정을 위해</w:t>
      </w:r>
      <w:r>
        <w:t xml:space="preserve"> </w:t>
      </w:r>
      <w:r>
        <w:rPr>
          <w:i/>
          <w:iCs/>
        </w:rPr>
        <w:t xml:space="preserve">whatap.conf</w:t>
      </w:r>
      <w:r>
        <w:t xml:space="preserve"> </w:t>
      </w:r>
      <w:r>
        <w:t xml:space="preserve">파일에 다음 옵션을 추가하세요.</w:t>
      </w:r>
    </w:p>
    <w:p>
      <w:pPr>
        <w:pStyle w:val="BodyText"/>
      </w:pPr>
      <w:r>
        <w:rPr>
          <w:rStyle w:val="VerbatimChar"/>
        </w:rPr>
        <w:t xml:space="preserve">ini title='whatap.conf' hook_completablefuture_patterns=io.home.test.util.W.*</w:t>
      </w:r>
    </w:p>
    <w:p>
      <w:pPr>
        <w:numPr>
          <w:ilvl w:val="0"/>
          <w:numId w:val="1067"/>
        </w:numPr>
      </w:pPr>
      <w:r>
        <w:t xml:space="preserve">Context가 있는 경우</w:t>
      </w:r>
      <w:r>
        <w:t xml:space="preserve"> </w:t>
      </w:r>
      <w:r>
        <w:rPr>
          <w:rStyle w:val="VerbatimChar"/>
        </w:rPr>
        <w:t xml:space="preserve">trace</w:t>
      </w:r>
      <w:r>
        <w:t xml:space="preserve"> </w:t>
      </w:r>
      <w:r>
        <w:t xml:space="preserve">메소드를 추가해 트랜잭션을 연결하세요.</w:t>
      </w:r>
    </w:p>
    <w:p>
      <w:pPr>
        <w:numPr>
          <w:ilvl w:val="0"/>
          <w:numId w:val="1067"/>
        </w:numPr>
      </w:pPr>
      <w:r>
        <w:t xml:space="preserve">Context가 없는 경우</w:t>
      </w:r>
      <w:r>
        <w:t xml:space="preserve"> </w:t>
      </w:r>
      <w:r>
        <w:rPr>
          <w:rStyle w:val="VerbatimChar"/>
        </w:rPr>
        <w:t xml:space="preserve">hook_service_patterns</w:t>
      </w:r>
      <w:r>
        <w:t xml:space="preserve"> </w:t>
      </w:r>
      <w:r>
        <w:t xml:space="preserve">옵션으로 서비스를 시작해야 합니다.</w:t>
      </w:r>
    </w:p>
    <w:bookmarkEnd w:id="172"/>
    <w:bookmarkStart w:id="175" w:name="사용-예시"/>
    <w:p>
      <w:pPr>
        <w:pStyle w:val="Heading3"/>
      </w:pPr>
      <w:r>
        <w:rPr>
          <w:rStyle w:val="SectionNumber"/>
        </w:rPr>
        <w:t xml:space="preserve">8.14.3</w:t>
      </w:r>
      <w:r>
        <w:tab/>
      </w:r>
      <w:r>
        <w:t xml:space="preserve">사용 예시</w:t>
      </w:r>
    </w:p>
    <w:p>
      <w:pPr>
        <w:numPr>
          <w:ilvl w:val="0"/>
          <w:numId w:val="1068"/>
        </w:numPr>
      </w:pPr>
      <w:r>
        <w:rPr>
          <w:b/>
          <w:bCs/>
        </w:rPr>
        <w:t xml:space="preserve">원본</w:t>
      </w:r>
    </w:p>
    <w:p>
      <w:pPr>
        <w:numPr>
          <w:ilvl w:val="0"/>
          <w:numId w:val="1000"/>
        </w:numPr>
      </w:pPr>
      <w:r>
        <w:rPr>
          <w:rStyle w:val="VerbatimChar"/>
        </w:rPr>
        <w:t xml:space="preserve">java showLineNumbers public CompletableFuture&lt;String&gt; serviceATimeout() {     return CompletableFuture.supplyAsync(() -&gt; {         RestTemplate restTemplate = new RestTemplate();         return restTemplate.getForObject("http://localhost:8081/api/serviceB/timeout", String.class);     }); }</w:t>
      </w:r>
    </w:p>
    <w:p>
      <w:pPr>
        <w:numPr>
          <w:ilvl w:val="0"/>
          <w:numId w:val="1068"/>
        </w:numPr>
      </w:pPr>
      <w:r>
        <w:rPr>
          <w:rStyle w:val="VerbatimChar"/>
        </w:rPr>
        <w:t xml:space="preserve">io.home.test.util.W.trace()</w:t>
      </w:r>
      <w:r>
        <w:t xml:space="preserve"> </w:t>
      </w:r>
      <w:r>
        <w:t xml:space="preserve">적용</w:t>
      </w:r>
    </w:p>
    <w:p>
      <w:pPr>
        <w:numPr>
          <w:ilvl w:val="0"/>
          <w:numId w:val="1000"/>
        </w:numPr>
      </w:pPr>
      <w:r>
        <w:rPr>
          <w:rStyle w:val="VerbatimChar"/>
        </w:rPr>
        <w:t xml:space="preserve">java showLineNumbers {3} // io.home.test.util.W.trace() 적용 public CompletableFuture&lt;String&gt; serviceATimeout() {     return CompletableFuture.supplyAsync(W.trace(() -&gt; {         RestTemplate restTemplate = new RestTemplate();         return restTemplate.getForObject("http://localhost:8081/api/serviceB/timeout", String.class);     })); }</w:t>
      </w:r>
    </w:p>
    <w:p>
      <w:pPr>
        <w:pStyle w:val="FirstParagraph"/>
      </w:pPr>
      <w:r>
        <w:t xml:space="preserve">import ShortDesc from “../common-items/_basic-event-desc.mdx”;</w:t>
      </w:r>
    </w:p>
    <w:p>
      <w:pPr>
        <w:pStyle w:val="BodyText"/>
      </w:pPr>
    </w:p>
    <w:p>
      <w:pPr>
        <w:pStyle w:val="BodyText"/>
      </w:pPr>
      <w:r>
        <w:t xml:space="preserve">import Eventconfigv2template from “../common-items/_event-config-v2-template.mdx”;</w:t>
      </w:r>
    </w:p>
    <w:p>
      <w:pPr>
        <w:pStyle w:val="BodyText"/>
      </w:pPr>
    </w:p>
    <w:p>
      <w:pPr>
        <w:pStyle w:val="BodyText"/>
      </w:pPr>
      <w:r>
        <w:t xml:space="preserve">import Eventconfigv2modify from “../common-items/_event-config-v2-modify.mdx”;</w:t>
      </w:r>
    </w:p>
    <w:p>
      <w:pPr>
        <w:pStyle w:val="BodyText"/>
      </w:pPr>
    </w:p>
    <w:p>
      <w:pPr>
        <w:pStyle w:val="BodyText"/>
      </w:pPr>
      <w:r>
        <w:t xml:space="preserve">import Eventconfigv2add from “../common-items/_event-config-v2-add.mdx”;</w:t>
      </w:r>
    </w:p>
    <w:p>
      <w:pPr>
        <w:pStyle w:val="BodyText"/>
      </w:pPr>
    </w:p>
    <w:p>
      <w:pPr>
        <w:pStyle w:val="BodyText"/>
      </w:pPr>
      <w:r>
        <w:t xml:space="preserve">import Eventconfigv2delete from “../common-items/_event-config-v2-delete.mdx”;</w:t>
      </w:r>
    </w:p>
    <w:p>
      <w:pPr>
        <w:pStyle w:val="BodyText"/>
      </w:pPr>
    </w:p>
    <w:p>
      <w:pPr>
        <w:pStyle w:val="BodyText"/>
      </w:pPr>
      <w:r>
        <w:t xml:space="preserve">import DupicatedAgentAlert from “../common-items/_event-config-v2-duplicated-alert.mdx”;</w:t>
      </w:r>
    </w:p>
    <w:p>
      <w:pPr>
        <w:pStyle w:val="BodyText"/>
      </w:pPr>
    </w:p>
    <w:p>
      <w:pPr>
        <w:pStyle w:val="BodyText"/>
      </w:pPr>
      <w:r>
        <w:t xml:space="preserve">import Eventconfigv2jsonmodify from “../common-items/_event-config-v2-json-modify.mdx”;</w:t>
      </w:r>
    </w:p>
    <w:p>
      <w:pPr>
        <w:pStyle w:val="BodyText"/>
      </w:pPr>
    </w:p>
    <w:p>
      <w:pPr>
        <w:pStyle w:val="BodyText"/>
      </w:pPr>
      <w:r>
        <w:t xml:space="preserve">import Eventconfigv3jsonshare from “../common-items/_event-config-v3-json-share.mdx”;</w:t>
      </w:r>
    </w:p>
    <w:p>
      <w:pPr>
        <w:pStyle w:val="BodyText"/>
      </w:pPr>
    </w:p>
    <w:p>
      <w:pPr>
        <w:pStyle w:val="BodyText"/>
      </w:pPr>
      <w:r>
        <w:t xml:space="preserve">import Eventconfigv2search from “../common-items/_event-config-v2-search.mdx”;</w:t>
      </w:r>
    </w:p>
    <w:p>
      <w:pPr>
        <w:pStyle w:val="BodyText"/>
      </w:pPr>
    </w:p>
    <w:p>
      <w:pPr>
        <w:pStyle w:val="BodyText"/>
      </w:pPr>
      <w:r>
        <w:t xml:space="preserve">import Collectstacks from “../common-items/_collect-stacks.mdx”;</w:t>
      </w:r>
    </w:p>
    <w:p>
      <w:pPr>
        <w:pStyle w:val="BodyText"/>
      </w:pPr>
    </w:p>
    <w:p>
      <w:pPr>
        <w:pStyle w:val="BodyText"/>
      </w:pPr>
      <w:r>
        <w:t xml:space="preserve">import Commonalert from “../common-items/_common-alert.mdx”;</w:t>
      </w:r>
    </w:p>
    <w:p>
      <w:pPr>
        <w:pStyle w:val="BodyText"/>
      </w:pPr>
    </w:p>
    <w:p>
      <w:pPr>
        <w:pStyle w:val="BodyText"/>
      </w:pPr>
      <w:r>
        <w:t xml:space="preserve">import TR from</w:t>
      </w:r>
      <w:r>
        <w:t xml:space="preserve"> </w:t>
      </w:r>
      <w:r>
        <w:t xml:space="preserve">‘</w:t>
      </w:r>
      <w:r>
        <w:t xml:space="preserve">@site/src/components/TR</w:t>
      </w:r>
      <w:r>
        <w:t xml:space="preserve">’</w:t>
      </w:r>
      <w:r>
        <w:t xml:space="preserve">;</w:t>
      </w:r>
    </w:p>
    <w:p>
      <w:pPr>
        <w:pStyle w:val="BodyText"/>
      </w:pPr>
      <w:r>
        <w:t xml:space="preserve">import ProdImg from</w:t>
      </w:r>
      <w:r>
        <w:t xml:space="preserve"> </w:t>
      </w:r>
      <w:r>
        <w:t xml:space="preserve">‘</w:t>
      </w:r>
      <w:r>
        <w:t xml:space="preserve">@site/src/components/ChangeImgName.js</w:t>
      </w:r>
      <w:r>
        <w:t xml:space="preserve">’</w:t>
      </w:r>
      <w:r>
        <w:t xml:space="preserve">;</w:t>
      </w:r>
    </w:p>
    <w:p>
      <w:pPr>
        <w:pStyle w:val="BodyText"/>
      </w:pPr>
      <w:r>
        <w:t xml:space="preserve">import Cubev2 from “../common-items/_cube-v2.mdx”;</w:t>
      </w:r>
    </w:p>
    <w:p>
      <w:pPr>
        <w:pStyle w:val="BodyText"/>
      </w:pPr>
    </w:p>
    <w:p>
      <w:pPr>
        <w:pStyle w:val="BodyText"/>
      </w:pPr>
      <w:r>
        <w:t xml:space="preserve">import Dashboardactivetransaction from “../common-items/_dashboard-active-transaction.mdx”;</w:t>
      </w:r>
    </w:p>
    <w:p>
      <w:pPr>
        <w:pStyle w:val="BodyText"/>
      </w:pPr>
    </w:p>
    <w:p>
      <w:pPr>
        <w:pStyle w:val="BodyText"/>
      </w:pPr>
      <w:r>
        <w:t xml:space="preserve">액티브 트랜잭션 설정에 관한 자세한 내용은</w:t>
      </w:r>
      <w:r>
        <w:t xml:space="preserve"> </w:t>
      </w:r>
      <w:hyperlink r:id="rId173">
        <w:r>
          <w:rPr>
            <w:rStyle w:val="Hyperlink"/>
          </w:rPr>
          <w:t xml:space="preserve">다음 문서</w:t>
        </w:r>
      </w:hyperlink>
      <w:r>
        <w:t xml:space="preserve">를 참조하세요.</w:t>
      </w:r>
    </w:p>
    <w:p>
      <w:pPr>
        <w:pStyle w:val="BodyText"/>
      </w:pPr>
      <w:r>
        <w:t xml:space="preserve">import InDoc from</w:t>
      </w:r>
      <w:r>
        <w:t xml:space="preserve"> </w:t>
      </w:r>
      <w:r>
        <w:t xml:space="preserve">‘</w:t>
      </w:r>
      <w:r>
        <w:t xml:space="preserve">@site/src/components/InDoc.js</w:t>
      </w:r>
      <w:r>
        <w:t xml:space="preserve">’</w:t>
      </w:r>
      <w:r>
        <w:t xml:space="preserve">;</w:t>
      </w:r>
      <w:r>
        <w:t xml:space="preserve"> </w:t>
      </w:r>
      <w:r>
        <w:t xml:space="preserve">import DashboardBusiness from “../common-items/_dashboard-business.mdx”;</w:t>
      </w:r>
    </w:p>
    <w:p>
      <w:pPr>
        <w:pStyle w:val="BodyText"/>
      </w:pPr>
    </w:p>
    <w:p>
      <w:pPr>
        <w:pStyle w:val="BodyText"/>
      </w:pPr>
      <w:r>
        <w:t xml:space="preserve">import Dashboardhitmaptracedesc from “../common-items/_dashboard-hitmap-trace-desc.mdx”;</w:t>
      </w:r>
    </w:p>
    <w:p>
      <w:pPr>
        <w:pStyle w:val="BodyText"/>
      </w:pPr>
    </w:p>
    <w:p>
      <w:pPr>
        <w:pStyle w:val="BodyText"/>
      </w:pPr>
      <w:r>
        <w:t xml:space="preserve">import Dashboardhitmaptracebasicusage from “../common-items/_dashboard-hitmap-trace-basic-usage.mdx”;</w:t>
      </w:r>
    </w:p>
    <w:p>
      <w:pPr>
        <w:pStyle w:val="BodyText"/>
      </w:pPr>
    </w:p>
    <w:p>
      <w:pPr>
        <w:pStyle w:val="BodyText"/>
      </w:pPr>
      <w:r>
        <w:t xml:space="preserve">import Dashboardhitmaptraceanalysistx from “../common-items/_dashboard-hitmap-trace-analysis-tx.mdx”;</w:t>
      </w:r>
    </w:p>
    <w:p>
      <w:pPr>
        <w:pStyle w:val="BodyText"/>
      </w:pPr>
    </w:p>
    <w:p>
      <w:pPr>
        <w:pStyle w:val="BodyText"/>
      </w:pPr>
      <w:r>
        <w:t xml:space="preserve">import Dashboardhitmaptracetableview from “../common-items/_dashboard-hitmap-trace-table-view.mdx”;</w:t>
      </w:r>
    </w:p>
    <w:p>
      <w:pPr>
        <w:pStyle w:val="BodyText"/>
      </w:pPr>
    </w:p>
    <w:p>
      <w:pPr>
        <w:pStyle w:val="BodyText"/>
      </w:pPr>
      <w:r>
        <w:t xml:space="preserve">import Dashboardhitmaptracerecordsummary from “../common-items/_dashboard-hitmap-trace-record-summary.mdx”;</w:t>
      </w:r>
    </w:p>
    <w:p>
      <w:pPr>
        <w:pStyle w:val="BodyText"/>
      </w:pPr>
    </w:p>
    <w:p>
      <w:pPr>
        <w:pStyle w:val="BodyText"/>
      </w:pPr>
      <w:r>
        <w:t xml:space="preserve">import Dashboardhitmaptracetreeview from “../common-items/_dashboard-hitmap-trace-treeview.mdx”;</w:t>
      </w:r>
    </w:p>
    <w:p>
      <w:pPr>
        <w:pStyle w:val="BodyText"/>
      </w:pPr>
    </w:p>
    <w:p>
      <w:pPr>
        <w:pStyle w:val="BodyText"/>
      </w:pPr>
      <w:r>
        <w:t xml:space="preserve">import Dashboardhitmapactivestack from “../common-items/_dashboard-hitmap-active-stack.mdx”;</w:t>
      </w:r>
    </w:p>
    <w:p>
      <w:pPr>
        <w:pStyle w:val="BodyText"/>
      </w:pPr>
    </w:p>
    <w:p>
      <w:pPr>
        <w:pStyle w:val="BodyText"/>
      </w:pPr>
      <w:r>
        <w:t xml:space="preserve">import Dashboardhitmaptracemultitx from “../common-items/_dashboard-hitmap-trace-multi-tx.mdx”;</w:t>
      </w:r>
    </w:p>
    <w:p>
      <w:pPr>
        <w:pStyle w:val="BodyText"/>
      </w:pPr>
    </w:p>
    <w:p>
      <w:pPr>
        <w:pStyle w:val="BodyText"/>
      </w:pPr>
      <w:r>
        <w:t xml:space="preserve">import Dashboardhitmaptracemethod from “../common-items/_dashboard-hitmap-trace-method.mdx”;</w:t>
      </w:r>
    </w:p>
    <w:p>
      <w:pPr>
        <w:pStyle w:val="BodyText"/>
      </w:pPr>
    </w:p>
    <w:p>
      <w:pPr>
        <w:pStyle w:val="BodyText"/>
      </w:pPr>
      <w:r>
        <w:t xml:space="preserve">import Dashboardhitmaptracesql from “../common-items/_dashboard-hitmap-trace-sql.mdx”;</w:t>
      </w:r>
    </w:p>
    <w:p>
      <w:pPr>
        <w:pStyle w:val="BodyText"/>
      </w:pPr>
    </w:p>
    <w:p>
      <w:pPr>
        <w:pStyle w:val="BodyText"/>
      </w:pPr>
      <w:r>
        <w:t xml:space="preserve">import Dashboardhitmaptracehttpcall from “../common-items/_dashboard-hitmap-trace-http-call.mdx”;</w:t>
      </w:r>
    </w:p>
    <w:p>
      <w:pPr>
        <w:pStyle w:val="BodyText"/>
      </w:pPr>
    </w:p>
    <w:p>
      <w:pPr>
        <w:pStyle w:val="BodyText"/>
      </w:pPr>
      <w:r>
        <w:t xml:space="preserve">import Dashboardhitmaptracetracsactionlog from “../common-items/_dashboard-hitmap-trace-tracsaction-log.mdx”;</w:t>
      </w:r>
    </w:p>
    <w:p>
      <w:pPr>
        <w:pStyle w:val="BodyText"/>
      </w:pPr>
    </w:p>
    <w:p>
      <w:pPr>
        <w:pStyle w:val="BodyText"/>
      </w:pPr>
      <w:r>
        <w:t xml:space="preserve">import Dashboardhitmaptracetxlogkeyword from “../common-items/_dashboard-hitmap-trace-tx-log-keyword.mdx”;</w:t>
      </w:r>
    </w:p>
    <w:p>
      <w:pPr>
        <w:pStyle w:val="BodyText"/>
      </w:pPr>
    </w:p>
    <w:p>
      <w:pPr>
        <w:pStyle w:val="BodyText"/>
      </w:pPr>
      <w:r>
        <w:t xml:space="preserve">import Displayorhidetablecolumn from “../common-items/_display-or-hide-table-column.mdx”;</w:t>
      </w:r>
    </w:p>
    <w:p>
      <w:pPr>
        <w:pStyle w:val="BodyText"/>
      </w:pPr>
    </w:p>
    <w:p>
      <w:pPr>
        <w:pStyle w:val="BodyText"/>
      </w:pPr>
      <w:r>
        <w:t xml:space="preserve">import Changeordertablecolumn from “../common-items/_change-order-table-column.mdx”;</w:t>
      </w:r>
    </w:p>
    <w:p>
      <w:pPr>
        <w:pStyle w:val="BodyText"/>
      </w:pPr>
    </w:p>
    <w:p>
      <w:pPr>
        <w:pStyle w:val="BodyText"/>
      </w:pPr>
      <w:r>
        <w:t xml:space="preserve">import Setdisplaytablecontents from “../common-items/_set-display-table-contents.mdx”;</w:t>
      </w:r>
    </w:p>
    <w:p>
      <w:pPr>
        <w:pStyle w:val="BodyText"/>
      </w:pPr>
    </w:p>
    <w:p>
      <w:pPr>
        <w:pStyle w:val="BodyText"/>
      </w:pPr>
      <w:r>
        <w:t xml:space="preserve">import AddtionalTitle from “../common-items/_additional-function-title.mdx”;</w:t>
      </w:r>
    </w:p>
    <w:p>
      <w:pPr>
        <w:pStyle w:val="BodyText"/>
      </w:pPr>
    </w:p>
    <w:p>
      <w:pPr>
        <w:pStyle w:val="BodyText"/>
      </w:pPr>
      <w:r>
        <w:t xml:space="preserve">import Searchhttpparameter from “../common-items/_search-http-parameter.mdx”;</w:t>
      </w:r>
    </w:p>
    <w:p>
      <w:pPr>
        <w:pStyle w:val="BodyText"/>
      </w:pPr>
    </w:p>
    <w:p>
      <w:pPr>
        <w:pStyle w:val="BodyText"/>
      </w:pPr>
      <w:r>
        <w:t xml:space="preserve">import Searchtransactionparmeter from “../common-items/_search-transaction-parmeter.mdx”;</w:t>
      </w:r>
    </w:p>
    <w:p>
      <w:pPr>
        <w:pStyle w:val="BodyText"/>
      </w:pPr>
    </w:p>
    <w:p>
      <w:pPr>
        <w:pStyle w:val="BodyText"/>
      </w:pPr>
      <w:r>
        <w:t xml:space="preserve">import LinkedProjects from “../common-items/_trace-analysis-linked-projects.mdx”;</w:t>
      </w:r>
    </w:p>
    <w:p>
      <w:pPr>
        <w:pStyle w:val="BodyText"/>
      </w:pPr>
    </w:p>
    <w:p>
      <w:pPr>
        <w:pStyle w:val="BodyText"/>
      </w:pPr>
      <w:r>
        <w:t xml:space="preserve">import Addfuncsettablecolumn from “../common-items/_add-func-set-table-column.mdx”;</w:t>
      </w:r>
    </w:p>
    <w:p>
      <w:pPr>
        <w:pStyle w:val="BodyText"/>
      </w:pPr>
    </w:p>
    <w:p>
      <w:pPr>
        <w:pStyle w:val="BodyText"/>
      </w:pPr>
      <w:r>
        <w:t xml:space="preserve">import Addfuncdownloaddate from “../common-items/_add-func-download-date.mdx”;</w:t>
      </w:r>
    </w:p>
    <w:p>
      <w:pPr>
        <w:pStyle w:val="BodyText"/>
      </w:pPr>
    </w:p>
    <w:p>
      <w:pPr>
        <w:pStyle w:val="BodyText"/>
      </w:pPr>
      <w:r>
        <w:t xml:space="preserve">import Apmdashboardintro from “../common-items/_apm-dashboard-intro.mdx”;</w:t>
      </w:r>
    </w:p>
    <w:p>
      <w:pPr>
        <w:pStyle w:val="BodyText"/>
      </w:pPr>
    </w:p>
    <w:p>
      <w:pPr>
        <w:pStyle w:val="BodyText"/>
      </w:pPr>
      <w:r>
        <w:t xml:space="preserve">import Dashboardtxmapdesc from “../common-items/_dashboard-txmap-desc.mdx”;</w:t>
      </w:r>
    </w:p>
    <w:p>
      <w:pPr>
        <w:pStyle w:val="BodyText"/>
      </w:pPr>
    </w:p>
    <w:p>
      <w:pPr>
        <w:pStyle w:val="BodyText"/>
      </w:pPr>
      <w:r>
        <w:t xml:space="preserve">import Dashboardtxmapanalysis from “../common-items/_dashboard-txmap-analysis.mdx”;</w:t>
      </w:r>
    </w:p>
    <w:p>
      <w:pPr>
        <w:pStyle w:val="BodyText"/>
      </w:pPr>
    </w:p>
    <w:p>
      <w:pPr>
        <w:pStyle w:val="BodyText"/>
      </w:pPr>
      <w:r>
        <w:t xml:space="preserve">import Dashboardtxmapsetview from “../common-items/_dashboard-txmap-set-view.mdx”;</w:t>
      </w:r>
    </w:p>
    <w:p>
      <w:pPr>
        <w:pStyle w:val="BodyText"/>
      </w:pPr>
    </w:p>
    <w:p>
      <w:pPr>
        <w:pStyle w:val="BodyText"/>
      </w:pPr>
      <w:r>
        <w:t xml:space="preserve">import Dashboardtxmapviewpasttime from “../common-items/_dashboard-txmap-view-past-time.mdx”;</w:t>
      </w:r>
    </w:p>
    <w:p>
      <w:pPr>
        <w:pStyle w:val="BodyText"/>
      </w:pPr>
    </w:p>
    <w:p>
      <w:pPr>
        <w:pStyle w:val="BodyText"/>
      </w:pPr>
      <w:r>
        <w:t xml:space="preserve">import Dashboardtxmapapplyfilter from “../common-items/_dashboard-txmap-apply-filter.mdx”;</w:t>
      </w:r>
    </w:p>
    <w:p>
      <w:pPr>
        <w:pStyle w:val="BodyText"/>
      </w:pPr>
    </w:p>
    <w:p>
      <w:pPr>
        <w:pStyle w:val="BodyText"/>
      </w:pPr>
      <w:r>
        <w:t xml:space="preserve">import Apmdashboardcheckagent from “../common-items/_apm-dashboard-check-agent.mdx”;</w:t>
      </w:r>
    </w:p>
    <w:p>
      <w:pPr>
        <w:pStyle w:val="BodyText"/>
      </w:pPr>
    </w:p>
    <w:p>
      <w:pPr>
        <w:pStyle w:val="BodyText"/>
      </w:pPr>
      <w:r>
        <w:t xml:space="preserve">import Dashboardselectagentcategory from “../common-items/_dashboard-select-agent-category.mdx”;</w:t>
      </w:r>
    </w:p>
    <w:p>
      <w:pPr>
        <w:pStyle w:val="BodyText"/>
      </w:pPr>
    </w:p>
    <w:p>
      <w:pPr>
        <w:pStyle w:val="BodyText"/>
      </w:pPr>
      <w:r>
        <w:t xml:space="preserve">import SearchAgent from “../common-items/_apm-dashboard-search-agent.mdx”;</w:t>
      </w:r>
    </w:p>
    <w:p>
      <w:pPr>
        <w:pStyle w:val="BodyText"/>
      </w:pPr>
    </w:p>
    <w:p>
      <w:pPr>
        <w:pStyle w:val="BodyText"/>
      </w:pPr>
      <w:r>
        <w:t xml:space="preserve">import Dashboardtxmaptoplist from “../common-items/_dashboard-txmap-top-list.mdx”;</w:t>
      </w:r>
    </w:p>
    <w:p>
      <w:pPr>
        <w:pStyle w:val="BodyText"/>
      </w:pPr>
    </w:p>
    <w:p>
      <w:pPr>
        <w:pStyle w:val="BodyText"/>
      </w:pPr>
      <w:r>
        <w:t xml:space="preserve">import Dashboardtxmapcustomip from “../common-items/_dashboard-txmap-custom-ip.mdx”;</w:t>
      </w:r>
    </w:p>
    <w:p>
      <w:pPr>
        <w:pStyle w:val="BodyText"/>
      </w:pPr>
    </w:p>
    <w:p>
      <w:pPr>
        <w:pStyle w:val="BodyText"/>
      </w:pPr>
      <w:r>
        <w:t xml:space="preserve">import Custom from “../common-items/_dashboard-txmap-custom.mdx”;</w:t>
      </w:r>
    </w:p>
    <w:p>
      <w:pPr>
        <w:pStyle w:val="BodyText"/>
      </w:pPr>
    </w:p>
    <w:p>
      <w:pPr>
        <w:pStyle w:val="BodyText"/>
      </w:pPr>
      <w:r>
        <w:t xml:space="preserve">import Apmdashboarddesc from “../common-items/_apm-dashboard-desc.mdx”;</w:t>
      </w:r>
    </w:p>
    <w:p>
      <w:pPr>
        <w:pStyle w:val="BodyText"/>
      </w:pPr>
    </w:p>
    <w:p>
      <w:pPr>
        <w:pStyle w:val="BodyText"/>
      </w:pPr>
      <w:r>
        <w:t xml:space="preserve">import Apmdashboardsetpasttime from “../common-items/_apm-dashboard-set-past-time.mdx”;</w:t>
      </w:r>
    </w:p>
    <w:p>
      <w:pPr>
        <w:pStyle w:val="BodyText"/>
      </w:pPr>
    </w:p>
    <w:p>
      <w:pPr>
        <w:pStyle w:val="BodyText"/>
      </w:pPr>
      <w:r>
        <w:t xml:space="preserve">import Apmdashboardcheckagent from “../common-items/_apm-dashboard-check-agent.mdx”;</w:t>
      </w:r>
    </w:p>
    <w:p>
      <w:pPr>
        <w:pStyle w:val="BodyText"/>
      </w:pPr>
    </w:p>
    <w:p>
      <w:pPr>
        <w:pStyle w:val="BodyText"/>
      </w:pPr>
      <w:r>
        <w:t xml:space="preserve">import Dashboardselectagentcategory from “../common-items/_dashboard-select-agent-category.mdx”;</w:t>
      </w:r>
    </w:p>
    <w:p>
      <w:pPr>
        <w:pStyle w:val="BodyText"/>
      </w:pPr>
    </w:p>
    <w:p>
      <w:pPr>
        <w:pStyle w:val="BodyText"/>
      </w:pPr>
      <w:r>
        <w:t xml:space="preserve">import SearchAgent from “../common-items/_apm-dashboard-search-agent.mdx”;</w:t>
      </w:r>
    </w:p>
    <w:p>
      <w:pPr>
        <w:pStyle w:val="BodyText"/>
      </w:pPr>
    </w:p>
    <w:p>
      <w:pPr>
        <w:pStyle w:val="BodyText"/>
      </w:pPr>
      <w:r>
        <w:t xml:space="preserve">import Apmdashboradeditwidget from “../common-items/_apm-dashborad-edit-widget.mdx”;</w:t>
      </w:r>
    </w:p>
    <w:p>
      <w:pPr>
        <w:pStyle w:val="BodyText"/>
      </w:pPr>
    </w:p>
    <w:p>
      <w:pPr>
        <w:pStyle w:val="BodyText"/>
      </w:pPr>
      <w:r>
        <w:t xml:space="preserve">import Apmdashboardpreset from “../common-items/_apm-dashboard-preset.mdx”;</w:t>
      </w:r>
    </w:p>
    <w:p>
      <w:pPr>
        <w:pStyle w:val="BodyText"/>
      </w:pPr>
    </w:p>
    <w:p>
      <w:pPr>
        <w:pStyle w:val="BodyText"/>
      </w:pPr>
      <w:r>
        <w:t xml:space="preserve">import Changedefaultpreset from “../common-items/_apm-dashboard-preset-change.mdx”;</w:t>
      </w:r>
    </w:p>
    <w:p>
      <w:pPr>
        <w:pStyle w:val="BodyText"/>
      </w:pPr>
    </w:p>
    <w:p>
      <w:pPr>
        <w:pStyle w:val="BodyText"/>
      </w:pPr>
      <w:r>
        <w:t xml:space="preserve">import Apmdashboardwidgetoptions from “../common-items/_apm-dashboard-widget-options.mdx”;</w:t>
      </w:r>
    </w:p>
    <w:p>
      <w:pPr>
        <w:pStyle w:val="BodyText"/>
      </w:pPr>
    </w:p>
    <w:p>
      <w:pPr>
        <w:pStyle w:val="BodyText"/>
      </w:pPr>
      <w:r>
        <w:t xml:space="preserve">import Apmdashboardaboutwidget from “../common-items/_apm-dashboard-about-widget.mdx”;</w:t>
      </w:r>
    </w:p>
    <w:p>
      <w:pPr>
        <w:pStyle w:val="BodyText"/>
      </w:pPr>
    </w:p>
    <w:p>
      <w:pPr>
        <w:pStyle w:val="BodyText"/>
      </w:pPr>
      <w:r>
        <w:t xml:space="preserve">import Apmdashboardrealtimenotice from “../common-items/_apm-dashboard-realtime-notice.mdx”;</w:t>
      </w:r>
    </w:p>
    <w:p>
      <w:pPr>
        <w:pStyle w:val="BodyText"/>
      </w:pPr>
    </w:p>
    <w:p>
      <w:pPr>
        <w:pStyle w:val="BodyText"/>
      </w:pPr>
      <w:r>
        <w:t xml:space="preserve">import Flexboardintro from “../common-items/_flexboard-intro.mdx”;</w:t>
      </w:r>
    </w:p>
    <w:p>
      <w:pPr>
        <w:pStyle w:val="BodyText"/>
      </w:pPr>
    </w:p>
    <w:p>
      <w:pPr>
        <w:pStyle w:val="BodyText"/>
      </w:pPr>
      <w:r>
        <w:t xml:space="preserve">import Flexboardguide from “../common-items/_flexboard-guide.mdx”;</w:t>
      </w:r>
    </w:p>
    <w:p>
      <w:pPr>
        <w:pStyle w:val="BodyText"/>
      </w:pPr>
    </w:p>
    <w:p>
      <w:pPr>
        <w:pStyle w:val="BodyText"/>
      </w:pPr>
      <w:r>
        <w:t xml:space="preserve">import Flexboardwidgetmanager from “../common-items/_flexboard-widget-manager.mdx”;</w:t>
      </w:r>
    </w:p>
    <w:p>
      <w:pPr>
        <w:pStyle w:val="BodyText"/>
      </w:pPr>
    </w:p>
    <w:p>
      <w:pPr>
        <w:pStyle w:val="BodyText"/>
      </w:pPr>
      <w:r>
        <w:t xml:space="preserve">import Hitmappatternnotice from “../common-items/_hitmap-pattern-notice.mdx”;</w:t>
      </w:r>
    </w:p>
    <w:p>
      <w:pPr>
        <w:pStyle w:val="BodyText"/>
      </w:pPr>
    </w:p>
    <w:p>
      <w:pPr>
        <w:pStyle w:val="BodyText"/>
      </w:pPr>
      <w:r>
        <w:t xml:space="preserve">히트맵과 히트맵 패턴에 대한 자세한 내용은</w:t>
      </w:r>
      <w:r>
        <w:t xml:space="preserve"> </w:t>
      </w:r>
      <w:hyperlink r:id="rId174">
        <w:r>
          <w:rPr>
            <w:rStyle w:val="Hyperlink"/>
          </w:rPr>
          <w:t xml:space="preserve">다음 문서</w:t>
        </w:r>
      </w:hyperlink>
      <w:r>
        <w:t xml:space="preserve">를 참조하세요.</w:t>
      </w:r>
    </w:p>
    <w:p>
      <w:pPr>
        <w:pStyle w:val="BodyText"/>
      </w:pPr>
      <w:r>
        <w:t xml:space="preserve">Gradle을 사용하는 Java 애플리케이션으로 실행 가능한 도커 이미지를 빌드하는 경우 빌드팩을 이용하여 에이전트 설치할 수 있습니다.</w:t>
      </w:r>
    </w:p>
    <w:bookmarkEnd w:id="175"/>
    <w:bookmarkEnd w:id="176"/>
    <w:bookmarkStart w:id="177" w:name="whatap-buildpack-기본-설정"/>
    <w:p>
      <w:pPr>
        <w:pStyle w:val="Heading2"/>
      </w:pPr>
      <w:r>
        <w:rPr>
          <w:rStyle w:val="SectionNumber"/>
        </w:rPr>
        <w:t xml:space="preserve">8.15</w:t>
      </w:r>
      <w:r>
        <w:tab/>
      </w:r>
      <w:r>
        <w:t xml:space="preserve">WhaTap buildpack 기본 설정</w:t>
      </w:r>
    </w:p>
    <w:p>
      <w:pPr>
        <w:pStyle w:val="FirstParagraph"/>
      </w:pPr>
      <w:r>
        <w:rPr>
          <w:rStyle w:val="VerbatimChar"/>
        </w:rPr>
        <w:t xml:space="preserve">java title='build.gradle' tasks.named("bootBuildImage") {     buildpacks = ["urn:cnb:builder:paketo-buildpacks/java",                                  "docker.io/whatap/paketo-buildpack-apm"] }</w:t>
      </w:r>
    </w:p>
    <w:bookmarkEnd w:id="177"/>
    <w:bookmarkStart w:id="178" w:name="옵션-설정"/>
    <w:p>
      <w:pPr>
        <w:pStyle w:val="Heading2"/>
      </w:pPr>
      <w:r>
        <w:rPr>
          <w:rStyle w:val="SectionNumber"/>
        </w:rPr>
        <w:t xml:space="preserve">8.16</w:t>
      </w:r>
      <w:r>
        <w:tab/>
      </w:r>
      <w:r>
        <w:t xml:space="preserve">옵션 설정</w:t>
      </w:r>
    </w:p>
    <w:p>
      <w:pPr>
        <w:pStyle w:val="FirstParagraph"/>
      </w:pPr>
      <w:r>
        <w:t xml:space="preserve">와탭 수집 서버에 연결되어야 데이터를 수집할 수 있습니다. 액세스키(</w:t>
      </w:r>
      <w:r>
        <w:rPr>
          <w:rStyle w:val="VerbatimChar"/>
        </w:rPr>
        <w:t xml:space="preserve">accesskey</w:t>
      </w:r>
      <w:r>
        <w:t xml:space="preserve">), 와탭 수집 서버 주소(</w:t>
      </w:r>
      <w:r>
        <w:rPr>
          <w:rStyle w:val="VerbatimChar"/>
        </w:rPr>
        <w:t xml:space="preserve">whatap.server.host</w:t>
      </w:r>
      <w:r>
        <w:t xml:space="preserve">) 정보는 필수입니다. 그 외에 환경 및 기능의 필요에 따라 옵션을 추가 설정할 수 있습니다.</w:t>
      </w:r>
    </w:p>
    <w:p>
      <w:pPr>
        <w:pStyle w:val="BodyText"/>
      </w:pPr>
      <w:r>
        <w:t xml:space="preserve">```java title=</w:t>
      </w:r>
      <w:r>
        <w:t xml:space="preserve">‘build.gradle’</w:t>
      </w:r>
      <w:r>
        <w:t xml:space="preserve"> </w:t>
      </w:r>
      <w:r>
        <w:t xml:space="preserve">tasks.named(</w:t>
      </w:r>
      <w:r>
        <w:t xml:space="preserve">“bootBuildImage”</w:t>
      </w:r>
      <w:r>
        <w:t xml:space="preserve">) {</w:t>
      </w:r>
      <w:r>
        <w:t xml:space="preserve"> </w:t>
      </w:r>
      <w:r>
        <w:t xml:space="preserve">// Whatap</w:t>
      </w:r>
      <w:r>
        <w:t xml:space="preserve"> </w:t>
      </w:r>
      <w:r>
        <w:t xml:space="preserve">environment[</w:t>
      </w:r>
      <w:r>
        <w:t xml:space="preserve">“BP_WHATAP_ENABLED”</w:t>
      </w:r>
      <w:r>
        <w:t xml:space="preserve">] =</w:t>
      </w:r>
      <w:r>
        <w:t xml:space="preserve"> </w:t>
      </w:r>
      <w:r>
        <w:t xml:space="preserve">“true”</w:t>
      </w:r>
      <w:r>
        <w:t xml:space="preserve"> </w:t>
      </w:r>
      <w:r>
        <w:t xml:space="preserve">// java 17, There must be a space at the beginning.</w:t>
      </w:r>
      <w:r>
        <w:t xml:space="preserve"> </w:t>
      </w:r>
      <w:r>
        <w:t xml:space="preserve">environment[</w:t>
      </w:r>
      <w:r>
        <w:t xml:space="preserve">“BPE_APPEND_JAVA_TOOL_OPTIONS”</w:t>
      </w:r>
      <w:r>
        <w:t xml:space="preserve">] = ” –add-opens=java.base/java.lang=ALL-UNNAMED ”</w:t>
      </w:r>
      <w:r>
        <w:t xml:space="preserve"> </w:t>
      </w:r>
      <w:r>
        <w:t xml:space="preserve">// add multi options, delimeter is linefeed character</w:t>
      </w:r>
      <w:r>
        <w:t xml:space="preserve"> </w:t>
      </w:r>
      <w:r>
        <w:t xml:space="preserve">environment[</w:t>
      </w:r>
      <w:r>
        <w:t xml:space="preserve">“BP_WHATAP_OPTIONS”</w:t>
      </w:r>
      <w:r>
        <w:t xml:space="preserve">] =</w:t>
      </w:r>
      <w:r>
        <w:t xml:space="preserve"> </w:t>
      </w:r>
      <w:r>
        <w:t xml:space="preserve">“accesskey=aaa-bbb-ccc</w:t>
      </w:r>
      <w:r>
        <w:t xml:space="preserve">.server.host=1.1.1.1/2.2.2.2”</w:t>
      </w:r>
    </w:p>
    <w:p>
      <w:pPr>
        <w:pStyle w:val="BodyText"/>
      </w:pPr>
      <w:r>
        <w:t xml:space="preserve">buildpacks = [</w:t>
      </w:r>
      <w:r>
        <w:t xml:space="preserve">“urn:cnb:builder:paketo-buildpacks/java”</w:t>
      </w:r>
      <w:r>
        <w:t xml:space="preserve">,</w:t>
      </w:r>
      <w:r>
        <w:t xml:space="preserve"> </w:t>
      </w:r>
      <w:r>
        <w:t xml:space="preserve">“docker.io/whatap/paketo-buildpack-apm”</w:t>
      </w:r>
      <w:r>
        <w:t xml:space="preserve">]</w:t>
      </w:r>
      <w:r>
        <w:t xml:space="preserve"> </w:t>
      </w:r>
      <w:r>
        <w:t xml:space="preserve">}</w:t>
      </w:r>
    </w:p>
    <w:p>
      <w:pPr>
        <w:pStyle w:val="SourceCode"/>
      </w:pPr>
      <w:r>
        <w:br/>
      </w:r>
      <w:r>
        <w:rPr>
          <w:rStyle w:val="VerbatimChar"/>
        </w:rPr>
        <w:t xml:space="preserve">* `BP_WHATAP_ENABLED`</w:t>
      </w:r>
      <w:r>
        <w:br/>
      </w:r>
      <w:r>
        <w:br/>
      </w:r>
      <w:r>
        <w:rPr>
          <w:rStyle w:val="VerbatimChar"/>
        </w:rPr>
        <w:t xml:space="preserve">  와탭 에이전트 활성화 여부를 설정합니다. 값이 `false`라면 설치는 진행되지만, 모니터링이 중지된 상태로 시작합니다. 추후 [와탭 모니터링 서비스](https://service.whatap.io)에서 **관리** &gt; **에이전트 설정** 메뉴를 통해서 `true`로 변경할 수 있습니다.</w:t>
      </w:r>
      <w:r>
        <w:br/>
      </w:r>
      <w:r>
        <w:br/>
      </w:r>
      <w:r>
        <w:rPr>
          <w:rStyle w:val="VerbatimChar"/>
        </w:rPr>
        <w:t xml:space="preserve">* `BPE_APPEND_JAVA_TOOL_OPTIONS`</w:t>
      </w:r>
      <w:r>
        <w:br/>
      </w:r>
      <w:r>
        <w:br/>
      </w:r>
      <w:r>
        <w:rPr>
          <w:rStyle w:val="VerbatimChar"/>
        </w:rPr>
        <w:t xml:space="preserve">  Java 17 버전 이상을 사용하는 경우 필수로 jvm 옵션을 추가하세요.</w:t>
      </w:r>
      <w:r>
        <w:br/>
      </w:r>
      <w:r>
        <w:br/>
      </w:r>
      <w:r>
        <w:rPr>
          <w:rStyle w:val="VerbatimChar"/>
        </w:rPr>
        <w:t xml:space="preserve">  ```java</w:t>
      </w:r>
      <w:r>
        <w:br/>
      </w:r>
      <w:r>
        <w:rPr>
          <w:rStyle w:val="VerbatimChar"/>
        </w:rPr>
        <w:t xml:space="preserve">  environment["BPE_DELIM_JAVA_TOOL_OPTIONS"] = " "</w:t>
      </w:r>
      <w:r>
        <w:br/>
      </w:r>
      <w:r>
        <w:rPr>
          <w:rStyle w:val="VerbatimChar"/>
        </w:rPr>
        <w:t xml:space="preserve">  environment["BPE_APPEND_JAVA_TOOL_OPTIONS"] = "--add-opens=java.base/java.lang=ALL-UNNAMED"</w:t>
      </w:r>
    </w:p>
    <w:p>
      <w:pPr>
        <w:pStyle w:val="FirstParagraph"/>
      </w:pPr>
      <w:r>
        <w:t xml:space="preserve">delimeter 환경 변수를 사용하지 않는다면 앞뒤로 공백을 추가하세요.</w:t>
      </w:r>
    </w:p>
    <w:p>
      <w:pPr>
        <w:pStyle w:val="SourceCode"/>
      </w:pPr>
      <w:r>
        <w:rPr>
          <w:rStyle w:val="NormalTok"/>
        </w:rPr>
        <w:t xml:space="preserve">environment</w:t>
      </w:r>
      <w:r>
        <w:rPr>
          <w:rStyle w:val="OperatorTok"/>
        </w:rPr>
        <w:t xml:space="preserve">[</w:t>
      </w:r>
      <w:r>
        <w:rPr>
          <w:rStyle w:val="StringTok"/>
        </w:rPr>
        <w:t xml:space="preserve">"BPE_APPEND_JAVA_TOOL_OPTIONS"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--add-opens=java.base/java.lang=ALL-UNNAMED "</w:t>
      </w:r>
    </w:p>
    <w:p>
      <w:pPr>
        <w:numPr>
          <w:ilvl w:val="0"/>
          <w:numId w:val="1069"/>
        </w:numPr>
      </w:pPr>
      <w:r>
        <w:rPr>
          <w:rStyle w:val="VerbatimChar"/>
        </w:rPr>
        <w:t xml:space="preserve">BP_WHATAP_OPTIONS</w:t>
      </w:r>
    </w:p>
    <w:p>
      <w:pPr>
        <w:numPr>
          <w:ilvl w:val="0"/>
          <w:numId w:val="1000"/>
        </w:numPr>
      </w:pPr>
      <w:r>
        <w:t xml:space="preserve">와탭 에이전트 설정을 추가할 수 있습니다. 라인피드</w:t>
      </w:r>
      <w:r>
        <w:t xml:space="preserve"> </w:t>
      </w:r>
      <w:r>
        <w:t xml:space="preserve">“</w:t>
      </w:r>
      <w:r>
        <w:t xml:space="preserve">”</w:t>
      </w:r>
      <w:r>
        <w:t xml:space="preserve"> </w:t>
      </w:r>
      <w:r>
        <w:t xml:space="preserve">을 구분자로 옵션을 설정합니다. 옵션은</w:t>
      </w:r>
      <w:r>
        <w:t xml:space="preserve"> </w:t>
      </w:r>
      <w:r>
        <w:rPr>
          <w:rStyle w:val="VerbatimChar"/>
        </w:rPr>
        <w:t xml:space="preserve">key=value</w:t>
      </w:r>
      <w:r>
        <w:t xml:space="preserve">입니다. 설정한 옵션 값은 Docker Image 생성 단계에서</w:t>
      </w:r>
      <w:r>
        <w:t xml:space="preserve"> </w:t>
      </w:r>
      <w:r>
        <w:rPr>
          <w:rStyle w:val="VerbatimChar"/>
        </w:rPr>
        <w:t xml:space="preserve">whatap.conf</w:t>
      </w:r>
      <w:r>
        <w:t xml:space="preserve"> </w:t>
      </w:r>
      <w:r>
        <w:t xml:space="preserve">파일에 저장됩니다.</w:t>
      </w:r>
    </w:p>
    <w:p>
      <w:pPr>
        <w:pStyle w:val="SourceCode"/>
        <w:numPr>
          <w:ilvl w:val="0"/>
          <w:numId w:val="1000"/>
        </w:numPr>
      </w:pPr>
      <w:r>
        <w:rPr>
          <w:rStyle w:val="NormalTok"/>
        </w:rPr>
        <w:t xml:space="preserve">environment</w:t>
      </w:r>
      <w:r>
        <w:rPr>
          <w:rStyle w:val="OperatorTok"/>
        </w:rPr>
        <w:t xml:space="preserve">[</w:t>
      </w:r>
      <w:r>
        <w:rPr>
          <w:rStyle w:val="StringTok"/>
        </w:rPr>
        <w:t xml:space="preserve">"BP_WHATAP_OPTIONS"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"accesskey={액세스 키}</w:t>
      </w:r>
      <w:r>
        <w:rPr>
          <w:rStyle w:val="SpecialCharTok"/>
        </w:rPr>
        <w:t xml:space="preserve">\n</w:t>
      </w:r>
      <w:r>
        <w:rPr>
          <w:rStyle w:val="StringTok"/>
        </w:rPr>
        <w:t xml:space="preserve">whatap.server.host={수집 서버 주소}"</w:t>
      </w:r>
      <w:r>
        <w:br/>
      </w:r>
      <w:r>
        <w:rPr>
          <w:rStyle w:val="CommentTok"/>
        </w:rPr>
        <w:t xml:space="preserve">// 예시: environment["BP_WHATAP_OPTIONS"] = "accesskey=aaa-bbb-ccc\nwhatap.server.host=1.1.1.1/2.2.2.2"</w:t>
      </w:r>
    </w:p>
    <w:bookmarkEnd w:id="178"/>
    <w:bookmarkStart w:id="179" w:name="tomcat-10-환경"/>
    <w:p>
      <w:pPr>
        <w:pStyle w:val="Heading2"/>
      </w:pPr>
      <w:r>
        <w:rPr>
          <w:rStyle w:val="SectionNumber"/>
        </w:rPr>
        <w:t xml:space="preserve">8.17</w:t>
      </w:r>
      <w:r>
        <w:tab/>
      </w:r>
      <w:r>
        <w:t xml:space="preserve">Tomcat 10 환경</w:t>
      </w:r>
    </w:p>
    <w:p>
      <w:pPr>
        <w:pStyle w:val="FirstParagraph"/>
      </w:pPr>
      <w:r>
        <w:t xml:space="preserve">Tomcat 환경에서는</w:t>
      </w:r>
      <w:r>
        <w:t xml:space="preserve"> </w:t>
      </w:r>
      <w:r>
        <w:rPr>
          <w:rStyle w:val="VerbatimChar"/>
        </w:rPr>
        <w:t xml:space="preserve">weaving=tomcat10</w:t>
      </w:r>
      <w:r>
        <w:t xml:space="preserve"> </w:t>
      </w:r>
      <w:r>
        <w:t xml:space="preserve">옵션을 필수로 추가해야 합니다.</w:t>
      </w:r>
    </w:p>
    <w:p>
      <w:pPr>
        <w:pStyle w:val="SourceCode"/>
      </w:pPr>
      <w:r>
        <w:rPr>
          <w:rStyle w:val="NormalTok"/>
        </w:rPr>
        <w:t xml:space="preserve">environment</w:t>
      </w:r>
      <w:r>
        <w:rPr>
          <w:rStyle w:val="OperatorTok"/>
        </w:rPr>
        <w:t xml:space="preserve">[</w:t>
      </w:r>
      <w:r>
        <w:rPr>
          <w:rStyle w:val="StringTok"/>
        </w:rPr>
        <w:t xml:space="preserve">"BP_WHATAP_OPTIONS"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"accesskey={액세스 키}</w:t>
      </w:r>
      <w:r>
        <w:rPr>
          <w:rStyle w:val="SpecialCharTok"/>
        </w:rPr>
        <w:t xml:space="preserve">\n</w:t>
      </w:r>
      <w:r>
        <w:rPr>
          <w:rStyle w:val="StringTok"/>
        </w:rPr>
        <w:t xml:space="preserve">whatap.server.host={수집 서버 주소}</w:t>
      </w:r>
      <w:r>
        <w:rPr>
          <w:rStyle w:val="SpecialCharTok"/>
        </w:rPr>
        <w:t xml:space="preserve">\n</w:t>
      </w:r>
      <w:r>
        <w:rPr>
          <w:rStyle w:val="StringTok"/>
        </w:rPr>
        <w:t xml:space="preserve">weaving=tomcat10"</w:t>
      </w:r>
    </w:p>
    <w:bookmarkEnd w:id="179"/>
    <w:bookmarkStart w:id="182" w:name="container-실행-옵션"/>
    <w:p>
      <w:pPr>
        <w:pStyle w:val="Heading2"/>
      </w:pPr>
      <w:r>
        <w:rPr>
          <w:rStyle w:val="SectionNumber"/>
        </w:rPr>
        <w:t xml:space="preserve">8.18</w:t>
      </w:r>
      <w:r>
        <w:tab/>
      </w:r>
      <w:r>
        <w:t xml:space="preserve">Container 실행 옵션</w:t>
      </w:r>
    </w:p>
    <w:p>
      <w:pPr>
        <w:pStyle w:val="FirstParagraph"/>
      </w:pPr>
      <w:r>
        <w:t xml:space="preserve">컨테이너(Container) 실행 시 환경 변수로 액세스 키와 와탭 수집 서버 주소를 다음과 같이 설정할 수 있습니다.</w:t>
      </w:r>
    </w:p>
    <w:p>
      <w:pPr>
        <w:pStyle w:val="SourceCode"/>
      </w:pPr>
      <w:r>
        <w:rPr>
          <w:rStyle w:val="VerbatimChar"/>
        </w:rPr>
        <w:t xml:space="preserve">docker run --rm -p 8080:8080 \</w:t>
      </w:r>
      <w:r>
        <w:br/>
      </w:r>
      <w:r>
        <w:rPr>
          <w:rStyle w:val="VerbatimChar"/>
        </w:rPr>
        <w:t xml:space="preserve">  -e accesskey={액세스 키} \</w:t>
      </w:r>
      <w:r>
        <w:br/>
      </w:r>
      <w:r>
        <w:rPr>
          <w:rStyle w:val="VerbatimChar"/>
        </w:rPr>
        <w:t xml:space="preserve">  -e whatap.server.host={수집 서버 주소} \</w:t>
      </w:r>
      <w:r>
        <w:br/>
      </w:r>
      <w:r>
        <w:rPr>
          <w:rStyle w:val="VerbatimChar"/>
        </w:rPr>
        <w:t xml:space="preserve">  -e weaving=tomcat10,webflux-6.0 \</w:t>
      </w:r>
      <w:r>
        <w:br/>
      </w:r>
      <w:r>
        <w:rPr>
          <w:rStyle w:val="VerbatimChar"/>
        </w:rPr>
        <w:t xml:space="preserve">  spring-boot-gradle-hello-world-pcketo-buildpack-whatap</w:t>
      </w:r>
    </w:p>
    <w:p>
      <w:pPr>
        <w:pStyle w:val="FirstParagraph"/>
      </w:pPr>
      <w:r>
        <w:t xml:space="preserve">import Agentsignupguide from “../common-items/_agent-signup-guide.mdx”;</w:t>
      </w:r>
    </w:p>
    <w:p>
      <w:pPr>
        <w:pStyle w:val="BodyText"/>
      </w:pPr>
    </w:p>
    <w:p>
      <w:pPr>
        <w:pStyle w:val="BodyText"/>
      </w:pPr>
    </w:p>
    <w:p>
      <w:pPr>
        <w:pStyle w:val="BodyText"/>
      </w:pPr>
      <w:r>
        <w:t xml:space="preserve">import Createprojectv2 from “../getting-started/_create-project-v2.mdx”;</w:t>
      </w:r>
    </w:p>
    <w:p>
      <w:pPr>
        <w:pStyle w:val="BodyText"/>
      </w:pPr>
    </w:p>
    <w:p>
      <w:pPr>
        <w:pStyle w:val="BodyText"/>
      </w:pPr>
      <w:r>
        <w:t xml:space="preserve">import Accesskeyv2 from “../getting-started/_accesskey-v2.mdx”;</w:t>
      </w:r>
    </w:p>
    <w:p>
      <w:pPr>
        <w:pStyle w:val="BodyText"/>
      </w:pPr>
    </w:p>
    <w:p>
      <w:pPr>
        <w:pStyle w:val="BodyText"/>
      </w:pPr>
      <w:r>
        <w:t xml:space="preserve">import Downloadjavaagent from “../common-items/_download-java-agent.mdx”;</w:t>
      </w:r>
    </w:p>
    <w:p>
      <w:pPr>
        <w:pStyle w:val="BodyText"/>
      </w:pPr>
    </w:p>
    <w:bookmarkStart w:id="181" w:name="agent-files"/>
    <w:p>
      <w:pPr>
        <w:pStyle w:val="Heading3"/>
      </w:pPr>
      <w:r>
        <w:rPr>
          <w:rStyle w:val="SectionNumber"/>
        </w:rPr>
        <w:t xml:space="preserve">8.18.1</w:t>
      </w:r>
      <w:r>
        <w:tab/>
      </w:r>
      <w:r>
        <w:t xml:space="preserve">에이전트 설치 파일 구성</w:t>
      </w:r>
    </w:p>
    <w:p>
      <w:pPr>
        <w:pStyle w:val="FirstParagraph"/>
      </w:pPr>
      <w:r>
        <w:t xml:space="preserve">에이전트 파일은 애플리케이션 모니터링에 필요한 정보를 추출해 와탭 수집 서버로 전달하는 트레이서와 트레이서가 데이터를 보낼 수 있도록 돕는 요소로 구성되어 있습니다.</w:t>
      </w:r>
    </w:p>
    <w:p>
      <w:pPr>
        <w:pStyle w:val="BodyText"/>
      </w:pPr>
    </w:p>
    <w:p>
      <w:pPr>
        <w:pStyle w:val="BodyText"/>
      </w:pPr>
      <w:r>
        <w:t xml:space="preserve">모니터링 에이전트의 설정 정보, 액세스 키, 와탭 데이터 수집 서버의 IP 정보 등을 저장하는 설정 파일입니다. 자세한 내용은</w:t>
      </w:r>
      <w:r>
        <w:t xml:space="preserve"> </w:t>
      </w:r>
      <w:hyperlink r:id="rId180">
        <w:r>
          <w:rPr>
            <w:rStyle w:val="Hyperlink"/>
          </w:rPr>
          <w:t xml:space="preserve">다음 문서</w:t>
        </w:r>
      </w:hyperlink>
      <w:r>
        <w:t xml:space="preserve">를 참조하세요.</w:t>
      </w:r>
    </w:p>
    <w:p>
      <w:pPr>
        <w:pStyle w:val="BodyText"/>
      </w:pPr>
      <w:r>
        <w:t xml:space="preserve">현재 설정한 액세스 키, 와탭 데이터 수집 서버로 통신을 시도해 설정이나 네트워크 이슈가 있는지 확인하기 위한 스크립트(배치) 파일입니다.</w:t>
      </w:r>
    </w:p>
    <w:p>
      <w:pPr>
        <w:pStyle w:val="BodyText"/>
      </w:pPr>
      <w:r>
        <w:rPr>
          <w:i/>
          <w:iCs/>
        </w:rPr>
        <w:t xml:space="preserve">whatap.agent.proxy-</w:t>
      </w:r>
      <w:r>
        <w:rPr>
          <w:rStyle w:val="VerbatimChar"/>
          <w:i/>
          <w:iCs/>
        </w:rPr>
        <w:t xml:space="preserve">X.Y.Z</w:t>
      </w:r>
      <w:r>
        <w:rPr>
          <w:i/>
          <w:iCs/>
        </w:rPr>
        <w:t xml:space="preserve">.jar</w:t>
      </w:r>
      <w:r>
        <w:t xml:space="preserve"> </w:t>
      </w:r>
      <w:r>
        <w:t xml:space="preserve">파일을 시작하기 위한 스크립트(배치) 파일입니다.</w:t>
      </w:r>
    </w:p>
    <w:p>
      <w:pPr>
        <w:pStyle w:val="BodyText"/>
      </w:pPr>
      <w:r>
        <w:t xml:space="preserve">CPU, Memory, Disk 정보를 정상 수집하는지 확인하기 위한 스크립트(배치) 파일입니다.</w:t>
      </w:r>
    </w:p>
    <w:p>
      <w:pPr>
        <w:pStyle w:val="BodyText"/>
      </w:pPr>
      <w:r>
        <w:t xml:space="preserve">애플리케이션 서버의 각종 모니터링 정보를 수집 및 수집 서버에 전송하는 모니터링 에이전트 파일입니다.</w:t>
      </w:r>
    </w:p>
    <w:p>
      <w:pPr>
        <w:pStyle w:val="BodyText"/>
      </w:pPr>
      <w:r>
        <w:t xml:space="preserve">애플리케이션 서버가 동작하는 서버에서 WhaTap 측 수집 서버에 직접 연결이 불가한 경우, 그 사이의 Proxy 서버(경유 서버)에서 경유 역할을 하는 애플리케이션입니다.</w:t>
      </w:r>
    </w:p>
    <w:p>
      <w:pPr>
        <w:pStyle w:val="BodyText"/>
      </w:pPr>
    </w:p>
    <w:p>
      <w:pPr>
        <w:pStyle w:val="BodyText"/>
      </w:pPr>
      <w:r>
        <w:t xml:space="preserve">import Conf from “../common-items/_whatap_conf.mdx”;</w:t>
      </w:r>
    </w:p>
    <w:p>
      <w:pPr>
        <w:pStyle w:val="BodyText"/>
      </w:pPr>
    </w:p>
    <w:bookmarkEnd w:id="181"/>
    <w:bookmarkEnd w:id="182"/>
    <w:bookmarkStart w:id="185" w:name="addjvmopt"/>
    <w:p>
      <w:pPr>
        <w:pStyle w:val="Heading2"/>
      </w:pPr>
      <w:r>
        <w:rPr>
          <w:rStyle w:val="SectionNumber"/>
        </w:rPr>
        <w:t xml:space="preserve">8.19</w:t>
      </w:r>
      <w:r>
        <w:tab/>
      </w:r>
      <w:r>
        <w:t xml:space="preserve">JVM 옵션 추가</w:t>
      </w:r>
    </w:p>
    <w:p>
      <w:pPr>
        <w:pStyle w:val="FirstParagraph"/>
      </w:pPr>
      <w:r>
        <w:t xml:space="preserve">사용하는 애플리케이션 서버 환경에 따른 설정 방법을 다음과 같이 제공합니다. 에이전트를 설치하고 적용하기 전에</w:t>
      </w:r>
      <w:r>
        <w:t xml:space="preserve"> </w:t>
      </w:r>
      <w:hyperlink r:id="rId183">
        <w:r>
          <w:rPr>
            <w:rStyle w:val="Hyperlink"/>
          </w:rPr>
          <w:t xml:space="preserve">지원 환경</w:t>
        </w:r>
      </w:hyperlink>
      <w:r>
        <w:t xml:space="preserve">을 먼저 확인하세요.</w:t>
      </w:r>
    </w:p>
    <w:p>
      <w:pPr>
        <w:pStyle w:val="BodyText"/>
      </w:pPr>
    </w:p>
    <w:p>
      <w:pPr>
        <w:pStyle w:val="BodyText"/>
      </w:pPr>
      <w:r>
        <w:t xml:space="preserve">에이전트를 설치한 다음 확인해야할 사항입니다. 만약 설치에 문제가 생겼다면</w:t>
      </w:r>
      <w:r>
        <w:t xml:space="preserve"> </w:t>
      </w:r>
      <w:hyperlink r:id="rId184">
        <w:r>
          <w:rPr>
            <w:rStyle w:val="Hyperlink"/>
          </w:rPr>
          <w:t xml:space="preserve">다음 문서</w:t>
        </w:r>
      </w:hyperlink>
      <w:r>
        <w:t xml:space="preserve">를 참조하세요.</w:t>
      </w:r>
    </w:p>
    <w:bookmarkEnd w:id="185"/>
    <w:bookmarkStart w:id="187" w:name="was-다시-시작"/>
    <w:p>
      <w:pPr>
        <w:pStyle w:val="Heading2"/>
      </w:pPr>
      <w:r>
        <w:rPr>
          <w:rStyle w:val="SectionNumber"/>
        </w:rPr>
        <w:t xml:space="preserve">8.20</w:t>
      </w:r>
      <w:r>
        <w:tab/>
      </w:r>
      <w:r>
        <w:t xml:space="preserve">WAS 다시 시작</w:t>
      </w:r>
    </w:p>
    <w:p>
      <w:pPr>
        <w:pStyle w:val="FirstParagraph"/>
      </w:pPr>
      <w:r>
        <w:t xml:space="preserve">애플리케이션 서버를 다시 시작하세요. 구동 로그에서 다음과 같은 와탭 캐릭터 로그가 보인다면</w:t>
      </w:r>
      <w:r>
        <w:t xml:space="preserve"> </w:t>
      </w:r>
      <w:r>
        <w:rPr>
          <w:rStyle w:val="VerbatimChar"/>
        </w:rPr>
        <w:t xml:space="preserve">JAVA_OPTS</w:t>
      </w:r>
      <w:r>
        <w:t xml:space="preserve"> </w:t>
      </w:r>
      <w:r>
        <w:t xml:space="preserve">설정을 완료한 것입니다.</w:t>
      </w:r>
    </w:p>
    <w:p>
      <w:pPr>
        <w:pStyle w:val="SourceCode"/>
      </w:pPr>
      <w:r>
        <w:rPr>
          <w:rStyle w:val="ExtensionTok"/>
        </w:rPr>
        <w:t xml:space="preserve">Nov</w:t>
      </w:r>
      <w:r>
        <w:rPr>
          <w:rStyle w:val="NormalTok"/>
        </w:rPr>
        <w:t xml:space="preserve"> 16, 2016 3:06:40 AM org.apache.catalina.startup.HostConfig deployDirectory</w:t>
      </w:r>
      <w:r>
        <w:br/>
      </w:r>
      <w:r>
        <w:rPr>
          <w:rStyle w:val="ExtensionTok"/>
        </w:rPr>
        <w:t xml:space="preserve">INFO:</w:t>
      </w:r>
      <w:r>
        <w:rPr>
          <w:rStyle w:val="NormalTok"/>
        </w:rPr>
        <w:t xml:space="preserve"> Deployment of web application directory /var/lib/tomcat7/webapps/ROOT has finished in 577 ms</w:t>
      </w:r>
      <w:r>
        <w:br/>
      </w:r>
      <w:r>
        <w:rPr>
          <w:rStyle w:val="ExtensionTok"/>
        </w:rPr>
        <w:t xml:space="preserve">Nov</w:t>
      </w:r>
      <w:r>
        <w:rPr>
          <w:rStyle w:val="NormalTok"/>
        </w:rPr>
        <w:t xml:space="preserve"> 16, 2016 3:06:40 AM org.apache.coyote.AbstractProtocol start</w:t>
      </w:r>
      <w:r>
        <w:br/>
      </w:r>
      <w:r>
        <w:rPr>
          <w:rStyle w:val="ExtensionTok"/>
        </w:rPr>
        <w:t xml:space="preserve">INFO:</w:t>
      </w:r>
      <w:r>
        <w:rPr>
          <w:rStyle w:val="NormalTok"/>
        </w:rPr>
        <w:t xml:space="preserve"> Starting ProtocolHandler </w:t>
      </w:r>
      <w:r>
        <w:rPr>
          <w:rStyle w:val="PreprocessorTok"/>
        </w:rPr>
        <w:t xml:space="preserve">[</w:t>
      </w:r>
      <w:r>
        <w:rPr>
          <w:rStyle w:val="StringTok"/>
        </w:rPr>
        <w:t xml:space="preserve">"http-bio-8080"</w:t>
      </w:r>
      <w:r>
        <w:rPr>
          <w:rStyle w:val="PreprocessorTok"/>
        </w:rPr>
        <w:t xml:space="preserve">]</w:t>
      </w:r>
      <w:r>
        <w:br/>
      </w:r>
      <w:r>
        <w:rPr>
          <w:rStyle w:val="ExtensionTok"/>
        </w:rPr>
        <w:t xml:space="preserve">Nov</w:t>
      </w:r>
      <w:r>
        <w:rPr>
          <w:rStyle w:val="NormalTok"/>
        </w:rPr>
        <w:t xml:space="preserve"> 16, 2016 3:06:40 AM org.apache.catalina.startup.Catalina start</w:t>
      </w:r>
      <w:r>
        <w:br/>
      </w:r>
      <w:r>
        <w:rPr>
          <w:rStyle w:val="ExtensionTok"/>
        </w:rPr>
        <w:t xml:space="preserve">INFO:</w:t>
      </w:r>
      <w:r>
        <w:rPr>
          <w:rStyle w:val="NormalTok"/>
        </w:rPr>
        <w:t xml:space="preserve"> Server startup in 3984 ms</w:t>
      </w:r>
      <w:r>
        <w:br/>
      </w:r>
      <w:r>
        <w:rPr>
          <w:rStyle w:val="ExtensionTok"/>
        </w:rPr>
        <w:t xml:space="preserve">_</w:t>
      </w:r>
      <w:r>
        <w:rPr>
          <w:rStyle w:val="NormalTok"/>
        </w:rPr>
        <w:t xml:space="preserve">    ____       ______</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w:t>
      </w:r>
      <w:r>
        <w:rPr>
          <w:rStyle w:val="KeywordTok"/>
        </w:rPr>
        <w:t xml:space="preserve">|</w:t>
      </w:r>
      <w:r>
        <w:rPr>
          <w:rStyle w:val="NormalTok"/>
        </w:rPr>
        <w:t xml:space="preserve"> </w:t>
      </w:r>
      <w:r>
        <w:rPr>
          <w:rStyle w:val="ExtensionTok"/>
        </w:rPr>
        <w:t xml:space="preserve">/</w:t>
      </w:r>
      <w:r>
        <w:rPr>
          <w:rStyle w:val="NormalTok"/>
        </w:rPr>
        <w:t xml:space="preserve"> / /  ___ /_  __/__ ____</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w:t>
      </w:r>
      <w:r>
        <w:rPr>
          <w:rStyle w:val="KeywordTok"/>
        </w:rPr>
        <w:t xml:space="preserve">|</w:t>
      </w:r>
      <w:r>
        <w:rPr>
          <w:rStyle w:val="ExtensionTok"/>
        </w:rPr>
        <w:t xml:space="preserve">/</w:t>
      </w:r>
      <w:r>
        <w:rPr>
          <w:rStyle w:val="NormalTok"/>
        </w:rPr>
        <w:t xml:space="preserve"> / _ </w:t>
      </w:r>
      <w:r>
        <w:rPr>
          <w:rStyle w:val="DataTypeTok"/>
        </w:rPr>
        <w:t xml:space="preserve">\/</w:t>
      </w:r>
      <w:r>
        <w:rPr>
          <w:rStyle w:val="NormalTok"/>
        </w:rPr>
        <w:t xml:space="preserve"> _ </w:t>
      </w:r>
      <w:r>
        <w:rPr>
          <w:rStyle w:val="KeywordTok"/>
        </w:rPr>
        <w:t xml:space="preserve">`</w:t>
      </w:r>
      <w:r>
        <w:rPr>
          <w:rStyle w:val="ExtensionTok"/>
        </w:rPr>
        <w:t xml:space="preserve">//</w:t>
      </w:r>
      <w:r>
        <w:rPr>
          <w:rStyle w:val="NormalTok"/>
        </w:rPr>
        <w:t xml:space="preserve"> / / _ </w:t>
      </w:r>
      <w:r>
        <w:rPr>
          <w:rStyle w:val="KeywordTok"/>
        </w:rPr>
        <w:t xml:space="preserve">`</w:t>
      </w:r>
      <w:r>
        <w:rPr>
          <w:rStyle w:val="NormalTok"/>
        </w:rPr>
        <w:t xml:space="preserve">/ _ </w:t>
      </w:r>
      <w:r>
        <w:rPr>
          <w:rStyle w:val="DataTypeTok"/>
        </w:rPr>
        <w:t xml:space="preserve">\</w:t>
      </w:r>
      <w:r>
        <w:br/>
      </w:r>
      <w:r>
        <w:rPr>
          <w:rStyle w:val="KeywordTok"/>
        </w:rPr>
        <w:t xml:space="preserve">|</w:t>
      </w:r>
      <w:r>
        <w:rPr>
          <w:rStyle w:val="ExtensionTok"/>
        </w:rPr>
        <w:t xml:space="preserve">__/</w:t>
      </w:r>
      <w:r>
        <w:rPr>
          <w:rStyle w:val="KeywordTok"/>
        </w:rPr>
        <w:t xml:space="preserve">|</w:t>
      </w:r>
      <w:r>
        <w:rPr>
          <w:rStyle w:val="ExtensionTok"/>
        </w:rPr>
        <w:t xml:space="preserve">__/_//_/\_,_//_/</w:t>
      </w:r>
      <w:r>
        <w:rPr>
          <w:rStyle w:val="NormalTok"/>
        </w:rPr>
        <w:t xml:space="preserve">  </w:t>
      </w:r>
      <w:r>
        <w:rPr>
          <w:rStyle w:val="DataTypeTok"/>
        </w:rPr>
        <w:t xml:space="preserve">\_</w:t>
      </w:r>
      <w:r>
        <w:rPr>
          <w:rStyle w:val="NormalTok"/>
        </w:rPr>
        <w:t xml:space="preserve">,_/ .__/</w:t>
      </w:r>
      <w:r>
        <w:br/>
      </w:r>
      <w:r>
        <w:rPr>
          <w:rStyle w:val="NormalTok"/>
        </w:rPr>
        <w:t xml:space="preserve">                         </w:t>
      </w:r>
      <w:r>
        <w:rPr>
          <w:rStyle w:val="ExtensionTok"/>
        </w:rPr>
        <w:t xml:space="preserve">/_/</w:t>
      </w:r>
      <w:r>
        <w:br/>
      </w:r>
      <w:r>
        <w:rPr>
          <w:rStyle w:val="ExtensionTok"/>
        </w:rPr>
        <w:t xml:space="preserve">Just</w:t>
      </w:r>
      <w:r>
        <w:rPr>
          <w:rStyle w:val="NormalTok"/>
        </w:rPr>
        <w:t xml:space="preserve"> Tap, Always Monitoring</w:t>
      </w:r>
      <w:r>
        <w:br/>
      </w:r>
      <w:r>
        <w:rPr>
          <w:rStyle w:val="ExtensionTok"/>
        </w:rPr>
        <w:t xml:space="preserve">WhaTap</w:t>
      </w:r>
      <w:r>
        <w:rPr>
          <w:rStyle w:val="NormalTok"/>
        </w:rPr>
        <w:t xml:space="preserve"> Agent version 0.3.9 20161115</w:t>
      </w:r>
    </w:p>
    <w:p>
      <w:pPr>
        <w:pStyle w:val="FirstParagraph"/>
      </w:pPr>
      <w:r>
        <w:t xml:space="preserve">import Checkagentconnection from “../common-items/_check-agent-connection.mdx”;</w:t>
      </w:r>
    </w:p>
    <w:p>
      <w:pPr>
        <w:pStyle w:val="BodyText"/>
      </w:pPr>
    </w:p>
    <w:p>
      <w:pPr>
        <w:pStyle w:val="BodyText"/>
      </w:pPr>
      <w:r>
        <w:t xml:space="preserve">에이전트 이름의 기본값은</w:t>
      </w:r>
      <w:r>
        <w:t xml:space="preserve"> </w:t>
      </w:r>
      <w:r>
        <w:rPr>
          <w:rStyle w:val="VerbatimChar"/>
        </w:rPr>
        <w:t xml:space="preserve">{type}-{ip2}-{ip3}-{port}</w:t>
      </w:r>
      <w:r>
        <w:t xml:space="preserve">입니다. 에이전트의 이름을 변경하거나 속성을 추가하려면</w:t>
      </w:r>
      <w:r>
        <w:t xml:space="preserve"> </w:t>
      </w:r>
      <w:hyperlink r:id="rId186">
        <w:r>
          <w:rPr>
            <w:rStyle w:val="Hyperlink"/>
          </w:rPr>
          <w:t xml:space="preserve">다음 문서</w:t>
        </w:r>
      </w:hyperlink>
      <w:r>
        <w:t xml:space="preserve">를 참조하세요.</w:t>
      </w:r>
    </w:p>
    <w:p>
      <w:pPr>
        <w:pStyle w:val="BodyText"/>
      </w:pPr>
      <w:r>
        <w:t xml:space="preserve">import Instanceperformancecommon from “../common-items/_import_instance-performance-common.mdx”;</w:t>
      </w:r>
    </w:p>
    <w:p>
      <w:pPr>
        <w:pStyle w:val="BodyText"/>
      </w:pPr>
    </w:p>
    <w:p>
      <w:pPr>
        <w:pStyle w:val="BodyText"/>
      </w:pPr>
      <w:r>
        <w:t xml:space="preserve">import Instanceperformancerunenv from “../common-items/_import_instance-performance-run-env.mdx”;</w:t>
      </w:r>
    </w:p>
    <w:p>
      <w:pPr>
        <w:pStyle w:val="BodyText"/>
      </w:pPr>
    </w:p>
    <w:p>
      <w:pPr>
        <w:pStyle w:val="BodyText"/>
      </w:pPr>
      <w:r>
        <w:t xml:space="preserve">import Instanceperformanceenv from “../common-items/_import_instance-performance-env.mdx”;</w:t>
      </w:r>
    </w:p>
    <w:p>
      <w:pPr>
        <w:pStyle w:val="BodyText"/>
      </w:pPr>
    </w:p>
    <w:p>
      <w:pPr>
        <w:pStyle w:val="BodyText"/>
      </w:pPr>
      <w:r>
        <w:t xml:space="preserve">import Instanceperformanceheap from “../common-items/_import_instance-performance-heap.mdx”;</w:t>
      </w:r>
    </w:p>
    <w:p>
      <w:pPr>
        <w:pStyle w:val="BodyText"/>
      </w:pPr>
    </w:p>
    <w:p>
      <w:pPr>
        <w:pStyle w:val="BodyText"/>
      </w:pPr>
      <w:r>
        <w:t xml:space="preserve">import Instanceperformanceloaded from “../common-items/_import_instance-performance-loaded-class.mdx”;</w:t>
      </w:r>
    </w:p>
    <w:p>
      <w:pPr>
        <w:pStyle w:val="BodyText"/>
      </w:pPr>
    </w:p>
    <w:p>
      <w:pPr>
        <w:pStyle w:val="BodyText"/>
      </w:pPr>
      <w:r>
        <w:t xml:space="preserve">import Instanceperformancelibrary from “../common-items/_import_instance-performance-library-version.mdx”;</w:t>
      </w:r>
    </w:p>
    <w:p>
      <w:pPr>
        <w:pStyle w:val="BodyText"/>
      </w:pPr>
    </w:p>
    <w:p>
      <w:pPr>
        <w:pStyle w:val="BodyText"/>
      </w:pPr>
      <w:r>
        <w:t xml:space="preserve">import Instanceperformancethread from “../common-items/_import_instance-performance-thread-dump.mdx”;</w:t>
      </w:r>
    </w:p>
    <w:p>
      <w:pPr>
        <w:pStyle w:val="BodyText"/>
      </w:pPr>
    </w:p>
    <w:p>
      <w:pPr>
        <w:pStyle w:val="BodyText"/>
      </w:pPr>
      <w:r>
        <w:t xml:space="preserve">import Instanceperformanceopensocket from “../common-items/_import_instance-performance-open-socket.mdx”;</w:t>
      </w:r>
    </w:p>
    <w:p>
      <w:pPr>
        <w:pStyle w:val="BodyText"/>
      </w:pPr>
    </w:p>
    <w:p>
      <w:pPr>
        <w:pStyle w:val="BodyText"/>
      </w:pPr>
      <w:r>
        <w:t xml:space="preserve">import Instanceperformancemethodstat from “../common-items/_import_instance-performance-method-stat.mdx”;</w:t>
      </w:r>
    </w:p>
    <w:p>
      <w:pPr>
        <w:pStyle w:val="BodyText"/>
      </w:pPr>
    </w:p>
    <w:p>
      <w:pPr>
        <w:pStyle w:val="BodyText"/>
      </w:pPr>
      <w:r>
        <w:t xml:space="preserve">import InstanceperformancedataSourceStatus from “../common-items/_import_instance-performance-datasource.mdx”;</w:t>
      </w:r>
    </w:p>
    <w:p>
      <w:pPr>
        <w:pStyle w:val="BodyText"/>
      </w:pPr>
    </w:p>
    <w:p>
      <w:pPr>
        <w:pStyle w:val="BodyText"/>
      </w:pPr>
      <w:r>
        <w:t xml:space="preserve">import Instanceperformanceagent_log from “../common-items/_import_instance-performance-agent-log.mdx”;</w:t>
      </w:r>
    </w:p>
    <w:p>
      <w:pPr>
        <w:pStyle w:val="BodyText"/>
      </w:pPr>
    </w:p>
    <w:p>
      <w:pPr>
        <w:pStyle w:val="BodyText"/>
      </w:pPr>
      <w:r>
        <w:t xml:space="preserve">import InstanceperformancesystemGarbageCollection from “../common-items/_import_instance-performance-system-gc.mdx”;</w:t>
      </w:r>
    </w:p>
    <w:p>
      <w:pPr>
        <w:pStyle w:val="BodyText"/>
      </w:pPr>
    </w:p>
    <w:p>
      <w:pPr>
        <w:pStyle w:val="BodyText"/>
      </w:pPr>
      <w:r>
        <w:t xml:space="preserve">import InstanceperformancesystemheapDump from “../common-items/_import_instance-performance-heap-dump.mdx”;</w:t>
      </w:r>
    </w:p>
    <w:p>
      <w:pPr>
        <w:pStyle w:val="BodyText"/>
      </w:pPr>
    </w:p>
    <w:p>
      <w:pPr>
        <w:pStyle w:val="BodyText"/>
      </w:pPr>
      <w:r>
        <w:t xml:space="preserve">import Instanceperformancethrottling from “../common-items/_import_instance-performance-throttling.mdx”;</w:t>
      </w:r>
    </w:p>
    <w:p>
      <w:pPr>
        <w:pStyle w:val="BodyText"/>
      </w:pPr>
    </w:p>
    <w:p>
      <w:pPr>
        <w:pStyle w:val="BodyText"/>
      </w:pPr>
      <w:r>
        <w:t xml:space="preserve">import Instanceperformanceagentconfig from “../common-items/_import_instance-performance-agent-config.mdx”;</w:t>
      </w:r>
    </w:p>
    <w:p>
      <w:pPr>
        <w:pStyle w:val="BodyText"/>
      </w:pPr>
    </w:p>
    <w:p>
      <w:pPr>
        <w:pStyle w:val="BodyText"/>
      </w:pPr>
      <w:r>
        <w:t xml:space="preserve">import Integratedreport from “../common-items/_integrated-report.mdx”;</w:t>
      </w:r>
    </w:p>
    <w:p>
      <w:pPr>
        <w:pStyle w:val="BodyText"/>
      </w:pPr>
    </w:p>
    <w:p>
      <w:pPr>
        <w:pStyle w:val="BodyText"/>
      </w:pPr>
      <w:r>
        <w:t xml:space="preserve">Web Application Server(WAS), 배치 애플리케이션 등 JVM 환경에서 동작하는 모든 애플리케이션에 적용할 수 있습니다. 애플리케이션 장애 분석을 위해 Thread Dump(스레드 덤프)를 확보하던 번거로움에서 벗어나, 이미 확보된 스택을 통해 장애 상황의 재현 없이 정확한 원인을 분석할 수 있습니다.</w:t>
      </w:r>
    </w:p>
    <w:p>
      <w:pPr>
        <w:pStyle w:val="BodyText"/>
      </w:pPr>
      <w:r>
        <w:t xml:space="preserve">import Apmcommonintro from “../common-items/_apm-common-intro.mdx”;</w:t>
      </w:r>
    </w:p>
    <w:p>
      <w:pPr>
        <w:pStyle w:val="BodyText"/>
      </w:pPr>
    </w:p>
    <w:p>
      <w:pPr>
        <w:pStyle w:val="BodyText"/>
      </w:pPr>
      <w:r>
        <w:t xml:space="preserve">import Labs from “../common-items/_labs.mdx”;</w:t>
      </w:r>
    </w:p>
    <w:p>
      <w:pPr>
        <w:pStyle w:val="BodyText"/>
      </w:pPr>
    </w:p>
    <w:p>
      <w:pPr>
        <w:pStyle w:val="BodyText"/>
      </w:pPr>
      <w:r>
        <w:t xml:space="preserve">import Learnapmmainmenu from “../common-items/_learn-apm-main-menu.mdx”;</w:t>
      </w:r>
    </w:p>
    <w:p>
      <w:pPr>
        <w:pStyle w:val="BodyText"/>
      </w:pPr>
    </w:p>
    <w:p>
      <w:pPr>
        <w:pStyle w:val="BodyText"/>
      </w:pPr>
      <w:r>
        <w:t xml:space="preserve">import LinkprojectDesc from “../common-items/_linked-projects-desc.mdx”;</w:t>
      </w:r>
    </w:p>
    <w:p>
      <w:pPr>
        <w:pStyle w:val="BodyText"/>
      </w:pPr>
    </w:p>
    <w:p>
      <w:pPr>
        <w:pStyle w:val="BodyText"/>
      </w:pPr>
      <w:r>
        <w:t xml:space="preserve">import Setrole from “../common-items/_import_linked-projects-role-oracle.mdx”;</w:t>
      </w:r>
    </w:p>
    <w:p>
      <w:pPr>
        <w:pStyle w:val="BodyText"/>
      </w:pPr>
    </w:p>
    <w:p>
      <w:pPr>
        <w:pStyle w:val="BodyText"/>
      </w:pPr>
      <w:r>
        <w:t xml:space="preserve">import Addproject from “../common-items/_linked-projects-add.mdx”;</w:t>
      </w:r>
    </w:p>
    <w:p>
      <w:pPr>
        <w:pStyle w:val="BodyText"/>
      </w:pPr>
    </w:p>
    <w:bookmarkEnd w:id="187"/>
    <w:bookmarkStart w:id="188" w:name="에이전트-옵션-설정하기"/>
    <w:p>
      <w:pPr>
        <w:pStyle w:val="Heading2"/>
      </w:pPr>
      <w:r>
        <w:rPr>
          <w:rStyle w:val="SectionNumber"/>
        </w:rPr>
        <w:t xml:space="preserve">8.21</w:t>
      </w:r>
      <w:r>
        <w:tab/>
      </w:r>
      <w:r>
        <w:t xml:space="preserve">에이전트 옵션 설정하기</w:t>
      </w:r>
    </w:p>
    <w:p>
      <w:pPr>
        <w:pStyle w:val="FirstParagraph"/>
      </w:pPr>
      <w:r>
        <w:t xml:space="preserve">데이터베이스 프로젝트와 연계 분석을 위해 다음과 같이 에이전트 설정 파일(</w:t>
      </w:r>
      <w:r>
        <w:rPr>
          <w:i/>
          <w:iCs/>
        </w:rPr>
        <w:t xml:space="preserve">whatap.conf</w:t>
      </w:r>
      <w:r>
        <w:t xml:space="preserve">)에 옵션을 설정해야 합니다. 또는</w:t>
      </w:r>
      <w:r>
        <w:t xml:space="preserve"> </w:t>
      </w:r>
      <w:r>
        <w:t xml:space="preserve"> </w:t>
      </w:r>
      <w:r>
        <w:t xml:space="preserve">&gt;</w:t>
      </w:r>
      <w:r>
        <w:t xml:space="preserve"> </w:t>
      </w:r>
      <w:r>
        <w:t xml:space="preserve"> </w:t>
      </w:r>
      <w:r>
        <w:t xml:space="preserve">메뉴에서 설정할 수 있습니다.</w:t>
      </w:r>
    </w:p>
    <w:p>
      <w:pPr>
        <w:pStyle w:val="BodyText"/>
      </w:pPr>
      <w:r>
        <w:rPr>
          <w:rStyle w:val="VerbatimChar"/>
        </w:rPr>
        <w:t xml:space="preserve">ini title="whatap.conf" dbc_sid_enabled=true hook_db_native_enabled=true debug_dbc_sid_enabled=true</w:t>
      </w:r>
    </w:p>
    <w:p>
      <w:pPr>
        <w:numPr>
          <w:ilvl w:val="0"/>
          <w:numId w:val="1070"/>
        </w:numPr>
      </w:pPr>
      <w:r>
        <w:rPr>
          <w:b/>
          <w:bCs/>
        </w:rPr>
        <w:t xml:space="preserve">dbc_sid_enabled</w:t>
      </w:r>
      <w:r>
        <w:t xml:space="preserve"> </w:t>
      </w:r>
      <w:r>
        <w:t xml:space="preserve">bool</w:t>
      </w:r>
    </w:p>
    <w:p>
      <w:pPr>
        <w:numPr>
          <w:ilvl w:val="0"/>
          <w:numId w:val="1000"/>
        </w:numPr>
      </w:pPr>
      <w:r>
        <w:t xml:space="preserve">기본값</w:t>
      </w:r>
      <w:r>
        <w:t xml:space="preserve"> </w:t>
      </w:r>
      <w:r>
        <w:rPr>
          <w:rStyle w:val="VerbatimChar"/>
        </w:rPr>
        <w:t xml:space="preserve">false</w:t>
      </w:r>
    </w:p>
    <w:p>
      <w:pPr>
        <w:numPr>
          <w:ilvl w:val="0"/>
          <w:numId w:val="1000"/>
        </w:numPr>
      </w:pPr>
      <w:r>
        <w:t xml:space="preserve">SID 발급을 위한 옵션입니다. 연계 분석을 위해 값을</w:t>
      </w:r>
      <w:r>
        <w:t xml:space="preserve"> </w:t>
      </w:r>
      <w:r>
        <w:rPr>
          <w:rStyle w:val="VerbatimChar"/>
        </w:rPr>
        <w:t xml:space="preserve">true</w:t>
      </w:r>
      <w:r>
        <w:t xml:space="preserve">로 설정하세요.</w:t>
      </w:r>
      <w:r>
        <w:t xml:space="preserve"> </w:t>
      </w:r>
      <w:r>
        <w:rPr>
          <w:b/>
          <w:bCs/>
        </w:rPr>
        <w:t xml:space="preserve">필수</w:t>
      </w:r>
      <w:r>
        <w:t xml:space="preserve"> </w:t>
      </w:r>
      <w:r>
        <w:t xml:space="preserve">옵션입니다.</w:t>
      </w:r>
    </w:p>
    <w:p>
      <w:pPr>
        <w:numPr>
          <w:ilvl w:val="0"/>
          <w:numId w:val="1070"/>
        </w:numPr>
      </w:pPr>
      <w:r>
        <w:rPr>
          <w:b/>
          <w:bCs/>
        </w:rPr>
        <w:t xml:space="preserve">hook_db_native_enabled</w:t>
      </w:r>
      <w:r>
        <w:t xml:space="preserve"> </w:t>
      </w:r>
      <w:r>
        <w:t xml:space="preserve">bool</w:t>
      </w:r>
    </w:p>
    <w:p>
      <w:pPr>
        <w:numPr>
          <w:ilvl w:val="0"/>
          <w:numId w:val="1000"/>
        </w:numPr>
      </w:pPr>
      <w:r>
        <w:t xml:space="preserve">기본값</w:t>
      </w:r>
      <w:r>
        <w:t xml:space="preserve"> </w:t>
      </w:r>
      <w:r>
        <w:rPr>
          <w:rStyle w:val="VerbatimChar"/>
        </w:rPr>
        <w:t xml:space="preserve">false</w:t>
      </w:r>
    </w:p>
    <w:p>
      <w:pPr>
        <w:numPr>
          <w:ilvl w:val="0"/>
          <w:numId w:val="1000"/>
        </w:numPr>
      </w:pPr>
      <w:r>
        <w:t xml:space="preserve">트랜잭션에서 사용하는 DB 종류를 추출하기 위한 옵션입니다. 연계 분석을 위해 값을</w:t>
      </w:r>
      <w:r>
        <w:t xml:space="preserve"> </w:t>
      </w:r>
      <w:r>
        <w:rPr>
          <w:rStyle w:val="VerbatimChar"/>
        </w:rPr>
        <w:t xml:space="preserve">true</w:t>
      </w:r>
      <w:r>
        <w:t xml:space="preserve">로 설정하세요.</w:t>
      </w:r>
      <w:r>
        <w:t xml:space="preserve"> </w:t>
      </w:r>
      <w:r>
        <w:rPr>
          <w:b/>
          <w:bCs/>
        </w:rPr>
        <w:t xml:space="preserve">필수</w:t>
      </w:r>
      <w:r>
        <w:t xml:space="preserve"> </w:t>
      </w:r>
      <w:r>
        <w:t xml:space="preserve">옵션입니다.</w:t>
      </w:r>
    </w:p>
    <w:p>
      <w:pPr>
        <w:numPr>
          <w:ilvl w:val="0"/>
          <w:numId w:val="1070"/>
        </w:numPr>
      </w:pPr>
      <w:r>
        <w:rPr>
          <w:b/>
          <w:bCs/>
        </w:rPr>
        <w:t xml:space="preserve">debug_dbc_sid_enabled</w:t>
      </w:r>
      <w:r>
        <w:t xml:space="preserve"> </w:t>
      </w:r>
      <w:r>
        <w:t xml:space="preserve">bool</w:t>
      </w:r>
    </w:p>
    <w:p>
      <w:pPr>
        <w:numPr>
          <w:ilvl w:val="0"/>
          <w:numId w:val="1000"/>
        </w:numPr>
      </w:pPr>
      <w:r>
        <w:t xml:space="preserve">기본값</w:t>
      </w:r>
      <w:r>
        <w:t xml:space="preserve"> </w:t>
      </w:r>
      <w:r>
        <w:rPr>
          <w:rStyle w:val="VerbatimChar"/>
        </w:rPr>
        <w:t xml:space="preserve">false</w:t>
      </w:r>
    </w:p>
    <w:p>
      <w:pPr>
        <w:numPr>
          <w:ilvl w:val="0"/>
          <w:numId w:val="1000"/>
        </w:numPr>
      </w:pPr>
      <w:r>
        <w:t xml:space="preserve">Java 에이전트 로그에 SID 관련 정보를 로깅하는 옵션으로 선택 옵션입니다.</w:t>
      </w:r>
    </w:p>
    <w:p>
      <w:pPr>
        <w:pStyle w:val="FirstParagraph"/>
      </w:pPr>
      <w:r>
        <w:t xml:space="preserve"> </w:t>
      </w:r>
      <w:r>
        <w:t xml:space="preserve">&gt;</w:t>
      </w:r>
      <w: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Agent settings</w:t>
            </w:r>
          </w:p>
        </w:tc>
      </w:tr>
    </w:tbl>
    <w:p>
      <w:pPr>
        <w:pStyle w:val="ImageCaption"/>
      </w:pPr>
      <w:r>
        <w:t xml:space="preserve">Agent settings</w:t>
      </w:r>
    </w:p>
    <w:p>
      <w:pPr>
        <w:pStyle w:val="BodyText"/>
      </w:pPr>
      <w:r>
        <w:t xml:space="preserve">import APMtoDBLinkedProject from “../common-items/_linked-projects-apm2db.mdx”;</w:t>
      </w:r>
    </w:p>
    <w:p>
      <w:pPr>
        <w:pStyle w:val="BodyText"/>
      </w:pPr>
    </w:p>
    <w:p>
      <w:pPr>
        <w:pStyle w:val="BodyText"/>
      </w:pPr>
      <w:r>
        <w:t xml:space="preserve">import RemoveProject from “../common-items/_linked-projects-remove.mdx”;</w:t>
      </w:r>
    </w:p>
    <w:p>
      <w:pPr>
        <w:pStyle w:val="BodyText"/>
      </w:pPr>
    </w:p>
    <w:p>
      <w:pPr>
        <w:pStyle w:val="BodyText"/>
      </w:pPr>
      <w:r>
        <w:t xml:space="preserve">import MetricsEvent from “../common-items/_metric-warning-notice-new.mdx”;</w:t>
      </w:r>
    </w:p>
    <w:p>
      <w:pPr>
        <w:pStyle w:val="BodyText"/>
      </w:pPr>
    </w:p>
    <w:p>
      <w:pPr>
        <w:pStyle w:val="BodyText"/>
      </w:pPr>
      <w:r>
        <w:t xml:space="preserve">import Eventconfigv3jsonshare from “../common-items/_event-config-v3-json-share.mdx”;</w:t>
      </w:r>
    </w:p>
    <w:p>
      <w:pPr>
        <w:pStyle w:val="BodyText"/>
      </w:pPr>
    </w:p>
    <w:p>
      <w:pPr>
        <w:pStyle w:val="BodyText"/>
      </w:pPr>
      <w:r>
        <w:t xml:space="preserve">import Eventconfigv2search from “../common-items/_event-config-v2-search.mdx”;</w:t>
      </w:r>
    </w:p>
    <w:p>
      <w:pPr>
        <w:pStyle w:val="BodyText"/>
      </w:pPr>
    </w:p>
    <w:p>
      <w:pPr>
        <w:pStyle w:val="BodyText"/>
      </w:pPr>
      <w:r>
        <w:t xml:space="preserve">import Targetguide from “../common-items/_metrics-event-condition-select-target-guide.mdx”;</w:t>
      </w:r>
    </w:p>
    <w:p>
      <w:pPr>
        <w:pStyle w:val="BodyText"/>
      </w:pPr>
    </w:p>
    <w:p>
      <w:pPr>
        <w:pStyle w:val="BodyText"/>
      </w:pPr>
      <w:r>
        <w:t xml:space="preserve">import Tempate from “../common-items/_metrics-warning-notice-apm.mdx”;</w:t>
      </w:r>
    </w:p>
    <w:p>
      <w:pPr>
        <w:pStyle w:val="BodyText"/>
      </w:pPr>
    </w:p>
    <w:p>
      <w:pPr>
        <w:pStyle w:val="BodyText"/>
      </w:pPr>
      <w:r>
        <w:t xml:space="preserve">import Metricswarningnotice from “../common-items/_metrics-warning-notice.mdx”;</w:t>
      </w:r>
    </w:p>
    <w:p>
      <w:pPr>
        <w:pStyle w:val="BodyText"/>
      </w:pPr>
    </w:p>
    <w:p>
      <w:pPr>
        <w:pStyle w:val="BodyText"/>
      </w:pPr>
      <w:r>
        <w:t xml:space="preserve">import Compositemetricswarningnotice from “../common-items/_composite-metrics-warning-notice.mdx”;</w:t>
      </w:r>
    </w:p>
    <w:p>
      <w:pPr>
        <w:pStyle w:val="BodyText"/>
      </w:pPr>
    </w:p>
    <w:p>
      <w:pPr>
        <w:pStyle w:val="BodyText"/>
      </w:pPr>
      <w:r>
        <w:t xml:space="preserve">import Metricseventmodifydelete from “../common-items/_metrics-event-modify-delete.mdx”;</w:t>
      </w:r>
    </w:p>
    <w:p>
      <w:pPr>
        <w:pStyle w:val="BodyText"/>
      </w:pPr>
    </w:p>
    <w:p>
      <w:pPr>
        <w:pStyle w:val="BodyText"/>
      </w:pPr>
      <w:r>
        <w:t xml:space="preserve">import Metricseventconditionselecttargetguide from “../common-items/_metrics-event-condition-select-target-guide.mdx”;</w:t>
      </w:r>
    </w:p>
    <w:p>
      <w:pPr>
        <w:pStyle w:val="BodyText"/>
      </w:pPr>
    </w:p>
    <w:p>
      <w:pPr>
        <w:pStyle w:val="BodyText"/>
      </w:pPr>
      <w:r>
        <w:t xml:space="preserve">import Metricswarningnoticeapm from “../common-items/_metrics-warning-notice-apm.mdx”;</w:t>
      </w:r>
    </w:p>
    <w:p>
      <w:pPr>
        <w:pStyle w:val="BodyText"/>
      </w:pPr>
    </w:p>
    <w:p>
      <w:pPr>
        <w:pStyle w:val="BodyText"/>
      </w:pPr>
      <w:r>
        <w:t xml:space="preserve">import Metricsindex from “../common-items/_metrics-index.mdx”;</w:t>
      </w:r>
      <w:r>
        <w:t xml:space="preserve"> </w:t>
      </w:r>
      <w:r>
        <w:t xml:space="preserve">import AgentStatus from “../common-items/_agent-status-summary-metrics.mdx”;</w:t>
      </w:r>
      <w:r>
        <w:t xml:space="preserve"> </w:t>
      </w:r>
      <w:r>
        <w:t xml:space="preserve">import Apmservermerics from “../common-items/_apm-server-merics.mdx”;</w:t>
      </w:r>
      <w:r>
        <w:t xml:space="preserve"> </w:t>
      </w:r>
      <w:r>
        <w:t xml:space="preserve">import Javaappproccounter from “../common-items/_java-app-proc-counter.mdx”;</w:t>
      </w:r>
      <w:r>
        <w:t xml:space="preserve"> </w:t>
      </w:r>
      <w:r>
        <w:t xml:space="preserve">import Javajavamemory from “../common-items/_java-java-memory.mdx”;</w:t>
      </w:r>
    </w:p>
    <w:p>
      <w:pPr>
        <w:pStyle w:val="BodyText"/>
      </w:pPr>
    </w:p>
    <w:p>
      <w:pPr>
        <w:pStyle w:val="BodyText"/>
      </w:pPr>
    </w:p>
    <w:p>
      <w:pPr>
        <w:pStyle w:val="BodyText"/>
      </w:pPr>
    </w:p>
    <w:p>
      <w:pPr>
        <w:pStyle w:val="BodyText"/>
      </w:pPr>
    </w:p>
    <w:p>
      <w:pPr>
        <w:pStyle w:val="BodyText"/>
      </w:pPr>
    </w:p>
    <w:p>
      <w:pPr>
        <w:pStyle w:val="BodyText"/>
      </w:pPr>
      <w:r>
        <w:t xml:space="preserve">import MetricsChart from “../common-items/_metrics-chart-v2.mdx”;</w:t>
      </w:r>
    </w:p>
    <w:p>
      <w:pPr>
        <w:pStyle w:val="BodyText"/>
      </w:pPr>
    </w:p>
    <w:p>
      <w:pPr>
        <w:pStyle w:val="BodyText"/>
      </w:pPr>
      <w:r>
        <w:t xml:space="preserve">import Metricschart from “../common-items/_metrics-chart.mdx”;</w:t>
      </w:r>
    </w:p>
    <w:p>
      <w:pPr>
        <w:pStyle w:val="BodyText"/>
      </w:pPr>
    </w:p>
    <w:p>
      <w:pPr>
        <w:pStyle w:val="BodyText"/>
      </w:pPr>
      <w:r>
        <w:t xml:space="preserve">import Metricsdetectanormal from “../common-items/_metrics-detect-anormal.mdx”;</w:t>
      </w:r>
    </w:p>
    <w:p>
      <w:pPr>
        <w:pStyle w:val="BodyText"/>
      </w:pPr>
    </w:p>
    <w:p>
      <w:pPr>
        <w:pStyle w:val="BodyText"/>
      </w:pPr>
      <w:r>
        <w:t xml:space="preserve">import InDoc from</w:t>
      </w:r>
      <w:r>
        <w:t xml:space="preserve"> </w:t>
      </w:r>
      <w:r>
        <w:t xml:space="preserve">‘</w:t>
      </w:r>
      <w:r>
        <w:t xml:space="preserve">@site/src/components/InDoc.js</w:t>
      </w:r>
      <w:r>
        <w:t xml:space="preserve">’</w:t>
      </w:r>
      <w:r>
        <w:t xml:space="preserve">;</w:t>
      </w:r>
      <w:r>
        <w:t xml:space="preserve"> </w:t>
      </w:r>
      <w:r>
        <w:t xml:space="preserve">import Xclude from</w:t>
      </w:r>
      <w:r>
        <w:t xml:space="preserve"> </w:t>
      </w:r>
      <w:r>
        <w:t xml:space="preserve">‘</w:t>
      </w:r>
      <w:r>
        <w:t xml:space="preserve">@site/src/components/XcludeDoc.js</w:t>
      </w:r>
      <w:r>
        <w:t xml:space="preserve">’</w:t>
      </w:r>
      <w:r>
        <w:t xml:space="preserve">;</w:t>
      </w:r>
    </w:p>
    <w:p>
      <w:pPr>
        <w:pStyle w:val="BodyText"/>
      </w:pPr>
      <w:r>
        <w:t xml:space="preserve">import Metricsintrov2 from “../common-items/_metrics-intro-v2.mdx”;</w:t>
      </w:r>
    </w:p>
    <w:p>
      <w:pPr>
        <w:pStyle w:val="BodyText"/>
      </w:pPr>
    </w:p>
    <w:p>
      <w:pPr>
        <w:pStyle w:val="BodyText"/>
      </w:pPr>
      <w:r>
        <w:t xml:space="preserve">import Mericsperformancecounter from “../common-items/_merics-performance-counter.mdx”;</w:t>
      </w:r>
    </w:p>
    <w:p>
      <w:pPr>
        <w:pStyle w:val="BodyText"/>
      </w:pPr>
    </w:p>
    <w:p>
      <w:pPr>
        <w:pStyle w:val="BodyText"/>
      </w:pPr>
      <w:r>
        <w:t xml:space="preserve">import Metricssearch from “../common-items/_metrics-search.mdx”;</w:t>
      </w:r>
    </w:p>
    <w:p>
      <w:pPr>
        <w:pStyle w:val="BodyText"/>
      </w:pPr>
    </w:p>
    <w:p>
      <w:pPr>
        <w:pStyle w:val="BodyText"/>
      </w:pPr>
      <w:r>
        <w:t xml:space="preserve">Auto Scale Out 환경에서 자동 등록된 에이전트의 IP / Port / PID 정보만을 가지고 업무 단위의 정보를 인지하기 어려운 경우가 있습니다. 이 경우</w:t>
      </w:r>
      <w:r>
        <w:t xml:space="preserve"> </w:t>
      </w:r>
      <w:r>
        <w:rPr>
          <w:rStyle w:val="VerbatimChar"/>
        </w:rPr>
        <w:t xml:space="preserve">okind</w:t>
      </w:r>
      <w:r>
        <w:t xml:space="preserve"> </w:t>
      </w:r>
      <w:r>
        <w:t xml:space="preserve">속성을 JVM 옵션으로 부여해 쉽게 식별할 수 있습니다.</w:t>
      </w:r>
    </w:p>
    <w:p>
      <w:pPr>
        <w:pStyle w:val="BodyText"/>
      </w:pPr>
      <w:r>
        <w:t xml:space="preserve">다음은 전형적인 Docker 환경에 대한 설명입니다.</w:t>
      </w:r>
    </w:p>
    <w:p>
      <w:r>
        <w:pict>
          <v:rect style="width:0;height:1.5pt" o:hralign="center" o:hrstd="t" o:hr="t"/>
        </w:pict>
      </w:r>
    </w:p>
    <w:p>
      <w:pPr>
        <w:numPr>
          <w:ilvl w:val="0"/>
          <w:numId w:val="1071"/>
        </w:numPr>
      </w:pPr>
      <w:r>
        <w:t xml:space="preserve">각 에이전트는 잘게 쪼개어 놓은 MSA (Micro Service Architecture) 구성 요소입니다.</w:t>
      </w:r>
    </w:p>
    <w:p>
      <w:pPr>
        <w:numPr>
          <w:ilvl w:val="0"/>
          <w:numId w:val="1071"/>
        </w:numPr>
      </w:pPr>
      <w:r>
        <w:t xml:space="preserve">에이전트들은 자동으로 Scale In/Out 됩니다.</w:t>
      </w:r>
    </w:p>
    <w:p>
      <w:pPr>
        <w:numPr>
          <w:ilvl w:val="0"/>
          <w:numId w:val="1071"/>
        </w:numPr>
      </w:pPr>
      <w:r>
        <w:t xml:space="preserve">어떤 IP를 가진 서버에서 어떤 PID로 애플리케이션이 시작할지 예측할 수 없습니다.</w:t>
      </w:r>
    </w:p>
    <w:p>
      <w:r>
        <w:pict>
          <v:rect style="width:0;height:1.5pt" o:hralign="center" o:hrstd="t" o:hr="t"/>
        </w:pict>
      </w:r>
    </w:p>
    <w:p>
      <w:pPr>
        <w:pStyle w:val="FirstParagraph"/>
      </w:pPr>
      <w:r>
        <w:t xml:space="preserve">위와 같은 Docker 환경에서 에이전트 이름과 더불어 업무를 식별할 수 있는 JVM 옵션으로</w:t>
      </w:r>
      <w:r>
        <w:t xml:space="preserve"> </w:t>
      </w:r>
      <w:r>
        <w:rPr>
          <w:rStyle w:val="VerbatimChar"/>
        </w:rPr>
        <w:t xml:space="preserve">whatap.okind</w:t>
      </w:r>
      <w:r>
        <w:t xml:space="preserve">를 추가해</w:t>
      </w:r>
      <w:r>
        <w:t xml:space="preserve"> </w:t>
      </w:r>
      <w:r>
        <w:rPr>
          <w:rStyle w:val="VerbatimChar"/>
        </w:rPr>
        <w:t xml:space="preserve">okind</w:t>
      </w:r>
      <w:r>
        <w:t xml:space="preserve"> </w:t>
      </w:r>
      <w:r>
        <w:t xml:space="preserve">속성을 추가할 수 있습니다.</w:t>
      </w:r>
    </w:p>
    <w:p>
      <w:pPr>
        <w:pStyle w:val="BodyText"/>
      </w:pPr>
      <w:r>
        <w:rPr>
          <w:rStyle w:val="VerbatimChar"/>
        </w:rPr>
        <w:t xml:space="preserve">bash title='JAVA_OPTS' -Dwhatap.okind=mobile_ui</w:t>
      </w:r>
    </w:p>
    <w:p>
      <w:pPr>
        <w:pStyle w:val="BodyText"/>
      </w:pPr>
      <w:r>
        <w:rPr>
          <w:i/>
          <w:iCs/>
        </w:rPr>
        <w:t xml:space="preserve">whatap.conf</w:t>
      </w:r>
      <w:r>
        <w:t xml:space="preserve"> </w:t>
      </w:r>
      <w:r>
        <w:t xml:space="preserve">파일에 설정을 추가할 수도 있습니다.</w:t>
      </w:r>
    </w:p>
    <w:p>
      <w:pPr>
        <w:pStyle w:val="BodyText"/>
      </w:pPr>
      <w:r>
        <w:rPr>
          <w:rStyle w:val="VerbatimChar"/>
        </w:rPr>
        <w:t xml:space="preserve">ini title='whatap.conf' whatap.okind=common_api</w:t>
      </w:r>
    </w:p>
    <w:p>
      <w:pPr>
        <w:pStyle w:val="BodyText"/>
      </w:pPr>
      <w:r>
        <w:t xml:space="preserve">MSA 환경에서 와탭이 제공하는 다양한 기능을 활용하려면</w:t>
      </w:r>
      <w:r>
        <w:t xml:space="preserve"> </w:t>
      </w:r>
      <w:r>
        <w:rPr>
          <w:rStyle w:val="VerbatimChar"/>
        </w:rPr>
        <w:t xml:space="preserve">okind</w:t>
      </w:r>
      <w:r>
        <w:t xml:space="preserve"> </w:t>
      </w:r>
      <w:r>
        <w:t xml:space="preserve">속성을 추가하세요.</w:t>
      </w:r>
    </w:p>
    <w:p>
      <w:pPr>
        <w:pStyle w:val="BodyText"/>
      </w:pPr>
      <w:r>
        <w:t xml:space="preserve">import Performancetrend from “../common-items/_performance-trend.mdx”;</w:t>
      </w:r>
    </w:p>
    <w:p>
      <w:pPr>
        <w:pStyle w:val="BodyText"/>
      </w:pPr>
    </w:p>
    <w:p>
      <w:pPr>
        <w:pStyle w:val="BodyText"/>
      </w:pPr>
      <w:r>
        <w:t xml:space="preserve">import RealtimeNoti from “../common-items/_real-time-notification.mdx”;</w:t>
      </w:r>
    </w:p>
    <w:p>
      <w:pPr>
        <w:pStyle w:val="BodyText"/>
      </w:pPr>
    </w:p>
    <w:p>
      <w:pPr>
        <w:pStyle w:val="BodyText"/>
      </w:pPr>
      <w:r>
        <w:t xml:space="preserve">import Reportapm from “../common-items/_report-apm.mdx”;</w:t>
      </w:r>
      <w:r>
        <w:t xml:space="preserve"> </w:t>
      </w:r>
      <w:r>
        <w:t xml:space="preserve">import DailyReport from “../common-items/_report-apm-daily.mdx”;</w:t>
      </w:r>
      <w:r>
        <w:t xml:space="preserve"> </w:t>
      </w:r>
      <w:r>
        <w:t xml:space="preserve">import WeakReport from “../common-items/_report-apm-weakly.mdx”;</w:t>
      </w:r>
      <w:r>
        <w:t xml:space="preserve"> </w:t>
      </w:r>
      <w:r>
        <w:t xml:space="preserve">import MonthReport from “../common-items/_report-apm-monthly.mdx”;</w:t>
      </w:r>
      <w:r>
        <w:t xml:space="preserve"> </w:t>
      </w:r>
      <w:r>
        <w:t xml:space="preserve">import Datalist from “../common-items/_report-guide-terms.mdx”;</w:t>
      </w:r>
    </w:p>
    <w:p>
      <w:pPr>
        <w:pStyle w:val="BodyText"/>
      </w:pPr>
    </w:p>
    <w:p>
      <w:pPr>
        <w:pStyle w:val="BodyText"/>
      </w:pPr>
    </w:p>
    <w:p>
      <w:pPr>
        <w:pStyle w:val="BodyText"/>
      </w:pPr>
    </w:p>
    <w:p>
      <w:pPr>
        <w:pStyle w:val="BodyText"/>
      </w:pPr>
    </w:p>
    <w:p>
      <w:pPr>
        <w:pStyle w:val="BodyText"/>
      </w:pPr>
    </w:p>
    <w:p>
      <w:pPr>
        <w:pStyle w:val="BodyText"/>
      </w:pPr>
      <w:r>
        <w:t xml:space="preserve">import Reportintro from “../common-items/_report-intro.mdx”;</w:t>
      </w:r>
    </w:p>
    <w:p>
      <w:pPr>
        <w:pStyle w:val="BodyText"/>
      </w:pPr>
    </w:p>
    <w:p>
      <w:pPr>
        <w:pStyle w:val="BodyText"/>
      </w:pPr>
      <w:r>
        <w:t xml:space="preserve">Auto Scale 환경에서 에이전트 이름을 자동 부여하면 Scale Out이 발생할 경우 운영자 개입이 필요 없습니다. 시스템을 자동으로 확장합니다. 반면 Scale In이 발생하면 시스템이 정상적인 Shut down으로 인식해야 합니다.</w:t>
      </w:r>
    </w:p>
    <w:p>
      <w:pPr>
        <w:pStyle w:val="BodyText"/>
      </w:pPr>
      <w:r>
        <w:t xml:space="preserve">에이전트 자동 삭제를 위해 와탭 서버는 자바 에이전트로부터 메시지를 받아야 합니다. 에이전트는</w:t>
      </w:r>
      <w:r>
        <w:t xml:space="preserve"> </w:t>
      </w:r>
      <w:r>
        <w:rPr>
          <w:rStyle w:val="VerbatimChar"/>
        </w:rPr>
        <w:t xml:space="preserve">${WHATAP_HOME}</w:t>
      </w:r>
      <w:r>
        <w:t xml:space="preserve">에 Java 프로세스의</w:t>
      </w:r>
      <w:r>
        <w:t xml:space="preserve"> </w:t>
      </w:r>
      <w:r>
        <w:rPr>
          <w:i/>
          <w:iCs/>
        </w:rPr>
        <w:t xml:space="preserve">whatap_</w:t>
      </w:r>
      <w:r>
        <w:rPr>
          <w:rStyle w:val="VerbatimChar"/>
          <w:i/>
          <w:iCs/>
        </w:rPr>
        <w:t xml:space="preserve">{java-process-pid}</w:t>
      </w:r>
      <w:r>
        <w:rPr>
          <w:i/>
          <w:iCs/>
        </w:rPr>
        <w:t xml:space="preserve">.shutdown</w:t>
      </w:r>
      <w:r>
        <w:t xml:space="preserve"> </w:t>
      </w:r>
      <w:r>
        <w:t xml:space="preserve">파일이 나타나면</w:t>
      </w:r>
      <w:r>
        <w:t xml:space="preserve"> </w:t>
      </w:r>
      <w:r>
        <w:rPr>
          <w:b/>
          <w:bCs/>
        </w:rPr>
        <w:t xml:space="preserve">SILENT_SHUTDOWN</w:t>
      </w:r>
      <w:r>
        <w:t xml:space="preserve"> </w:t>
      </w:r>
      <w:r>
        <w:t xml:space="preserve">이벤트를 와탭 서버에 전송합니다. 전송은 5초 이내로 완료합니다.</w:t>
      </w:r>
    </w:p>
    <w:p>
      <w:pPr>
        <w:pStyle w:val="BodyText"/>
      </w:pPr>
      <w:r>
        <w:rPr>
          <w:b/>
          <w:bCs/>
        </w:rPr>
        <w:t xml:space="preserve">SILENT_SHUTDOWN</w:t>
      </w:r>
      <w:r>
        <w:t xml:space="preserve"> </w:t>
      </w:r>
      <w:r>
        <w:t xml:space="preserve">이벤트를 와탭 서버에 전송하고 1분 이내에 에이전트가 셧다운 되면 와탭 서버는 목록에서 해당 Java 에이전트를 바로 제거합니다. inactive 이벤트도 발생시키지 않습니다.</w:t>
      </w:r>
    </w:p>
    <w:p>
      <w:pPr>
        <w:pStyle w:val="BodyText"/>
      </w:pPr>
      <w:r>
        <w:t xml:space="preserve">Tomcat의 경우</w:t>
      </w:r>
      <w:r>
        <w:t xml:space="preserve"> </w:t>
      </w:r>
      <w:r>
        <w:rPr>
          <w:i/>
          <w:iCs/>
        </w:rPr>
        <w:t xml:space="preserve">shutdown.sh</w:t>
      </w:r>
      <w:r>
        <w:t xml:space="preserve"> </w:t>
      </w:r>
      <w:r>
        <w:t xml:space="preserve">파일에 설정할 수 있습니다.</w:t>
      </w:r>
    </w:p>
    <w:p>
      <w:pPr>
        <w:pStyle w:val="BodyText"/>
      </w:pPr>
      <w:r>
        <w:rPr>
          <w:rStyle w:val="VerbatimChar"/>
        </w:rPr>
        <w:t xml:space="preserve">bash title=$TOMCAT_HOME/bin/shutdown.sh touch $WHATAP_HOME/whatap_{java-process-pid}.shutdown</w:t>
      </w:r>
    </w:p>
    <w:p>
      <w:pPr>
        <w:pStyle w:val="BodyText"/>
      </w:pPr>
      <w:r>
        <w:t xml:space="preserve">Java 에이전트에서 제공하는 플러그인 옵션을 통해 사용자가 원하는 코드를 트레이스 데이터에 주입하거나 메소드 수행 전후로 부가 정보를 추가하는 방법을 제공합니다. 메소드 시작/종료 시점에 특정 코드를 실행할 위치를 설정하는 옵션과 사용자 정의 pool을 모니터링하기 위한 클래스 설정 방법을 포함합니다. 실제 플러그인 적용 사례를 통해 구체적인 활용 방안을 제시하며, 모니터링의 유연성과 세밀함을 높일 수 있는 다양한 설정 예시와 API 사용법을 안내합니다.</w:t>
      </w:r>
    </w:p>
    <w:bookmarkEnd w:id="188"/>
    <w:bookmarkStart w:id="189" w:name="플러그인-옵션"/>
    <w:p>
      <w:pPr>
        <w:pStyle w:val="Heading2"/>
      </w:pPr>
      <w:r>
        <w:rPr>
          <w:rStyle w:val="SectionNumber"/>
        </w:rPr>
        <w:t xml:space="preserve">8.22</w:t>
      </w:r>
      <w:r>
        <w:tab/>
      </w:r>
      <w:r>
        <w:t xml:space="preserve">플러그인 옵션</w:t>
      </w:r>
    </w:p>
    <w:p>
      <w:pPr>
        <w:pStyle w:val="FirstParagraph"/>
      </w:pPr>
      <w:r>
        <w:t xml:space="preserve">Java 에이전트 플러그인은 메소드 시작/종료 부분에 삽입해 실행합니다. 플러그인을 적용할 위치(클래스, 메소드)는 에이전트 옵션으로 설정할 수 있습니다.</w:t>
      </w:r>
    </w:p>
    <w:p>
      <w:pPr>
        <w:numPr>
          <w:ilvl w:val="0"/>
          <w:numId w:val="1072"/>
        </w:numPr>
      </w:pPr>
      <w:r>
        <w:rPr>
          <w:rStyle w:val="VerbatimChar"/>
        </w:rPr>
        <w:t xml:space="preserve">hook_trace_helper_start_patterns</w:t>
      </w:r>
    </w:p>
    <w:p>
      <w:pPr>
        <w:numPr>
          <w:ilvl w:val="0"/>
          <w:numId w:val="1000"/>
        </w:numPr>
      </w:pPr>
      <w:r>
        <w:t xml:space="preserve">메소드 시작 부분에 트레이스 플러그인을 삽입할 지점(클래스, 메소드)을 설정합니다. 플러그인 코드는</w:t>
      </w:r>
      <w:r>
        <w:t xml:space="preserve"> </w:t>
      </w:r>
      <w:r>
        <w:rPr>
          <w:rStyle w:val="VerbatimChar"/>
          <w:i/>
          <w:iCs/>
        </w:rPr>
        <w:t xml:space="preserve">$WHATAP_HOME</w:t>
      </w:r>
      <w:r>
        <w:rPr>
          <w:i/>
          <w:iCs/>
        </w:rPr>
        <w:t xml:space="preserve">/plugin/TraceHelperStart.x</w:t>
      </w:r>
      <w:r>
        <w:t xml:space="preserve"> </w:t>
      </w:r>
      <w:r>
        <w:t xml:space="preserve">파일에 작성하세요.</w:t>
      </w:r>
    </w:p>
    <w:p>
      <w:pPr>
        <w:numPr>
          <w:ilvl w:val="0"/>
          <w:numId w:val="1072"/>
        </w:numPr>
      </w:pPr>
      <w:r>
        <w:rPr>
          <w:rStyle w:val="VerbatimChar"/>
        </w:rPr>
        <w:t xml:space="preserve">hook_trace_helper_end_patterns</w:t>
      </w:r>
    </w:p>
    <w:p>
      <w:pPr>
        <w:numPr>
          <w:ilvl w:val="0"/>
          <w:numId w:val="1000"/>
        </w:numPr>
      </w:pPr>
      <w:r>
        <w:t xml:space="preserve">메소드 종료 부분에 트레이스 플러그인을 삽입할 지점(클래스, 메소드)를 설정합니다. 플러그인 코드는</w:t>
      </w:r>
      <w:r>
        <w:t xml:space="preserve"> </w:t>
      </w:r>
      <w:r>
        <w:rPr>
          <w:rStyle w:val="VerbatimChar"/>
          <w:i/>
          <w:iCs/>
        </w:rPr>
        <w:t xml:space="preserve">$WHATAP_HOME</w:t>
      </w:r>
      <w:r>
        <w:rPr>
          <w:i/>
          <w:iCs/>
        </w:rPr>
        <w:t xml:space="preserve">/plugin/TraceHelperEnd.x</w:t>
      </w:r>
      <w:r>
        <w:t xml:space="preserve"> </w:t>
      </w:r>
      <w:r>
        <w:t xml:space="preserve">파일에 작성하세요.</w:t>
      </w:r>
    </w:p>
    <w:p>
      <w:pPr>
        <w:numPr>
          <w:ilvl w:val="0"/>
          <w:numId w:val="1072"/>
        </w:numPr>
      </w:pPr>
      <w:r>
        <w:rPr>
          <w:rStyle w:val="VerbatimChar"/>
        </w:rPr>
        <w:t xml:space="preserve">hook_trace_helper_patterns</w:t>
      </w:r>
    </w:p>
    <w:p>
      <w:pPr>
        <w:numPr>
          <w:ilvl w:val="0"/>
          <w:numId w:val="1000"/>
        </w:numPr>
      </w:pPr>
      <w:r>
        <w:t xml:space="preserve">메소드 시작/종료 양쪽에 트레이스 플러그인을 삽입할 지점(클래스, 메소드)을 설정합니다. 플러그인 코드는</w:t>
      </w:r>
      <w:r>
        <w:t xml:space="preserve"> </w:t>
      </w:r>
      <w:r>
        <w:rPr>
          <w:rStyle w:val="VerbatimChar"/>
          <w:i/>
          <w:iCs/>
        </w:rPr>
        <w:t xml:space="preserve">$WHATAP_HOME</w:t>
      </w:r>
      <w:r>
        <w:rPr>
          <w:i/>
          <w:iCs/>
        </w:rPr>
        <w:t xml:space="preserve">/plugin/TraceHelperStart.x</w:t>
      </w:r>
      <w:r>
        <w:t xml:space="preserve">,</w:t>
      </w:r>
      <w:r>
        <w:t xml:space="preserve"> </w:t>
      </w:r>
      <w:r>
        <w:rPr>
          <w:rStyle w:val="VerbatimChar"/>
          <w:i/>
          <w:iCs/>
        </w:rPr>
        <w:t xml:space="preserve">$WHATAP_HOME</w:t>
      </w:r>
      <w:r>
        <w:rPr>
          <w:i/>
          <w:iCs/>
        </w:rPr>
        <w:t xml:space="preserve">/plugin/TraceHelperEnd.x</w:t>
      </w:r>
      <w:r>
        <w:t xml:space="preserve"> </w:t>
      </w:r>
      <w:r>
        <w:t xml:space="preserve">파일에 각각 작성하세요.</w:t>
      </w:r>
    </w:p>
    <w:p>
      <w:pPr>
        <w:numPr>
          <w:ilvl w:val="0"/>
          <w:numId w:val="1072"/>
        </w:numPr>
      </w:pPr>
      <w:r>
        <w:rPr>
          <w:rStyle w:val="VerbatimChar"/>
        </w:rPr>
        <w:t xml:space="preserve">custom_pool_classes</w:t>
      </w:r>
    </w:p>
    <w:p>
      <w:pPr>
        <w:numPr>
          <w:ilvl w:val="0"/>
          <w:numId w:val="1000"/>
        </w:numPr>
      </w:pPr>
      <w:r>
        <w:t xml:space="preserve">사용자 정의 pool을 모니터링 하기 위해 pool 사용량 정보를 가진 클래스를 설정합니다. 플러그인 코드는</w:t>
      </w:r>
      <w:r>
        <w:t xml:space="preserve"> </w:t>
      </w:r>
      <w:r>
        <w:rPr>
          <w:rStyle w:val="VerbatimChar"/>
          <w:i/>
          <w:iCs/>
        </w:rPr>
        <w:t xml:space="preserve">$/WHATAP_HOME</w:t>
      </w:r>
      <w:r>
        <w:rPr>
          <w:i/>
          <w:iCs/>
        </w:rPr>
        <w:t xml:space="preserve">/plugin/CustomPool.x</w:t>
      </w:r>
      <w:r>
        <w:t xml:space="preserve">에 작성합니다.</w:t>
      </w:r>
    </w:p>
    <w:bookmarkEnd w:id="189"/>
    <w:bookmarkStart w:id="190" w:name="플러그인-설정-예시"/>
    <w:p>
      <w:pPr>
        <w:pStyle w:val="Heading2"/>
      </w:pPr>
      <w:r>
        <w:rPr>
          <w:rStyle w:val="SectionNumber"/>
        </w:rPr>
        <w:t xml:space="preserve">8.23</w:t>
      </w:r>
      <w:r>
        <w:tab/>
      </w:r>
      <w:r>
        <w:t xml:space="preserve">플러그인 설정 예시</w:t>
      </w:r>
    </w:p>
    <w:p>
      <w:pPr>
        <w:pStyle w:val="FirstParagraph"/>
      </w:pPr>
      <w:r>
        <w:t xml:space="preserve">여러 개의 클래스를 설정하는 경우 쉼표(,)를 구분자로 이용하세요. 패키지 이름의 문자열 일부 혹은 전부를 ’*’로 치환할 수 있습니다.</w:t>
      </w:r>
    </w:p>
    <w:p>
      <w:pPr>
        <w:numPr>
          <w:ilvl w:val="0"/>
          <w:numId w:val="1073"/>
        </w:numPr>
      </w:pPr>
      <w:r>
        <w:rPr>
          <w:b/>
          <w:bCs/>
        </w:rPr>
        <w:t xml:space="preserve">패키지와 메소드 이름을 설정하는 경우</w:t>
      </w:r>
    </w:p>
    <w:p>
      <w:pPr>
        <w:pStyle w:val="SourceCode"/>
        <w:numPr>
          <w:ilvl w:val="0"/>
          <w:numId w:val="1000"/>
        </w:numPr>
      </w:pPr>
      <w:r>
        <w:rPr>
          <w:rStyle w:val="NormalTok"/>
        </w:rPr>
        <w:t xml:space="preserve">whatap</w:t>
      </w:r>
      <w:r>
        <w:rPr>
          <w:rStyle w:val="OperatorTok"/>
        </w:rPr>
        <w:t xml:space="preserve">.</w:t>
      </w:r>
      <w:r>
        <w:rPr>
          <w:rStyle w:val="FunctionTok"/>
        </w:rPr>
        <w:t xml:space="preserve">bytecode</w:t>
      </w:r>
      <w:r>
        <w:rPr>
          <w:rStyle w:val="OperatorTok"/>
        </w:rPr>
        <w:t xml:space="preserve">.</w:t>
      </w:r>
      <w:r>
        <w:rPr>
          <w:rStyle w:val="FunctionTok"/>
        </w:rPr>
        <w:t xml:space="preserve">instrument</w:t>
      </w:r>
      <w:r>
        <w:rPr>
          <w:rStyle w:val="OperatorTok"/>
        </w:rPr>
        <w:t xml:space="preserve">.</w:t>
      </w:r>
      <w:r>
        <w:rPr>
          <w:rStyle w:val="FunctionTok"/>
        </w:rPr>
        <w:t xml:space="preserve">PluginTestA</w:t>
      </w:r>
      <w:r>
        <w:rPr>
          <w:rStyle w:val="OperatorTok"/>
        </w:rPr>
        <w:t xml:space="preserve">.</w:t>
      </w:r>
      <w:r>
        <w:rPr>
          <w:rStyle w:val="FunctionTok"/>
        </w:rPr>
        <w:t xml:space="preserve">testA</w:t>
      </w:r>
      <w:r>
        <w:rPr>
          <w:rStyle w:val="OperatorTok"/>
        </w:rPr>
        <w:t xml:space="preserve">,</w:t>
      </w:r>
      <w:r>
        <w:rPr>
          <w:rStyle w:val="NormalTok"/>
        </w:rPr>
        <w:t xml:space="preserve">whatap</w:t>
      </w:r>
      <w:r>
        <w:rPr>
          <w:rStyle w:val="OperatorTok"/>
        </w:rPr>
        <w:t xml:space="preserve">.</w:t>
      </w:r>
      <w:r>
        <w:rPr>
          <w:rStyle w:val="FunctionTok"/>
        </w:rPr>
        <w:t xml:space="preserve">bytecode</w:t>
      </w:r>
      <w:r>
        <w:rPr>
          <w:rStyle w:val="OperatorTok"/>
        </w:rPr>
        <w:t xml:space="preserve">.</w:t>
      </w:r>
      <w:r>
        <w:rPr>
          <w:rStyle w:val="FunctionTok"/>
        </w:rPr>
        <w:t xml:space="preserve">instrument</w:t>
      </w:r>
      <w:r>
        <w:rPr>
          <w:rStyle w:val="OperatorTok"/>
        </w:rPr>
        <w:t xml:space="preserve">.</w:t>
      </w:r>
      <w:r>
        <w:rPr>
          <w:rStyle w:val="FunctionTok"/>
        </w:rPr>
        <w:t xml:space="preserve">PluginTestB</w:t>
      </w:r>
      <w:r>
        <w:rPr>
          <w:rStyle w:val="OperatorTok"/>
        </w:rPr>
        <w:t xml:space="preserve">.</w:t>
      </w:r>
      <w:r>
        <w:rPr>
          <w:rStyle w:val="FunctionTok"/>
        </w:rPr>
        <w:t xml:space="preserve">testB</w:t>
      </w:r>
    </w:p>
    <w:p>
      <w:pPr>
        <w:numPr>
          <w:ilvl w:val="0"/>
          <w:numId w:val="1073"/>
        </w:numPr>
      </w:pPr>
      <w:r>
        <w:rPr>
          <w:b/>
          <w:bCs/>
        </w:rPr>
        <w:t xml:space="preserve">패키지와 메소드 이름을</w:t>
      </w:r>
      <w:r>
        <w:rPr>
          <w:b/>
          <w:bCs/>
        </w:rPr>
        <w:t xml:space="preserve"> </w:t>
      </w:r>
      <w:r>
        <w:rPr>
          <w:rStyle w:val="VerbatimChar"/>
          <w:b/>
          <w:bCs/>
        </w:rPr>
        <w:t xml:space="preserve">*</w:t>
      </w:r>
      <w:r>
        <w:rPr>
          <w:b/>
          <w:bCs/>
        </w:rPr>
        <w:t xml:space="preserve">로 치환하는 경우</w:t>
      </w:r>
    </w:p>
    <w:p>
      <w:pPr>
        <w:pStyle w:val="SourceCode"/>
        <w:numPr>
          <w:ilvl w:val="0"/>
          <w:numId w:val="1000"/>
        </w:numPr>
      </w:pPr>
      <w:r>
        <w:rPr>
          <w:rStyle w:val="OperatorTok"/>
        </w:rPr>
        <w:t xml:space="preserve">*</w:t>
      </w:r>
      <w:r>
        <w:rPr>
          <w:rStyle w:val="NormalTok"/>
        </w:rPr>
        <w:t xml:space="preserve">PluginTestA</w:t>
      </w:r>
      <w:r>
        <w:rPr>
          <w:rStyle w:val="OperatorTok"/>
        </w:rPr>
        <w:t xml:space="preserve">.</w:t>
      </w:r>
      <w:r>
        <w:rPr>
          <w:rStyle w:val="FunctionTok"/>
        </w:rPr>
        <w:t xml:space="preserve">testA</w:t>
      </w:r>
      <w:r>
        <w:rPr>
          <w:rStyle w:val="OperatorTok"/>
        </w:rPr>
        <w:t xml:space="preserve">,</w:t>
      </w:r>
      <w:r>
        <w:rPr>
          <w:rStyle w:val="NormalTok"/>
        </w:rPr>
        <w:t xml:space="preserve">whatap</w:t>
      </w:r>
      <w:r>
        <w:rPr>
          <w:rStyle w:val="OperatorTok"/>
        </w:rPr>
        <w:t xml:space="preserve">.</w:t>
      </w:r>
      <w:r>
        <w:rPr>
          <w:rStyle w:val="FunctionTok"/>
        </w:rPr>
        <w:t xml:space="preserve">bytecode</w:t>
      </w:r>
      <w:r>
        <w:rPr>
          <w:rStyle w:val="OperatorTok"/>
        </w:rPr>
        <w:t xml:space="preserve">.</w:t>
      </w:r>
      <w:r>
        <w:rPr>
          <w:rStyle w:val="FunctionTok"/>
        </w:rPr>
        <w:t xml:space="preserve">instrument</w:t>
      </w:r>
      <w:r>
        <w:rPr>
          <w:rStyle w:val="OperatorTok"/>
        </w:rPr>
        <w:t xml:space="preserve">.</w:t>
      </w:r>
      <w:r>
        <w:rPr>
          <w:rStyle w:val="FunctionTok"/>
        </w:rPr>
        <w:t xml:space="preserve">PluginTestB</w:t>
      </w:r>
      <w:r>
        <w:rPr>
          <w:rStyle w:val="OperatorTok"/>
        </w:rPr>
        <w:t xml:space="preserve">.*</w:t>
      </w:r>
    </w:p>
    <w:p>
      <w:pPr>
        <w:pStyle w:val="SourceCode"/>
        <w:numPr>
          <w:ilvl w:val="0"/>
          <w:numId w:val="1000"/>
        </w:numPr>
      </w:pPr>
      <w:r>
        <w:rPr>
          <w:rStyle w:val="OperatorTok"/>
        </w:rPr>
        <w:t xml:space="preserve">*.</w:t>
      </w:r>
      <w:r>
        <w:rPr>
          <w:rStyle w:val="FunctionTok"/>
        </w:rPr>
        <w:t xml:space="preserve">testA</w:t>
      </w:r>
      <w:r>
        <w:rPr>
          <w:rStyle w:val="OperatorTok"/>
        </w:rPr>
        <w:t xml:space="preserve">,</w:t>
      </w:r>
      <w:r>
        <w:rPr>
          <w:rStyle w:val="NormalTok"/>
        </w:rPr>
        <w:t xml:space="preserve"> </w:t>
      </w:r>
      <w:r>
        <w:rPr>
          <w:rStyle w:val="OperatorTok"/>
        </w:rPr>
        <w:t xml:space="preserve">*</w:t>
      </w:r>
      <w:r>
        <w:rPr>
          <w:rStyle w:val="NormalTok"/>
        </w:rPr>
        <w:t xml:space="preserve">PluginTestB</w:t>
      </w:r>
      <w:r>
        <w:rPr>
          <w:rStyle w:val="OperatorTok"/>
        </w:rPr>
        <w:t xml:space="preserve">.</w:t>
      </w:r>
      <w:r>
        <w:rPr>
          <w:rStyle w:val="FunctionTok"/>
        </w:rPr>
        <w:t xml:space="preserve">testB</w:t>
      </w:r>
    </w:p>
    <w:p>
      <w:pPr>
        <w:numPr>
          <w:ilvl w:val="0"/>
          <w:numId w:val="1073"/>
        </w:numPr>
      </w:pPr>
      <w:r>
        <w:rPr>
          <w:b/>
          <w:bCs/>
        </w:rPr>
        <w:t xml:space="preserve">전체를 대상으로 하는 경우</w:t>
      </w:r>
    </w:p>
    <w:p>
      <w:pPr>
        <w:pStyle w:val="SourceCode"/>
        <w:numPr>
          <w:ilvl w:val="0"/>
          <w:numId w:val="1000"/>
        </w:numPr>
      </w:pPr>
      <w:r>
        <w:rPr>
          <w:rStyle w:val="OperatorTok"/>
        </w:rPr>
        <w:t xml:space="preserve">*.*</w:t>
      </w:r>
    </w:p>
    <w:p>
      <w:pPr>
        <w:numPr>
          <w:ilvl w:val="0"/>
          <w:numId w:val="1073"/>
        </w:numPr>
      </w:pPr>
      <w:r>
        <w:rPr>
          <w:b/>
          <w:bCs/>
        </w:rPr>
        <w:t xml:space="preserve">Custom Pool을 설정하는 경우</w:t>
      </w:r>
    </w:p>
    <w:p>
      <w:pPr>
        <w:numPr>
          <w:ilvl w:val="0"/>
          <w:numId w:val="1000"/>
        </w:numPr>
      </w:pPr>
      <w:r>
        <w:t xml:space="preserve">Custom Pool은 식별자@패키지 명 형태로 설정합니다.</w:t>
      </w:r>
    </w:p>
    <w:p>
      <w:pPr>
        <w:numPr>
          <w:ilvl w:val="0"/>
          <w:numId w:val="1000"/>
        </w:numPr>
      </w:pPr>
      <w:r>
        <w:t xml:space="preserve">예시, Class 명 앞에</w:t>
      </w:r>
      <w:r>
        <w:t xml:space="preserve"> </w:t>
      </w:r>
      <w:r>
        <w:rPr>
          <w:rStyle w:val="VerbatimChar"/>
        </w:rPr>
        <w:t xml:space="preserve">whatap_plugin_guide</w:t>
      </w:r>
      <w:r>
        <w:t xml:space="preserve">라는 식별자를 설정니다. 식별자와 클래스는</w:t>
      </w:r>
      <w:r>
        <w:t xml:space="preserve"> </w:t>
      </w:r>
      <w:r>
        <w:t xml:space="preserve">@로</w:t>
      </w:r>
      <w:r>
        <w:t xml:space="preserve"> </w:t>
      </w:r>
      <w:r>
        <w:t xml:space="preserve">구분합니다.</w:t>
      </w:r>
    </w:p>
    <w:p>
      <w:pPr>
        <w:pStyle w:val="SourceCode"/>
        <w:numPr>
          <w:ilvl w:val="0"/>
          <w:numId w:val="1000"/>
        </w:numPr>
      </w:pPr>
      <w:r>
        <w:rPr>
          <w:rStyle w:val="NormalTok"/>
        </w:rPr>
        <w:t xml:space="preserve">whatap_plugin_guide</w:t>
      </w:r>
      <w:r>
        <w:rPr>
          <w:rStyle w:val="AttributeTok"/>
        </w:rPr>
        <w:t xml:space="preserve">@com</w:t>
      </w:r>
      <w:r>
        <w:rPr>
          <w:rStyle w:val="OperatorTok"/>
        </w:rPr>
        <w:t xml:space="preserve">.</w:t>
      </w:r>
      <w:r>
        <w:rPr>
          <w:rStyle w:val="FunctionTok"/>
        </w:rPr>
        <w:t xml:space="preserve">ibm</w:t>
      </w:r>
      <w:r>
        <w:rPr>
          <w:rStyle w:val="OperatorTok"/>
        </w:rPr>
        <w:t xml:space="preserve">.</w:t>
      </w:r>
      <w:r>
        <w:rPr>
          <w:rStyle w:val="FunctionTok"/>
        </w:rPr>
        <w:t xml:space="preserve">ws</w:t>
      </w:r>
      <w:r>
        <w:rPr>
          <w:rStyle w:val="OperatorTok"/>
        </w:rPr>
        <w:t xml:space="preserve">.</w:t>
      </w:r>
      <w:r>
        <w:rPr>
          <w:rStyle w:val="FunctionTok"/>
        </w:rPr>
        <w:t xml:space="preserve">connectionpool</w:t>
      </w:r>
      <w:r>
        <w:rPr>
          <w:rStyle w:val="OperatorTok"/>
        </w:rPr>
        <w:t xml:space="preserve">.</w:t>
      </w:r>
      <w:r>
        <w:rPr>
          <w:rStyle w:val="FunctionTok"/>
        </w:rPr>
        <w:t xml:space="preserve">monitor</w:t>
      </w:r>
      <w:r>
        <w:rPr>
          <w:rStyle w:val="OperatorTok"/>
        </w:rPr>
        <w:t xml:space="preserve">.</w:t>
      </w:r>
      <w:r>
        <w:rPr>
          <w:rStyle w:val="FunctionTok"/>
        </w:rPr>
        <w:t xml:space="preserve">ConnectionPoolStats</w:t>
      </w:r>
      <w:r>
        <w:rPr>
          <w:rStyle w:val="NormalTok"/>
        </w:rPr>
        <w:t xml:space="preserve"> </w:t>
      </w:r>
    </w:p>
    <w:bookmarkEnd w:id="190"/>
    <w:bookmarkStart w:id="193" w:name="플러그인-코드-작성-예시"/>
    <w:p>
      <w:pPr>
        <w:pStyle w:val="Heading2"/>
      </w:pPr>
      <w:r>
        <w:rPr>
          <w:rStyle w:val="SectionNumber"/>
        </w:rPr>
        <w:t xml:space="preserve">8.24</w:t>
      </w:r>
      <w:r>
        <w:tab/>
      </w:r>
      <w:r>
        <w:t xml:space="preserve">플러그인 코드 작성 예시</w:t>
      </w:r>
    </w:p>
    <w:p>
      <w:pPr>
        <w:pStyle w:val="FirstParagraph"/>
      </w:pPr>
      <w:r>
        <w:t xml:space="preserve">대부분의 경우 오브젝트를 반환하므로 명시적 type casting 처리가 필요합니다. 다음은 플러그인 코드 작성 예시입니다.</w:t>
      </w:r>
    </w:p>
    <w:bookmarkStart w:id="191" w:name="설정한-메소드-시작-시간을-트레이스에-기록하기"/>
    <w:p>
      <w:pPr>
        <w:pStyle w:val="Heading3"/>
      </w:pPr>
      <w:r>
        <w:rPr>
          <w:rStyle w:val="SectionNumber"/>
        </w:rPr>
        <w:t xml:space="preserve">8.24.1</w:t>
      </w:r>
      <w:r>
        <w:tab/>
      </w:r>
      <w:r>
        <w:t xml:space="preserve">설정한 메소드 시작 시간을 트레이스에 기록하기</w:t>
      </w:r>
    </w:p>
    <w:p>
      <w:pPr>
        <w:numPr>
          <w:ilvl w:val="0"/>
          <w:numId w:val="1074"/>
        </w:numPr>
      </w:pPr>
      <w:r>
        <w:t xml:space="preserve">Java 에이전트</w:t>
      </w:r>
      <w:r>
        <w:t xml:space="preserve"> </w:t>
      </w:r>
      <w:r>
        <w:rPr>
          <w:rStyle w:val="VerbatimChar"/>
        </w:rPr>
        <w:t xml:space="preserve">hook_trace_helper_patterns</w:t>
      </w:r>
      <w:r>
        <w:t xml:space="preserve"> </w:t>
      </w:r>
      <w:r>
        <w:t xml:space="preserve">옵션에 적용할 메소드를</w:t>
      </w:r>
      <w:r>
        <w:t xml:space="preserve"> </w:t>
      </w:r>
      <w:r>
        <w:rPr>
          <w:i/>
          <w:iCs/>
        </w:rPr>
        <w:t xml:space="preserve">whatap.conf</w:t>
      </w:r>
      <w:r>
        <w:t xml:space="preserve"> </w:t>
      </w:r>
      <w:r>
        <w:t xml:space="preserve">파일에 작성하세요.</w:t>
      </w:r>
    </w:p>
    <w:p>
      <w:pPr>
        <w:numPr>
          <w:ilvl w:val="0"/>
          <w:numId w:val="1000"/>
        </w:numPr>
      </w:pPr>
      <w:r>
        <w:rPr>
          <w:rStyle w:val="VerbatimChar"/>
        </w:rPr>
        <w:t xml:space="preserve">ini title='$WHATAP_HOME/whatap.conf'  hook_trace_helper_patterns=org.apache.catalina.connector.RequestFacade.*</w:t>
      </w:r>
    </w:p>
    <w:p>
      <w:pPr>
        <w:numPr>
          <w:ilvl w:val="0"/>
          <w:numId w:val="1074"/>
        </w:numPr>
      </w:pPr>
      <w:r>
        <w:rPr>
          <w:i/>
          <w:iCs/>
        </w:rPr>
        <w:t xml:space="preserve">TraceHelperStart.x</w:t>
      </w:r>
      <w:r>
        <w:t xml:space="preserve"> </w:t>
      </w:r>
      <w:r>
        <w:t xml:space="preserve">파일에 플러그인 코드를 작성하세요.</w:t>
      </w:r>
    </w:p>
    <w:p>
      <w:pPr>
        <w:numPr>
          <w:ilvl w:val="0"/>
          <w:numId w:val="1000"/>
        </w:numPr>
      </w:pPr>
      <w:r>
        <w:rPr>
          <w:rStyle w:val="VerbatimChar"/>
        </w:rPr>
        <w:t xml:space="preserve">java title='$WHATAP_HOME/plugin/TraceHelperStart.x'  // String prefix에 클래스명, 메소드명을 대입하세요.  String prefix = $point.class1 + "." + $point.method;  // 와탭 트레이스 속성 명칭을 `prefix` + "st" 로 현재 시간을 설정하세요.  $ctx.setAttribute(prefix + "st", new Long(System.currentTimeMillis()));  // 트레이스 정보에 현재 시간을 추가하세요.  $ctx.profile(prefix + " Start", new java.util.Date().toString());</w:t>
      </w:r>
    </w:p>
    <w:p>
      <w:pPr>
        <w:pStyle w:val="FirstParagraph"/>
      </w:pPr>
      <w:r>
        <w:t xml:space="preserve">트레이스 내역에 메소드 시작시간을 다음과 같이 표시합니다.</w:t>
      </w:r>
    </w:p>
    <w:tbl>
      <w:tblPr>
        <w:tblStyle w:val="FigureTable"/>
        <w:tblW w:type="auto" w:w="0"/>
        <w:jc w:val="center"/>
        <w:tblLook w:firstRow="0" w:lastRow="0" w:firstColumn="0" w:lastColumn="0"/>
      </w:tblPr>
      <w:tblGrid>
        <w:gridCol w:w="7920"/>
      </w:tblGrid>
      <w:tr>
        <w:tc>
          <w:tcPr/>
          <w:p>
            <w:pPr>
              <w:pStyle w:val="Compact"/>
              <w:jc w:val="center"/>
            </w:pPr>
            <w:r>
              <w:t xml:space="preserve">시작 시간을 기록한 트레이스 내역</w:t>
            </w:r>
          </w:p>
        </w:tc>
      </w:tr>
    </w:tbl>
    <w:p>
      <w:pPr>
        <w:pStyle w:val="ImageCaption"/>
      </w:pPr>
      <w:r>
        <w:t xml:space="preserve">시작 시간을 기록한 트레이스 내역</w:t>
      </w:r>
    </w:p>
    <w:bookmarkEnd w:id="191"/>
    <w:bookmarkStart w:id="192" w:name="설정한-메소드-종료시간과-수행시간을-트레이스에-기록하기"/>
    <w:p>
      <w:pPr>
        <w:pStyle w:val="Heading3"/>
      </w:pPr>
      <w:r>
        <w:rPr>
          <w:rStyle w:val="SectionNumber"/>
        </w:rPr>
        <w:t xml:space="preserve">8.24.2</w:t>
      </w:r>
      <w:r>
        <w:tab/>
      </w:r>
      <w:r>
        <w:t xml:space="preserve">설정한 메소드 종료시간과 수행시간을 트레이스에 기록하기</w:t>
      </w:r>
    </w:p>
    <w:p>
      <w:pPr>
        <w:numPr>
          <w:ilvl w:val="0"/>
          <w:numId w:val="1075"/>
        </w:numPr>
      </w:pPr>
      <w:r>
        <w:t xml:space="preserve">Java 에이전트</w:t>
      </w:r>
      <w:r>
        <w:t xml:space="preserve"> </w:t>
      </w:r>
      <w:r>
        <w:rPr>
          <w:rStyle w:val="VerbatimChar"/>
        </w:rPr>
        <w:t xml:space="preserve">hook_trace_helper_patterns</w:t>
      </w:r>
      <w:r>
        <w:t xml:space="preserve"> </w:t>
      </w:r>
      <w:r>
        <w:t xml:space="preserve">옵션에 적용할 메소드를</w:t>
      </w:r>
      <w:r>
        <w:t xml:space="preserve"> </w:t>
      </w:r>
      <w:r>
        <w:rPr>
          <w:i/>
          <w:iCs/>
        </w:rPr>
        <w:t xml:space="preserve">whatap.conf</w:t>
      </w:r>
      <w:r>
        <w:t xml:space="preserve"> </w:t>
      </w:r>
      <w:r>
        <w:t xml:space="preserve">파일에 작성하세요.</w:t>
      </w:r>
    </w:p>
    <w:p>
      <w:pPr>
        <w:numPr>
          <w:ilvl w:val="0"/>
          <w:numId w:val="1000"/>
        </w:numPr>
      </w:pPr>
      <w:r>
        <w:rPr>
          <w:rStyle w:val="VerbatimChar"/>
        </w:rPr>
        <w:t xml:space="preserve">ini title='$WHATAP_HOME/whatap.conf'  hook_trace_helper_patterns=org.apache.catalina.connector.RequestFacade.*</w:t>
      </w:r>
    </w:p>
    <w:p>
      <w:pPr>
        <w:numPr>
          <w:ilvl w:val="0"/>
          <w:numId w:val="1075"/>
        </w:numPr>
      </w:pPr>
      <w:r>
        <w:rPr>
          <w:i/>
          <w:iCs/>
        </w:rPr>
        <w:t xml:space="preserve">TraceHelperEnd.x</w:t>
      </w:r>
      <w:r>
        <w:t xml:space="preserve"> </w:t>
      </w:r>
      <w:r>
        <w:t xml:space="preserve">파일에 플러그인 코드를 작성하세요.</w:t>
      </w:r>
    </w:p>
    <w:p>
      <w:pPr>
        <w:numPr>
          <w:ilvl w:val="0"/>
          <w:numId w:val="1000"/>
        </w:numPr>
      </w:pPr>
      <w:r>
        <w:rPr>
          <w:rStyle w:val="VerbatimChar"/>
        </w:rPr>
        <w:t xml:space="preserve">java title='$WHATAP_HOME/plugin/TraceHelperEnd.x' {3,8} showLineNumbers  String prefix = $point.class1 + "." + $point.method;  // TraceHelperStart.x 파일에서 추가한 트레이스 속성을 가져오세요.  long st = ((Long) $ctx.getAttribute(prefix + "st")).longValue();   long gap = System.currentTimeMillis() - st;  StringBuilder sb = new StringBuilder();  sb.append(new java.util.Date().toString() + " (Gap:" + gap + " milliseconds)");  // 트레이스 정보에 시작 시간과의 현재 시간과의 Gap(수행시간)을 추가하세요.  $ctx.profile(prefix + " End", sb.toString());</w:t>
      </w:r>
    </w:p>
    <w:p>
      <w:pPr>
        <w:pStyle w:val="FirstParagraph"/>
      </w:pPr>
      <w:r>
        <w:t xml:space="preserve">트레이스 내역에 메소드 종료시간과 수행시간을 다음과 같이 표시합니다.</w:t>
      </w:r>
    </w:p>
    <w:tbl>
      <w:tblPr>
        <w:tblStyle w:val="FigureTable"/>
        <w:tblW w:type="auto" w:w="0"/>
        <w:jc w:val="center"/>
        <w:tblLook w:firstRow="0" w:lastRow="0" w:firstColumn="0" w:lastColumn="0"/>
      </w:tblPr>
      <w:tblGrid>
        <w:gridCol w:w="7920"/>
      </w:tblGrid>
      <w:tr>
        <w:tc>
          <w:tcPr/>
          <w:p>
            <w:pPr>
              <w:pStyle w:val="Compact"/>
              <w:jc w:val="center"/>
            </w:pPr>
            <w:r>
              <w:t xml:space="preserve">종료 / 수행시간 까지 기록된 트레이스 내역</w:t>
            </w:r>
          </w:p>
        </w:tc>
      </w:tr>
    </w:tbl>
    <w:p>
      <w:pPr>
        <w:pStyle w:val="ImageCaption"/>
      </w:pPr>
      <w:r>
        <w:t xml:space="preserve">종료 / 수행시간 까지 기록된 트레이스 내역</w:t>
      </w:r>
    </w:p>
    <w:bookmarkEnd w:id="192"/>
    <w:bookmarkEnd w:id="193"/>
    <w:bookmarkStart w:id="201" w:name="플러그인-api"/>
    <w:p>
      <w:pPr>
        <w:pStyle w:val="Heading2"/>
      </w:pPr>
      <w:r>
        <w:rPr>
          <w:rStyle w:val="SectionNumber"/>
        </w:rPr>
        <w:t xml:space="preserve">8.25</w:t>
      </w:r>
      <w:r>
        <w:tab/>
      </w:r>
      <w:r>
        <w:t xml:space="preserve">플러그인 API</w:t>
      </w:r>
    </w:p>
    <w:p>
      <w:pPr>
        <w:pStyle w:val="FirstParagraph"/>
      </w:pPr>
      <w:r>
        <w:t xml:space="preserve">플러그인 API는 공통 항목인</w:t>
      </w:r>
      <w:r>
        <w:t xml:space="preserve"> </w:t>
      </w:r>
      <w:r>
        <w:rPr>
          <w:rStyle w:val="VerbatimChar"/>
        </w:rPr>
        <w:t xml:space="preserve">$ctx</w:t>
      </w:r>
      <w:r>
        <w:t xml:space="preserve">,</w:t>
      </w:r>
      <w:r>
        <w:t xml:space="preserve"> </w:t>
      </w:r>
      <w:r>
        <w:rPr>
          <w:rStyle w:val="VerbatimChar"/>
        </w:rPr>
        <w:t xml:space="preserve">$point</w:t>
      </w:r>
      <w:r>
        <w:t xml:space="preserve">,</w:t>
      </w:r>
      <w:r>
        <w:t xml:space="preserve"> </w:t>
      </w:r>
      <w:r>
        <w:rPr>
          <w:rStyle w:val="VerbatimChar"/>
        </w:rPr>
        <w:t xml:space="preserve">$req</w:t>
      </w:r>
      <w:r>
        <w:t xml:space="preserve">,</w:t>
      </w:r>
      <w:r>
        <w:t xml:space="preserve"> </w:t>
      </w:r>
      <w:r>
        <w:rPr>
          <w:rStyle w:val="VerbatimChar"/>
        </w:rPr>
        <w:t xml:space="preserve">$res</w:t>
      </w:r>
      <w:r>
        <w:t xml:space="preserve">로 구분합니다. 트랜잭션 시작/종료시, HTTPC 구간, 특정 메소드 실행 구간 등에 적용할 수 있습니다.</w:t>
      </w:r>
    </w:p>
    <w:p>
      <w:pPr>
        <w:pStyle w:val="BodyText"/>
      </w:pPr>
      <w:r>
        <w:t xml:space="preserve">플러그인 API를 사용해 개인식별정보 저장을 금지하며, 개인정보 수집 시 해당 내용을 개인정보처리방침에 명시해야합니다.</w:t>
      </w:r>
    </w:p>
    <w:bookmarkStart w:id="194" w:name="common-plugin"/>
    <w:p>
      <w:pPr>
        <w:pStyle w:val="Heading3"/>
      </w:pPr>
      <w:r>
        <w:rPr>
          <w:rStyle w:val="SectionNumber"/>
        </w:rPr>
        <w:t xml:space="preserve">8.25.1</w:t>
      </w:r>
      <w:r>
        <w:tab/>
      </w:r>
      <w:r>
        <w:t xml:space="preserve">파라미터 제공 - 공통 플러그인 파일</w:t>
      </w:r>
    </w:p>
    <w:tbl>
      <w:tblPr>
        <w:tblStyle w:val="Table"/>
        <w:tblW w:type="pct" w:w="5000"/>
        <w:tblLayout w:type="fixed"/>
        <w:tblLook w:firstRow="1" w:lastRow="0" w:firstColumn="0" w:lastColumn="0" w:noHBand="0" w:noVBand="0" w:val="0020"/>
      </w:tblPr>
      <w:tblGrid>
        <w:gridCol w:w="560"/>
        <w:gridCol w:w="4275"/>
        <w:gridCol w:w="3083"/>
      </w:tblGrid>
      <w:tr>
        <w:trPr>
          <w:tblHeader w:val="on"/>
        </w:trPr>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jc w:val="center"/>
            </w:pPr>
            <w:r>
              <w:t xml:space="preserve">$ctx</w:t>
            </w:r>
          </w:p>
        </w:tc>
        <w:tc>
          <w:tcPr/>
          <w:p>
            <w:pPr>
              <w:pStyle w:val="Compact"/>
            </w:pPr>
            <w:r>
              <w:t xml:space="preserve">&gt;</w:t>
            </w:r>
          </w:p>
        </w:tc>
        <w:tc>
          <w:tcPr/>
          <w:p>
            <w:pPr>
              <w:pStyle w:val="Compact"/>
            </w:pPr>
            <w:r>
              <w:t xml:space="preserve">속성관리</w:t>
            </w:r>
          </w:p>
        </w:tc>
      </w:tr>
      <w:tr>
        <w:tc>
          <w:tcPr/>
          <w:p>
            <w:pPr>
              <w:pStyle w:val="Compact"/>
              <w:jc w:val="center"/>
            </w:pPr>
            <w:r>
              <w:t xml:space="preserve">^</w:t>
            </w:r>
          </w:p>
        </w:tc>
        <w:tc>
          <w:tcPr/>
          <w:p>
            <w:pPr>
              <w:pStyle w:val="Compact"/>
            </w:pPr>
            <w:r>
              <w:t xml:space="preserve">void setAttribute(String key, Object value)</w:t>
            </w:r>
          </w:p>
        </w:tc>
        <w:tc>
          <w:tcPr/>
          <w:p>
            <w:pPr>
              <w:pStyle w:val="Compact"/>
            </w:pPr>
            <w:r>
              <w:t xml:space="preserve">Attribute를 설정합니다.</w:t>
            </w:r>
          </w:p>
        </w:tc>
      </w:tr>
      <w:tr>
        <w:tc>
          <w:tcPr/>
          <w:p>
            <w:pPr>
              <w:pStyle w:val="Compact"/>
              <w:jc w:val="center"/>
            </w:pPr>
            <w:r>
              <w:t xml:space="preserve">^</w:t>
            </w:r>
          </w:p>
        </w:tc>
        <w:tc>
          <w:tcPr/>
          <w:p>
            <w:pPr>
              <w:pStyle w:val="Compact"/>
            </w:pPr>
            <w:r>
              <w:t xml:space="preserve">Object getAttribute(String key)</w:t>
            </w:r>
          </w:p>
        </w:tc>
        <w:tc>
          <w:tcPr/>
          <w:p>
            <w:pPr>
              <w:pStyle w:val="Compact"/>
            </w:pPr>
            <w:r>
              <w:t xml:space="preserve">Attribute의 값을 가져옵니다.</w:t>
            </w:r>
          </w:p>
        </w:tc>
      </w:tr>
      <w:tr>
        <w:tc>
          <w:tcPr/>
          <w:p>
            <w:pPr>
              <w:pStyle w:val="Compact"/>
              <w:jc w:val="center"/>
            </w:pPr>
            <w:r>
              <w:t xml:space="preserve">^</w:t>
            </w:r>
          </w:p>
        </w:tc>
        <w:tc>
          <w:tcPr/>
          <w:p>
            <w:pPr>
              <w:pStyle w:val="Compact"/>
            </w:pPr>
            <w:r>
              <w:t xml:space="preserve">&gt;</w:t>
            </w:r>
          </w:p>
        </w:tc>
        <w:tc>
          <w:tcPr/>
          <w:p>
            <w:pPr>
              <w:pStyle w:val="Compact"/>
            </w:pPr>
            <w:r>
              <w:t xml:space="preserve">트레이스 데이터</w:t>
            </w:r>
          </w:p>
        </w:tc>
      </w:tr>
      <w:tr>
        <w:tc>
          <w:tcPr/>
          <w:p>
            <w:pPr>
              <w:pStyle w:val="Compact"/>
              <w:jc w:val="center"/>
            </w:pPr>
            <w:r>
              <w:t xml:space="preserve">^</w:t>
            </w:r>
          </w:p>
        </w:tc>
        <w:tc>
          <w:tcPr/>
          <w:p>
            <w:pPr>
              <w:pStyle w:val="Compact"/>
            </w:pPr>
            <w:r>
              <w:t xml:space="preserve">void profile(String desc)</w:t>
            </w:r>
          </w:p>
        </w:tc>
        <w:tc>
          <w:tcPr/>
          <w:p>
            <w:pPr>
              <w:pStyle w:val="Compact"/>
            </w:pPr>
            <w:r>
              <w:t xml:space="preserve">트레이스 메시지 기록</w:t>
            </w:r>
          </w:p>
        </w:tc>
      </w:tr>
      <w:tr>
        <w:tc>
          <w:tcPr/>
          <w:p>
            <w:pPr>
              <w:pStyle w:val="Compact"/>
              <w:jc w:val="center"/>
            </w:pPr>
            <w:r>
              <w:t xml:space="preserve">^</w:t>
            </w:r>
          </w:p>
        </w:tc>
        <w:tc>
          <w:tcPr/>
          <w:p>
            <w:pPr>
              <w:pStyle w:val="Compact"/>
            </w:pPr>
            <w:r>
              <w:t xml:space="preserve">void profile(String name, String msg)</w:t>
            </w:r>
          </w:p>
        </w:tc>
        <w:tc>
          <w:tcPr/>
          <w:p>
            <w:pPr>
              <w:pStyle w:val="Compact"/>
            </w:pPr>
            <w:r>
              <w:t xml:space="preserve">트레이스 Step명, 메시지 기록</w:t>
            </w:r>
          </w:p>
        </w:tc>
      </w:tr>
      <w:tr>
        <w:tc>
          <w:tcPr/>
          <w:p>
            <w:pPr>
              <w:pStyle w:val="Compact"/>
              <w:jc w:val="center"/>
            </w:pPr>
            <w:r>
              <w:t xml:space="preserve">^</w:t>
            </w:r>
          </w:p>
        </w:tc>
        <w:tc>
          <w:tcPr/>
          <w:p>
            <w:pPr>
              <w:pStyle w:val="Compact"/>
            </w:pPr>
            <w:r>
              <w:t xml:space="preserve">void profile(String name, String msg, int elapsed)</w:t>
            </w:r>
          </w:p>
        </w:tc>
        <w:tc>
          <w:tcPr/>
          <w:p>
            <w:pPr>
              <w:pStyle w:val="Compact"/>
            </w:pPr>
            <w:r>
              <w:t xml:space="preserve">트레이스 Step명, 메시지, 수행시간 기록</w:t>
            </w:r>
          </w:p>
        </w:tc>
      </w:tr>
      <w:tr>
        <w:tc>
          <w:tcPr/>
          <w:p>
            <w:pPr>
              <w:pStyle w:val="Compact"/>
              <w:jc w:val="center"/>
            </w:pPr>
            <w:r>
              <w:t xml:space="preserve">^</w:t>
            </w:r>
          </w:p>
        </w:tc>
        <w:tc>
          <w:tcPr/>
          <w:p>
            <w:pPr>
              <w:pStyle w:val="Compact"/>
            </w:pPr>
            <w:r>
              <w:t xml:space="preserve">void profile(String name, String msg, int elapsed, int value)</w:t>
            </w:r>
          </w:p>
        </w:tc>
        <w:tc>
          <w:tcPr/>
          <w:p>
            <w:pPr>
              <w:pStyle w:val="Compact"/>
            </w:pPr>
            <w:r>
              <w:t xml:space="preserve">트레이스 Step명, 메시지, 수행시간, 순서 기록</w:t>
            </w:r>
          </w:p>
        </w:tc>
      </w:tr>
      <w:tr>
        <w:tc>
          <w:tcPr/>
          <w:p>
            <w:pPr>
              <w:pStyle w:val="Compact"/>
              <w:jc w:val="center"/>
            </w:pPr>
            <w:r>
              <w:t xml:space="preserve">^</w:t>
            </w:r>
          </w:p>
        </w:tc>
        <w:tc>
          <w:tcPr/>
          <w:p>
            <w:pPr>
              <w:pStyle w:val="Compact"/>
            </w:pPr>
            <w:r>
              <w:t xml:space="preserve">&gt;</w:t>
            </w:r>
          </w:p>
        </w:tc>
        <w:tc>
          <w:tcPr/>
          <w:p>
            <w:pPr>
              <w:pStyle w:val="Compact"/>
            </w:pPr>
            <w:r>
              <w:t xml:space="preserve">HTTP Request</w:t>
            </w:r>
          </w:p>
        </w:tc>
      </w:tr>
      <w:tr>
        <w:tc>
          <w:tcPr/>
          <w:p>
            <w:pPr>
              <w:pStyle w:val="Compact"/>
              <w:jc w:val="center"/>
            </w:pPr>
            <w:r>
              <w:t xml:space="preserve">^</w:t>
            </w:r>
          </w:p>
        </w:tc>
        <w:tc>
          <w:tcPr/>
          <w:p>
            <w:pPr>
              <w:pStyle w:val="Compact"/>
            </w:pPr>
            <w:r>
              <w:t xml:space="preserve">String service()</w:t>
            </w:r>
          </w:p>
        </w:tc>
        <w:tc>
          <w:tcPr/>
          <w:p>
            <w:pPr>
              <w:pStyle w:val="Compact"/>
            </w:pPr>
            <w:r>
              <w:t xml:space="preserve">서비스 이름 반환</w:t>
            </w:r>
          </w:p>
        </w:tc>
      </w:tr>
      <w:tr>
        <w:tc>
          <w:tcPr/>
          <w:p>
            <w:pPr>
              <w:pStyle w:val="Compact"/>
              <w:jc w:val="center"/>
            </w:pPr>
            <w:r>
              <w:t xml:space="preserve">^</w:t>
            </w:r>
          </w:p>
        </w:tc>
        <w:tc>
          <w:tcPr/>
          <w:p>
            <w:pPr>
              <w:pStyle w:val="Compact"/>
            </w:pPr>
            <w:r>
              <w:t xml:space="preserve">void service(String name)</w:t>
            </w:r>
          </w:p>
        </w:tc>
        <w:tc>
          <w:tcPr/>
          <w:p>
            <w:pPr>
              <w:pStyle w:val="Compact"/>
            </w:pPr>
            <w:r>
              <w:t xml:space="preserve">서비스 이름 설정</w:t>
            </w:r>
          </w:p>
        </w:tc>
      </w:tr>
      <w:tr>
        <w:tc>
          <w:tcPr/>
          <w:p>
            <w:pPr>
              <w:pStyle w:val="Compact"/>
              <w:jc w:val="center"/>
            </w:pPr>
            <w:r>
              <w:t xml:space="preserve">^</w:t>
            </w:r>
          </w:p>
        </w:tc>
        <w:tc>
          <w:tcPr/>
          <w:p>
            <w:pPr>
              <w:pStyle w:val="Compact"/>
            </w:pPr>
            <w:r>
              <w:t xml:space="preserve">int serviceHash()</w:t>
            </w:r>
          </w:p>
        </w:tc>
        <w:tc>
          <w:tcPr/>
          <w:p>
            <w:pPr>
              <w:pStyle w:val="Compact"/>
            </w:pPr>
            <w:r>
              <w:t xml:space="preserve">서비스이름의 Hash값 반환</w:t>
            </w:r>
          </w:p>
        </w:tc>
      </w:tr>
      <w:tr>
        <w:tc>
          <w:tcPr/>
          <w:p>
            <w:pPr>
              <w:pStyle w:val="Compact"/>
              <w:jc w:val="center"/>
            </w:pPr>
            <w:r>
              <w:t xml:space="preserve">^</w:t>
            </w:r>
          </w:p>
        </w:tc>
        <w:tc>
          <w:tcPr/>
          <w:p>
            <w:pPr>
              <w:pStyle w:val="Compact"/>
            </w:pPr>
            <w:r>
              <w:t xml:space="preserve">String remoteIp()</w:t>
            </w:r>
          </w:p>
        </w:tc>
        <w:tc>
          <w:tcPr/>
          <w:p>
            <w:pPr>
              <w:pStyle w:val="Compact"/>
            </w:pPr>
            <w:r>
              <w:t xml:space="preserve">서비스 요청 IP 반환</w:t>
            </w:r>
          </w:p>
        </w:tc>
      </w:tr>
      <w:tr>
        <w:tc>
          <w:tcPr/>
          <w:p>
            <w:pPr>
              <w:pStyle w:val="Compact"/>
              <w:jc w:val="center"/>
            </w:pPr>
            <w:r>
              <w:t xml:space="preserve">^</w:t>
            </w:r>
          </w:p>
        </w:tc>
        <w:tc>
          <w:tcPr/>
          <w:p>
            <w:pPr>
              <w:pStyle w:val="Compact"/>
            </w:pPr>
            <w:r>
              <w:t xml:space="preserve">void remoteIp(String ip)</w:t>
            </w:r>
          </w:p>
        </w:tc>
        <w:tc>
          <w:tcPr/>
          <w:p>
            <w:pPr>
              <w:pStyle w:val="Compact"/>
            </w:pPr>
            <w:r>
              <w:t xml:space="preserve">서비스 요청 IP 설정</w:t>
            </w:r>
          </w:p>
        </w:tc>
      </w:tr>
      <w:tr>
        <w:tc>
          <w:tcPr/>
          <w:p>
            <w:pPr>
              <w:pStyle w:val="Compact"/>
              <w:jc w:val="center"/>
            </w:pPr>
            <w:r>
              <w:t xml:space="preserve">^</w:t>
            </w:r>
          </w:p>
        </w:tc>
        <w:tc>
          <w:tcPr/>
          <w:p>
            <w:pPr>
              <w:pStyle w:val="Compact"/>
            </w:pPr>
            <w:r>
              <w:t xml:space="preserve">boolean isError()</w:t>
            </w:r>
          </w:p>
        </w:tc>
        <w:tc>
          <w:tcPr/>
          <w:p>
            <w:pPr>
              <w:pStyle w:val="Compact"/>
            </w:pPr>
            <w:r>
              <w:t xml:space="preserve">에러 여부 반환</w:t>
            </w:r>
          </w:p>
        </w:tc>
      </w:tr>
      <w:tr>
        <w:tc>
          <w:tcPr/>
          <w:p>
            <w:pPr>
              <w:pStyle w:val="Compact"/>
              <w:jc w:val="center"/>
            </w:pPr>
            <w:r>
              <w:t xml:space="preserve">^</w:t>
            </w:r>
          </w:p>
        </w:tc>
        <w:tc>
          <w:tcPr/>
          <w:p>
            <w:pPr>
              <w:pStyle w:val="Compact"/>
            </w:pPr>
            <w:r>
              <w:t xml:space="preserve">void login(String id)</w:t>
            </w:r>
          </w:p>
        </w:tc>
        <w:tc>
          <w:tcPr/>
          <w:p>
            <w:pPr>
              <w:pStyle w:val="Compact"/>
            </w:pPr>
            <w:r>
              <w:t xml:space="preserve">로그인 ID 설정</w:t>
            </w:r>
          </w:p>
        </w:tc>
      </w:tr>
      <w:tr>
        <w:tc>
          <w:tcPr/>
          <w:p>
            <w:pPr>
              <w:pStyle w:val="Compact"/>
              <w:jc w:val="center"/>
            </w:pPr>
            <w:r>
              <w:t xml:space="preserve">^</w:t>
            </w:r>
          </w:p>
        </w:tc>
        <w:tc>
          <w:tcPr/>
          <w:p>
            <w:pPr>
              <w:pStyle w:val="Compact"/>
            </w:pPr>
            <w:r>
              <w:t xml:space="preserve">String login()</w:t>
            </w:r>
          </w:p>
        </w:tc>
        <w:tc>
          <w:tcPr/>
          <w:p>
            <w:pPr>
              <w:pStyle w:val="Compact"/>
            </w:pPr>
            <w:r>
              <w:t xml:space="preserve">로그인 ID 반환</w:t>
            </w:r>
          </w:p>
        </w:tc>
      </w:tr>
      <w:tr>
        <w:tc>
          <w:tcPr/>
          <w:p>
            <w:pPr>
              <w:pStyle w:val="Compact"/>
              <w:jc w:val="center"/>
            </w:pPr>
            <w:r>
              <w:t xml:space="preserve">^</w:t>
            </w:r>
          </w:p>
        </w:tc>
        <w:tc>
          <w:tcPr/>
          <w:p>
            <w:pPr>
              <w:pStyle w:val="Compact"/>
            </w:pPr>
            <w:r>
              <w:t xml:space="preserve">String httpMethod()</w:t>
            </w:r>
          </w:p>
        </w:tc>
        <w:tc>
          <w:tcPr/>
          <w:p>
            <w:pPr>
              <w:pStyle w:val="Compact"/>
            </w:pPr>
            <w:r>
              <w:t xml:space="preserve">HTTP Method 반환</w:t>
            </w:r>
          </w:p>
        </w:tc>
      </w:tr>
      <w:tr>
        <w:tc>
          <w:tcPr/>
          <w:p>
            <w:pPr>
              <w:pStyle w:val="Compact"/>
              <w:jc w:val="center"/>
            </w:pPr>
            <w:r>
              <w:t xml:space="preserve">^</w:t>
            </w:r>
          </w:p>
        </w:tc>
        <w:tc>
          <w:tcPr/>
          <w:p>
            <w:pPr>
              <w:pStyle w:val="Compact"/>
            </w:pPr>
            <w:r>
              <w:t xml:space="preserve">String httpQuery()</w:t>
            </w:r>
          </w:p>
        </w:tc>
        <w:tc>
          <w:tcPr/>
          <w:p>
            <w:pPr>
              <w:pStyle w:val="Compact"/>
            </w:pPr>
            <w:r>
              <w:t xml:space="preserve">HTTP Query 반환</w:t>
            </w:r>
          </w:p>
        </w:tc>
      </w:tr>
      <w:tr>
        <w:tc>
          <w:tcPr/>
          <w:p>
            <w:pPr>
              <w:pStyle w:val="Compact"/>
              <w:jc w:val="center"/>
            </w:pPr>
            <w:r>
              <w:t xml:space="preserve">^</w:t>
            </w:r>
          </w:p>
        </w:tc>
        <w:tc>
          <w:tcPr/>
          <w:p>
            <w:pPr>
              <w:pStyle w:val="Compact"/>
            </w:pPr>
            <w:r>
              <w:t xml:space="preserve">String httpContentType()</w:t>
            </w:r>
          </w:p>
        </w:tc>
        <w:tc>
          <w:tcPr/>
          <w:p>
            <w:pPr>
              <w:pStyle w:val="Compact"/>
            </w:pPr>
            <w:r>
              <w:t xml:space="preserve">HTTP ContentType 반환</w:t>
            </w:r>
          </w:p>
        </w:tc>
      </w:tr>
      <w:tr>
        <w:tc>
          <w:tcPr/>
          <w:p>
            <w:pPr>
              <w:pStyle w:val="Compact"/>
              <w:jc w:val="center"/>
            </w:pPr>
            <w:r>
              <w:t xml:space="preserve">^</w:t>
            </w:r>
          </w:p>
        </w:tc>
        <w:tc>
          <w:tcPr/>
          <w:p>
            <w:pPr>
              <w:pStyle w:val="Compact"/>
            </w:pPr>
            <w:r>
              <w:t xml:space="preserve">String userAgent()</w:t>
            </w:r>
          </w:p>
        </w:tc>
        <w:tc>
          <w:tcPr/>
          <w:p>
            <w:pPr>
              <w:pStyle w:val="Compact"/>
            </w:pPr>
            <w:r>
              <w:t xml:space="preserve">User-Agent 반환</w:t>
            </w:r>
          </w:p>
        </w:tc>
      </w:tr>
      <w:tr>
        <w:tc>
          <w:tcPr/>
          <w:p>
            <w:pPr>
              <w:pStyle w:val="Compact"/>
              <w:jc w:val="center"/>
            </w:pPr>
            <w:r>
              <w:t xml:space="preserve">^</w:t>
            </w:r>
          </w:p>
        </w:tc>
        <w:tc>
          <w:tcPr/>
          <w:p>
            <w:pPr>
              <w:pStyle w:val="Compact"/>
            </w:pPr>
            <w:r>
              <w:t xml:space="preserve">int status()</w:t>
            </w:r>
          </w:p>
        </w:tc>
        <w:tc>
          <w:tcPr/>
          <w:p>
            <w:pPr>
              <w:pStyle w:val="Compact"/>
            </w:pPr>
            <w:r>
              <w:t xml:space="preserve">HTTP status 반환</w:t>
            </w:r>
          </w:p>
        </w:tc>
      </w:tr>
      <w:tr>
        <w:tc>
          <w:tcPr/>
          <w:p>
            <w:pPr>
              <w:pStyle w:val="Compact"/>
              <w:jc w:val="center"/>
            </w:pPr>
            <w:r>
              <w:t xml:space="preserve">$point</w:t>
            </w:r>
          </w:p>
        </w:tc>
        <w:tc>
          <w:tcPr/>
          <w:p>
            <w:pPr>
              <w:pStyle w:val="Compact"/>
            </w:pPr>
            <w:r>
              <w:t xml:space="preserve">String class1</w:t>
            </w:r>
          </w:p>
        </w:tc>
        <w:tc>
          <w:tcPr/>
          <w:p>
            <w:pPr>
              <w:pStyle w:val="Compact"/>
            </w:pPr>
            <w:r>
              <w:t xml:space="preserve">클래스명</w:t>
            </w:r>
          </w:p>
        </w:tc>
      </w:tr>
      <w:tr>
        <w:tc>
          <w:tcPr/>
          <w:p>
            <w:pPr>
              <w:pStyle w:val="Compact"/>
              <w:jc w:val="center"/>
            </w:pPr>
            <w:r>
              <w:t xml:space="preserve">^</w:t>
            </w:r>
          </w:p>
        </w:tc>
        <w:tc>
          <w:tcPr/>
          <w:p>
            <w:pPr>
              <w:pStyle w:val="Compact"/>
            </w:pPr>
            <w:r>
              <w:t xml:space="preserve">String method</w:t>
            </w:r>
          </w:p>
        </w:tc>
        <w:tc>
          <w:tcPr/>
          <w:p>
            <w:pPr>
              <w:pStyle w:val="Compact"/>
            </w:pPr>
            <w:r>
              <w:t xml:space="preserve">메소드명</w:t>
            </w:r>
          </w:p>
        </w:tc>
      </w:tr>
      <w:tr>
        <w:tc>
          <w:tcPr/>
          <w:p>
            <w:pPr>
              <w:pStyle w:val="Compact"/>
              <w:jc w:val="center"/>
            </w:pPr>
            <w:r>
              <w:t xml:space="preserve">^</w:t>
            </w:r>
          </w:p>
        </w:tc>
        <w:tc>
          <w:tcPr/>
          <w:p>
            <w:pPr>
              <w:pStyle w:val="Compact"/>
            </w:pPr>
            <w:r>
              <w:t xml:space="preserve">Object this1</w:t>
            </w:r>
          </w:p>
        </w:tc>
        <w:tc>
          <w:tcPr/>
          <w:p>
            <w:pPr>
              <w:pStyle w:val="Compact"/>
            </w:pPr>
            <w:r>
              <w:t xml:space="preserve">Hooking 대상 클래스/메소드</w:t>
            </w:r>
          </w:p>
        </w:tc>
      </w:tr>
      <w:tr>
        <w:tc>
          <w:tcPr/>
          <w:p>
            <w:pPr>
              <w:pStyle w:val="Compact"/>
              <w:jc w:val="center"/>
            </w:pPr>
            <w:r>
              <w:t xml:space="preserve">^</w:t>
            </w:r>
          </w:p>
        </w:tc>
        <w:tc>
          <w:tcPr/>
          <w:p>
            <w:pPr>
              <w:pStyle w:val="Compact"/>
            </w:pPr>
            <w:r>
              <w:t xml:space="preserve">Object[] args</w:t>
            </w:r>
          </w:p>
        </w:tc>
        <w:tc>
          <w:tcPr/>
          <w:p>
            <w:pPr>
              <w:pStyle w:val="Compact"/>
            </w:pPr>
            <w:r>
              <w:t xml:space="preserve">인자</w:t>
            </w:r>
          </w:p>
        </w:tc>
      </w:tr>
      <w:tr>
        <w:tc>
          <w:tcPr/>
          <w:p>
            <w:pPr>
              <w:pStyle w:val="Compact"/>
              <w:jc w:val="center"/>
            </w:pPr>
            <w:r>
              <w:t xml:space="preserve">^</w:t>
            </w:r>
          </w:p>
        </w:tc>
        <w:tc>
          <w:tcPr/>
          <w:p>
            <w:pPr>
              <w:pStyle w:val="Compact"/>
            </w:pPr>
            <w:r>
              <w:t xml:space="preserve">Object return1</w:t>
            </w:r>
          </w:p>
        </w:tc>
        <w:tc>
          <w:tcPr/>
          <w:p>
            <w:pPr>
              <w:pStyle w:val="Compact"/>
            </w:pPr>
            <w:r>
              <w:t xml:space="preserve">리턴</w:t>
            </w:r>
          </w:p>
        </w:tc>
      </w:tr>
    </w:tbl>
    <w:bookmarkEnd w:id="194"/>
    <w:bookmarkStart w:id="195" w:name="파라미터-미제공---공통-플러그인-파일"/>
    <w:p>
      <w:pPr>
        <w:pStyle w:val="Heading3"/>
      </w:pPr>
      <w:r>
        <w:rPr>
          <w:rStyle w:val="SectionNumber"/>
        </w:rPr>
        <w:t xml:space="preserve">8.25.2</w:t>
      </w:r>
      <w:r>
        <w:tab/>
      </w:r>
      <w:r>
        <w:t xml:space="preserve">파라미터 미제공 - 공통 플러그인 파일</w:t>
      </w:r>
    </w:p>
    <w:tbl>
      <w:tblPr>
        <w:tblStyle w:val="Table"/>
        <w:tblW w:type="pct" w:w="5000"/>
        <w:tblLayout w:type="fixed"/>
        <w:tblLook w:firstRow="1" w:lastRow="0" w:firstColumn="0" w:lastColumn="0" w:noHBand="0" w:noVBand="0" w:val="0020"/>
      </w:tblPr>
      <w:tblGrid>
        <w:gridCol w:w="603"/>
        <w:gridCol w:w="3922"/>
        <w:gridCol w:w="3394"/>
      </w:tblGrid>
      <w:tr>
        <w:trPr>
          <w:tblHeader w:val="on"/>
        </w:trPr>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jc w:val="center"/>
            </w:pPr>
            <w:r>
              <w:t xml:space="preserve">없음</w:t>
            </w:r>
          </w:p>
        </w:tc>
        <w:tc>
          <w:tcPr/>
          <w:p>
            <w:pPr>
              <w:pStyle w:val="Compact"/>
            </w:pPr>
            <w:r>
              <w:t xml:space="preserve">void log(Object c)</w:t>
            </w:r>
          </w:p>
        </w:tc>
        <w:tc>
          <w:tcPr/>
          <w:p>
            <w:pPr>
              <w:pStyle w:val="Compact"/>
            </w:pPr>
            <w:r>
              <w:t xml:space="preserve">Logger를 통한 Logging</w:t>
            </w:r>
          </w:p>
        </w:tc>
      </w:tr>
      <w:tr>
        <w:tc>
          <w:tcPr/>
          <w:p>
            <w:pPr>
              <w:pStyle w:val="Compact"/>
              <w:jc w:val="center"/>
            </w:pPr>
            <w:r>
              <w:t xml:space="preserve">^</w:t>
            </w:r>
          </w:p>
        </w:tc>
        <w:tc>
          <w:tcPr/>
          <w:p>
            <w:pPr>
              <w:pStyle w:val="Compact"/>
            </w:pPr>
            <w:r>
              <w:t xml:space="preserve">void println(Object c)</w:t>
            </w:r>
          </w:p>
        </w:tc>
        <w:tc>
          <w:tcPr/>
          <w:p>
            <w:pPr>
              <w:pStyle w:val="Compact"/>
            </w:pPr>
            <w:r>
              <w:t xml:space="preserve">System.out.println() 을 통한 출력</w:t>
            </w:r>
          </w:p>
        </w:tc>
      </w:tr>
      <w:tr>
        <w:tc>
          <w:tcPr/>
          <w:p>
            <w:pPr>
              <w:pStyle w:val="Compact"/>
              <w:jc w:val="center"/>
            </w:pPr>
            <w:r>
              <w:t xml:space="preserve">^</w:t>
            </w:r>
          </w:p>
        </w:tc>
        <w:tc>
          <w:tcPr/>
          <w:p>
            <w:pPr>
              <w:pStyle w:val="Compact"/>
            </w:pPr>
            <w:r>
              <w:t xml:space="preserve">Object field(Object o, String field)</w:t>
            </w:r>
          </w:p>
        </w:tc>
        <w:tc>
          <w:tcPr/>
          <w:p>
            <w:pPr>
              <w:pStyle w:val="Compact"/>
            </w:pPr>
            <w:r>
              <w:t xml:space="preserve">Field 값 반환</w:t>
            </w:r>
          </w:p>
        </w:tc>
      </w:tr>
      <w:tr>
        <w:tc>
          <w:tcPr/>
          <w:p>
            <w:pPr>
              <w:pStyle w:val="Compact"/>
              <w:jc w:val="center"/>
            </w:pPr>
            <w:r>
              <w:t xml:space="preserve">^</w:t>
            </w:r>
          </w:p>
        </w:tc>
        <w:tc>
          <w:tcPr/>
          <w:p>
            <w:pPr>
              <w:pStyle w:val="Compact"/>
            </w:pPr>
            <w:r>
              <w:t xml:space="preserve">Object method(Object o, String method)</w:t>
            </w:r>
          </w:p>
        </w:tc>
        <w:tc>
          <w:tcPr/>
          <w:p>
            <w:pPr>
              <w:pStyle w:val="Compact"/>
            </w:pPr>
            <w:r>
              <w:t xml:space="preserve">Invoke 메소드</w:t>
            </w:r>
          </w:p>
        </w:tc>
      </w:tr>
      <w:tr>
        <w:tc>
          <w:tcPr/>
          <w:p>
            <w:pPr>
              <w:pStyle w:val="Compact"/>
              <w:jc w:val="center"/>
            </w:pPr>
            <w:r>
              <w:t xml:space="preserve">^</w:t>
            </w:r>
          </w:p>
        </w:tc>
        <w:tc>
          <w:tcPr/>
          <w:p>
            <w:pPr>
              <w:pStyle w:val="Compact"/>
            </w:pPr>
            <w:r>
              <w:t xml:space="preserve">Object method(Object o, String method, String param)</w:t>
            </w:r>
          </w:p>
        </w:tc>
        <w:tc>
          <w:tcPr/>
          <w:p>
            <w:pPr>
              <w:pStyle w:val="Compact"/>
            </w:pPr>
            <w:r>
              <w:t xml:space="preserve">Invoke 메소드</w:t>
            </w:r>
          </w:p>
        </w:tc>
      </w:tr>
      <w:tr>
        <w:tc>
          <w:tcPr/>
          <w:p>
            <w:pPr>
              <w:pStyle w:val="Compact"/>
              <w:jc w:val="center"/>
            </w:pPr>
            <w:r>
              <w:t xml:space="preserve">^</w:t>
            </w:r>
          </w:p>
        </w:tc>
        <w:tc>
          <w:tcPr/>
          <w:p>
            <w:pPr>
              <w:pStyle w:val="Compact"/>
            </w:pPr>
            <w:r>
              <w:t xml:space="preserve">String toString(Object o)</w:t>
            </w:r>
          </w:p>
        </w:tc>
        <w:tc>
          <w:tcPr/>
          <w:p>
            <w:pPr>
              <w:pStyle w:val="Compact"/>
            </w:pPr>
            <w:r>
              <w:t xml:space="preserve">Object를 toSting() 반환</w:t>
            </w:r>
          </w:p>
        </w:tc>
      </w:tr>
      <w:tr>
        <w:tc>
          <w:tcPr/>
          <w:p>
            <w:pPr>
              <w:pStyle w:val="Compact"/>
              <w:jc w:val="center"/>
            </w:pPr>
            <w:r>
              <w:t xml:space="preserve">^</w:t>
            </w:r>
          </w:p>
        </w:tc>
        <w:tc>
          <w:tcPr/>
          <w:p>
            <w:pPr>
              <w:pStyle w:val="Compact"/>
            </w:pPr>
            <w:r>
              <w:t xml:space="preserve">String toString(Object o, String def)</w:t>
            </w:r>
          </w:p>
        </w:tc>
        <w:tc>
          <w:tcPr/>
          <w:p>
            <w:pPr>
              <w:pStyle w:val="Compact"/>
            </w:pPr>
            <w:r>
              <w:t xml:space="preserve">Object를 toSting() 반환, null 인경우 def 반환</w:t>
            </w:r>
          </w:p>
        </w:tc>
      </w:tr>
      <w:tr>
        <w:tc>
          <w:tcPr/>
          <w:p>
            <w:pPr>
              <w:pStyle w:val="Compact"/>
              <w:jc w:val="center"/>
            </w:pPr>
            <w:r>
              <w:t xml:space="preserve">^</w:t>
            </w:r>
          </w:p>
        </w:tc>
        <w:tc>
          <w:tcPr/>
          <w:p>
            <w:pPr>
              <w:pStyle w:val="Compact"/>
            </w:pPr>
            <w:r>
              <w:t xml:space="preserve">int syshash(Object o)</w:t>
            </w:r>
          </w:p>
        </w:tc>
        <w:tc>
          <w:tcPr/>
          <w:p>
            <w:pPr>
              <w:pStyle w:val="Compact"/>
            </w:pPr>
            <w:r>
              <w:t xml:space="preserve">hash 값 반환</w:t>
            </w:r>
          </w:p>
        </w:tc>
      </w:tr>
      <w:tr>
        <w:tc>
          <w:tcPr/>
          <w:p>
            <w:pPr>
              <w:pStyle w:val="Compact"/>
              <w:jc w:val="center"/>
            </w:pPr>
            <w:r>
              <w:t xml:space="preserve">^</w:t>
            </w:r>
          </w:p>
        </w:tc>
        <w:tc>
          <w:tcPr/>
          <w:p>
            <w:pPr>
              <w:pStyle w:val="Compact"/>
            </w:pPr>
            <w:r>
              <w:t xml:space="preserve">int syshash(HookArgs hook, int x)</w:t>
            </w:r>
          </w:p>
        </w:tc>
        <w:tc>
          <w:tcPr/>
          <w:p>
            <w:pPr>
              <w:pStyle w:val="Compact"/>
            </w:pPr>
            <w:r>
              <w:t xml:space="preserve">x 번째 argument의 hash 값 반환</w:t>
            </w:r>
          </w:p>
        </w:tc>
      </w:tr>
      <w:tr>
        <w:tc>
          <w:tcPr/>
          <w:p>
            <w:pPr>
              <w:pStyle w:val="Compact"/>
              <w:jc w:val="center"/>
            </w:pPr>
            <w:r>
              <w:t xml:space="preserve">^</w:t>
            </w:r>
          </w:p>
        </w:tc>
        <w:tc>
          <w:tcPr/>
          <w:p>
            <w:pPr>
              <w:pStyle w:val="Compact"/>
            </w:pPr>
            <w:r>
              <w:t xml:space="preserve">int syshash(HookArgs hook)</w:t>
            </w:r>
          </w:p>
        </w:tc>
        <w:tc>
          <w:tcPr/>
          <w:p>
            <w:pPr>
              <w:pStyle w:val="Compact"/>
            </w:pPr>
            <w:r>
              <w:t xml:space="preserve">argument의 hash 값 반환</w:t>
            </w:r>
          </w:p>
        </w:tc>
      </w:tr>
      <w:tr>
        <w:tc>
          <w:tcPr/>
          <w:p>
            <w:pPr>
              <w:pStyle w:val="Compact"/>
              <w:jc w:val="center"/>
            </w:pPr>
            <w:r>
              <w:t xml:space="preserve">^</w:t>
            </w:r>
          </w:p>
        </w:tc>
        <w:tc>
          <w:tcPr/>
          <w:p>
            <w:pPr>
              <w:pStyle w:val="Compact"/>
            </w:pPr>
            <w:r>
              <w:t xml:space="preserve">int cint(Object o)</w:t>
            </w:r>
          </w:p>
        </w:tc>
        <w:tc>
          <w:tcPr/>
          <w:p>
            <w:pPr>
              <w:pStyle w:val="Compact"/>
            </w:pPr>
            <w:r>
              <w:t xml:space="preserve">int로 반환</w:t>
            </w:r>
          </w:p>
        </w:tc>
      </w:tr>
      <w:tr>
        <w:tc>
          <w:tcPr/>
          <w:p>
            <w:pPr>
              <w:pStyle w:val="Compact"/>
              <w:jc w:val="center"/>
            </w:pPr>
            <w:r>
              <w:t xml:space="preserve">^</w:t>
            </w:r>
          </w:p>
        </w:tc>
        <w:tc>
          <w:tcPr/>
          <w:p>
            <w:pPr>
              <w:pStyle w:val="Compact"/>
            </w:pPr>
            <w:r>
              <w:t xml:space="preserve">float cfloat(Object o)</w:t>
            </w:r>
          </w:p>
        </w:tc>
        <w:tc>
          <w:tcPr/>
          <w:p>
            <w:pPr>
              <w:pStyle w:val="Compact"/>
            </w:pPr>
            <w:r>
              <w:t xml:space="preserve">float 으로 반환</w:t>
            </w:r>
          </w:p>
        </w:tc>
      </w:tr>
      <w:tr>
        <w:tc>
          <w:tcPr/>
          <w:p>
            <w:pPr>
              <w:pStyle w:val="Compact"/>
              <w:jc w:val="center"/>
            </w:pPr>
            <w:r>
              <w:t xml:space="preserve">^</w:t>
            </w:r>
          </w:p>
        </w:tc>
        <w:tc>
          <w:tcPr/>
          <w:p>
            <w:pPr>
              <w:pStyle w:val="Compact"/>
            </w:pPr>
            <w:r>
              <w:t xml:space="preserve">String cString(Object o)</w:t>
            </w:r>
          </w:p>
        </w:tc>
        <w:tc>
          <w:tcPr/>
          <w:p>
            <w:pPr>
              <w:pStyle w:val="Compact"/>
            </w:pPr>
            <w:r>
              <w:t xml:space="preserve">String 으로 반환</w:t>
            </w:r>
          </w:p>
        </w:tc>
      </w:tr>
      <w:tr>
        <w:tc>
          <w:tcPr/>
          <w:p>
            <w:pPr>
              <w:pStyle w:val="Compact"/>
              <w:jc w:val="center"/>
            </w:pPr>
            <w:r>
              <w:t xml:space="preserve">^</w:t>
            </w:r>
          </w:p>
        </w:tc>
        <w:tc>
          <w:tcPr/>
          <w:p>
            <w:pPr>
              <w:pStyle w:val="Compact"/>
            </w:pPr>
            <w:r>
              <w:t xml:space="preserve">long clong(Object o)</w:t>
            </w:r>
          </w:p>
        </w:tc>
        <w:tc>
          <w:tcPr/>
          <w:p>
            <w:pPr>
              <w:pStyle w:val="Compact"/>
            </w:pPr>
            <w:r>
              <w:t xml:space="preserve">long으로 반환</w:t>
            </w:r>
          </w:p>
        </w:tc>
      </w:tr>
      <w:tr>
        <w:tc>
          <w:tcPr/>
          <w:p>
            <w:pPr>
              <w:pStyle w:val="Compact"/>
              <w:jc w:val="center"/>
            </w:pPr>
            <w:r>
              <w:t xml:space="preserve">^</w:t>
            </w:r>
          </w:p>
        </w:tc>
        <w:tc>
          <w:tcPr/>
          <w:p>
            <w:pPr>
              <w:pStyle w:val="Compact"/>
            </w:pPr>
            <w:r>
              <w:t xml:space="preserve">double cdouble(Object o)</w:t>
            </w:r>
          </w:p>
        </w:tc>
        <w:tc>
          <w:tcPr/>
          <w:p>
            <w:pPr>
              <w:pStyle w:val="Compact"/>
            </w:pPr>
            <w:r>
              <w:t xml:space="preserve">double로 반환</w:t>
            </w:r>
          </w:p>
        </w:tc>
      </w:tr>
      <w:tr>
        <w:tc>
          <w:tcPr/>
          <w:p>
            <w:pPr>
              <w:pStyle w:val="Compact"/>
              <w:jc w:val="center"/>
            </w:pPr>
            <w:r>
              <w:t xml:space="preserve">^</w:t>
            </w:r>
          </w:p>
        </w:tc>
        <w:tc>
          <w:tcPr/>
          <w:p>
            <w:pPr>
              <w:pStyle w:val="Compact"/>
            </w:pPr>
            <w:r>
              <w:t xml:space="preserve">String desc(Object o)</w:t>
            </w:r>
          </w:p>
        </w:tc>
        <w:tc>
          <w:tcPr/>
          <w:p>
            <w:pPr>
              <w:pStyle w:val="Compact"/>
            </w:pPr>
            <w:r>
              <w:t xml:space="preserve">Class signature 반환</w:t>
            </w:r>
          </w:p>
        </w:tc>
      </w:tr>
      <w:tr>
        <w:tc>
          <w:tcPr/>
          <w:p>
            <w:pPr>
              <w:pStyle w:val="Compact"/>
              <w:jc w:val="center"/>
            </w:pPr>
            <w:r>
              <w:t xml:space="preserve">^</w:t>
            </w:r>
          </w:p>
        </w:tc>
        <w:tc>
          <w:tcPr/>
          <w:p>
            <w:pPr>
              <w:pStyle w:val="Compact"/>
            </w:pPr>
            <w:r>
              <w:t xml:space="preserve">String toJson(Object o)</w:t>
            </w:r>
          </w:p>
        </w:tc>
        <w:tc>
          <w:tcPr/>
          <w:p>
            <w:pPr>
              <w:pStyle w:val="Compact"/>
            </w:pPr>
            <w:r>
              <w:t xml:space="preserve">json으로 반환</w:t>
            </w:r>
          </w:p>
        </w:tc>
      </w:tr>
      <w:tr>
        <w:tc>
          <w:tcPr/>
          <w:p>
            <w:pPr>
              <w:pStyle w:val="Compact"/>
              <w:jc w:val="center"/>
            </w:pPr>
            <w:r>
              <w:t xml:space="preserve">^</w:t>
            </w:r>
          </w:p>
        </w:tc>
        <w:tc>
          <w:tcPr/>
          <w:p>
            <w:pPr>
              <w:pStyle w:val="Compact"/>
            </w:pPr>
            <w:r>
              <w:t xml:space="preserve">void shell(final String cmd, final String env)</w:t>
            </w:r>
          </w:p>
        </w:tc>
        <w:tc>
          <w:tcPr/>
          <w:p>
            <w:pPr>
              <w:pStyle w:val="Compact"/>
            </w:pPr>
            <w:r>
              <w:t xml:space="preserve">shell 실행</w:t>
            </w:r>
          </w:p>
        </w:tc>
      </w:tr>
    </w:tbl>
    <w:bookmarkEnd w:id="195"/>
    <w:bookmarkStart w:id="196" w:name="데몬-및-배치"/>
    <w:p>
      <w:pPr>
        <w:pStyle w:val="Heading3"/>
      </w:pPr>
      <w:r>
        <w:rPr>
          <w:rStyle w:val="SectionNumber"/>
        </w:rPr>
        <w:t xml:space="preserve">8.25.3</w:t>
      </w:r>
      <w:r>
        <w:tab/>
      </w:r>
      <w:r>
        <w:t xml:space="preserve">데몬 및 배치</w:t>
      </w:r>
    </w:p>
    <w:p>
      <w:pPr>
        <w:pStyle w:val="FirstParagraph"/>
      </w:pPr>
      <w:r>
        <w:t xml:space="preserve">데몬, 배치와 같은 애플리케이션 서버를 모니터링할 때 시작점으로 설정한 메소드에 적용하는 API입니다. 다음 파일에 코드를 작성하세요.</w:t>
      </w:r>
    </w:p>
    <w:p>
      <w:pPr>
        <w:pStyle w:val="Compact"/>
        <w:numPr>
          <w:ilvl w:val="0"/>
          <w:numId w:val="1076"/>
        </w:numPr>
      </w:pPr>
      <w:r>
        <w:t xml:space="preserve">서비스 시작 부분 적용:</w:t>
      </w:r>
      <w:r>
        <w:t xml:space="preserve"> </w:t>
      </w:r>
      <w:r>
        <w:rPr>
          <w:rStyle w:val="VerbatimChar"/>
          <w:i/>
          <w:iCs/>
        </w:rPr>
        <w:t xml:space="preserve">$WHATAP_HOME</w:t>
      </w:r>
      <w:r>
        <w:rPr>
          <w:i/>
          <w:iCs/>
        </w:rPr>
        <w:t xml:space="preserve">/plugin/AppServiceStart.x</w:t>
      </w:r>
    </w:p>
    <w:p>
      <w:pPr>
        <w:pStyle w:val="Compact"/>
        <w:numPr>
          <w:ilvl w:val="0"/>
          <w:numId w:val="1076"/>
        </w:numPr>
      </w:pPr>
      <w:r>
        <w:t xml:space="preserve">서비스 종료 부분 적용:</w:t>
      </w:r>
      <w:r>
        <w:t xml:space="preserve"> </w:t>
      </w:r>
      <w:r>
        <w:rPr>
          <w:rStyle w:val="VerbatimChar"/>
          <w:i/>
          <w:iCs/>
        </w:rPr>
        <w:t xml:space="preserve">$WHATAP_HOME</w:t>
      </w:r>
      <w:r>
        <w:rPr>
          <w:i/>
          <w:iCs/>
        </w:rPr>
        <w:t xml:space="preserve">/plugin/AppServiceEnd.x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플러그인 파일</w:t>
            </w:r>
          </w:p>
        </w:tc>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pPr>
            <w:r>
              <w:t xml:space="preserve">AppServiceStart.x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r>
        <w:tc>
          <w:tcPr/>
          <w:p>
            <w:pPr>
              <w:pStyle w:val="Compact"/>
            </w:pPr>
            <w:r>
              <w:t xml:space="preserve">^</w:t>
            </w:r>
          </w:p>
        </w:tc>
        <w:tc>
          <w:tcPr/>
          <w:p>
            <w:pPr>
              <w:pStyle w:val="Compact"/>
              <w:jc w:val="center"/>
            </w:pPr>
            <w:r>
              <w:t xml:space="preserve">$point</w:t>
            </w:r>
          </w:p>
        </w:tc>
        <w:tc>
          <w:tcPr/>
          <w:p>
            <w:pPr>
              <w:pStyle w:val="Compact"/>
            </w:pPr>
            <w:r>
              <w:t xml:space="preserve">&gt;</w:t>
            </w:r>
          </w:p>
        </w:tc>
        <w:tc>
          <w:tcPr/>
          <w:p>
            <w:pPr>
              <w:pStyle w:val="Compact"/>
            </w:pPr>
            <w:r>
              <w:t xml:space="preserve">공통 속성 참조</w:t>
            </w:r>
          </w:p>
        </w:tc>
      </w:tr>
      <w:tr>
        <w:tc>
          <w:tcPr/>
          <w:p>
            <w:pPr>
              <w:pStyle w:val="Compact"/>
            </w:pPr>
            <w:r>
              <w:t xml:space="preserve">AppServiceEnd.x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bl>
    <w:bookmarkEnd w:id="196"/>
    <w:bookmarkStart w:id="197" w:name="http-서비스"/>
    <w:p>
      <w:pPr>
        <w:pStyle w:val="Heading3"/>
      </w:pPr>
      <w:r>
        <w:rPr>
          <w:rStyle w:val="SectionNumber"/>
        </w:rPr>
        <w:t xml:space="preserve">8.25.4</w:t>
      </w:r>
      <w:r>
        <w:tab/>
      </w:r>
      <w:r>
        <w:t xml:space="preserve">HTTP 서비스</w:t>
      </w:r>
    </w:p>
    <w:p>
      <w:pPr>
        <w:pStyle w:val="FirstParagraph"/>
      </w:pPr>
      <w:r>
        <w:rPr>
          <w:rStyle w:val="VerbatimChar"/>
        </w:rPr>
        <w:t xml:space="preserve">javax.servlet.http.HTTPServlet</w:t>
      </w:r>
      <w:r>
        <w:t xml:space="preserve"> </w:t>
      </w:r>
      <w:r>
        <w:t xml:space="preserve">클래스를 사용하는 일반적인 웹 애플리케이션에 적용할 수 있는 API입니다. 다음 파일에 코드를 작성하세요.</w:t>
      </w:r>
    </w:p>
    <w:p>
      <w:pPr>
        <w:pStyle w:val="Compact"/>
        <w:numPr>
          <w:ilvl w:val="0"/>
          <w:numId w:val="1077"/>
        </w:numPr>
      </w:pPr>
      <w:r>
        <w:t xml:space="preserve">서비스 시작 부분 적용:</w:t>
      </w:r>
      <w:r>
        <w:t xml:space="preserve"> </w:t>
      </w:r>
      <w:r>
        <w:rPr>
          <w:rStyle w:val="VerbatimChar"/>
          <w:i/>
          <w:iCs/>
        </w:rPr>
        <w:t xml:space="preserve">$WHATAP_HOME</w:t>
      </w:r>
      <w:r>
        <w:rPr>
          <w:i/>
          <w:iCs/>
        </w:rPr>
        <w:t xml:space="preserve">/plugin/HttpServiceStart.x</w:t>
      </w:r>
    </w:p>
    <w:p>
      <w:pPr>
        <w:pStyle w:val="Compact"/>
        <w:numPr>
          <w:ilvl w:val="0"/>
          <w:numId w:val="1077"/>
        </w:numPr>
      </w:pPr>
      <w:r>
        <w:t xml:space="preserve">서비스 종료 부분 적용:</w:t>
      </w:r>
      <w:r>
        <w:t xml:space="preserve"> </w:t>
      </w:r>
      <w:r>
        <w:rPr>
          <w:rStyle w:val="VerbatimChar"/>
          <w:i/>
          <w:iCs/>
        </w:rPr>
        <w:t xml:space="preserve">$WHATAP_HOME</w:t>
      </w:r>
      <w:r>
        <w:rPr>
          <w:i/>
          <w:iCs/>
        </w:rPr>
        <w:t xml:space="preserve">/plugin/HttpServiceEnd.x</w:t>
      </w:r>
    </w:p>
    <w:tbl>
      <w:tblPr>
        <w:tblStyle w:val="Table"/>
        <w:tblW w:type="pct" w:w="5000"/>
        <w:tblLayout w:type="fixed"/>
        <w:tblLook w:firstRow="1" w:lastRow="0" w:firstColumn="0" w:lastColumn="0" w:noHBand="0" w:noVBand="0" w:val="0020"/>
      </w:tblPr>
      <w:tblGrid>
        <w:gridCol w:w="2880"/>
        <w:gridCol w:w="576"/>
        <w:gridCol w:w="2736"/>
        <w:gridCol w:w="1728"/>
      </w:tblGrid>
      <w:tr>
        <w:trPr>
          <w:tblHeader w:val="on"/>
        </w:trPr>
        <w:tc>
          <w:tcPr/>
          <w:p>
            <w:pPr>
              <w:pStyle w:val="Compact"/>
            </w:pPr>
            <w:r>
              <w:t xml:space="preserve">플러그인 파일</w:t>
            </w:r>
          </w:p>
        </w:tc>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pPr>
            <w:r>
              <w:t xml:space="preserve">HttpServiceStart.x/</w:t>
            </w:r>
            <w:r>
              <w:t xml:space="preserve">HttpServiceEnd.x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r>
        <w:tc>
          <w:tcPr/>
          <w:p>
            <w:pPr>
              <w:pStyle w:val="Compact"/>
            </w:pPr>
            <w:r>
              <w:t xml:space="preserve">^</w:t>
            </w:r>
          </w:p>
        </w:tc>
        <w:tc>
          <w:tcPr/>
          <w:p>
            <w:pPr>
              <w:pStyle w:val="Compact"/>
              <w:jc w:val="center"/>
            </w:pPr>
            <w:r>
              <w:t xml:space="preserve">$req</w:t>
            </w:r>
          </w:p>
        </w:tc>
        <w:tc>
          <w:tcPr/>
          <w:p>
            <w:pPr>
              <w:pStyle w:val="Compact"/>
            </w:pPr>
            <w:r>
              <w:t xml:space="preserve">String getCookie(String key)</w:t>
            </w:r>
          </w:p>
        </w:tc>
        <w:tc>
          <w:tcPr/>
          <w:p>
            <w:pPr>
              <w:pStyle w:val="Compact"/>
            </w:pPr>
            <w:r>
              <w:t xml:space="preserve">Cookie 값 반환</w:t>
            </w:r>
          </w:p>
        </w:tc>
      </w:tr>
      <w:tr>
        <w:tc>
          <w:tcPr/>
          <w:p>
            <w:pPr>
              <w:pStyle w:val="Compact"/>
            </w:pPr>
            <w:r>
              <w:t xml:space="preserve">^</w:t>
            </w:r>
          </w:p>
        </w:tc>
        <w:tc>
          <w:tcPr/>
          <w:p>
            <w:pPr>
              <w:pStyle w:val="Compact"/>
              <w:jc w:val="center"/>
            </w:pPr>
            <w:r>
              <w:t xml:space="preserve">^</w:t>
            </w:r>
          </w:p>
        </w:tc>
        <w:tc>
          <w:tcPr/>
          <w:p>
            <w:pPr>
              <w:pStyle w:val="Compact"/>
            </w:pPr>
            <w:r>
              <w:t xml:space="preserve">String getRequestURI()</w:t>
            </w:r>
          </w:p>
        </w:tc>
        <w:tc>
          <w:tcPr/>
          <w:p>
            <w:pPr>
              <w:pStyle w:val="Compact"/>
            </w:pPr>
            <w:r>
              <w:t xml:space="preserve">RequestURI 반환</w:t>
            </w:r>
          </w:p>
        </w:tc>
      </w:tr>
      <w:tr>
        <w:tc>
          <w:tcPr/>
          <w:p>
            <w:pPr>
              <w:pStyle w:val="Compact"/>
            </w:pPr>
            <w:r>
              <w:t xml:space="preserve">^</w:t>
            </w:r>
          </w:p>
        </w:tc>
        <w:tc>
          <w:tcPr/>
          <w:p>
            <w:pPr>
              <w:pStyle w:val="Compact"/>
              <w:jc w:val="center"/>
            </w:pPr>
            <w:r>
              <w:t xml:space="preserve">^</w:t>
            </w:r>
          </w:p>
        </w:tc>
        <w:tc>
          <w:tcPr/>
          <w:p>
            <w:pPr>
              <w:pStyle w:val="Compact"/>
            </w:pPr>
            <w:r>
              <w:t xml:space="preserve">String getRemoteAddr()</w:t>
            </w:r>
          </w:p>
        </w:tc>
        <w:tc>
          <w:tcPr/>
          <w:p>
            <w:pPr>
              <w:pStyle w:val="Compact"/>
            </w:pPr>
            <w:r>
              <w:t xml:space="preserve">RemoteAddr 반환</w:t>
            </w:r>
          </w:p>
        </w:tc>
      </w:tr>
      <w:tr>
        <w:tc>
          <w:tcPr/>
          <w:p>
            <w:pPr>
              <w:pStyle w:val="Compact"/>
            </w:pPr>
            <w:r>
              <w:t xml:space="preserve">^</w:t>
            </w:r>
          </w:p>
        </w:tc>
        <w:tc>
          <w:tcPr/>
          <w:p>
            <w:pPr>
              <w:pStyle w:val="Compact"/>
              <w:jc w:val="center"/>
            </w:pPr>
            <w:r>
              <w:t xml:space="preserve">^</w:t>
            </w:r>
          </w:p>
        </w:tc>
        <w:tc>
          <w:tcPr/>
          <w:p>
            <w:pPr>
              <w:pStyle w:val="Compact"/>
            </w:pPr>
            <w:r>
              <w:t xml:space="preserve">String getMethod()</w:t>
            </w:r>
          </w:p>
        </w:tc>
        <w:tc>
          <w:tcPr/>
          <w:p>
            <w:pPr>
              <w:pStyle w:val="Compact"/>
            </w:pPr>
            <w:r>
              <w:t xml:space="preserve">HTTP Method 반환</w:t>
            </w:r>
          </w:p>
        </w:tc>
      </w:tr>
      <w:tr>
        <w:tc>
          <w:tcPr/>
          <w:p>
            <w:pPr>
              <w:pStyle w:val="Compact"/>
            </w:pPr>
            <w:r>
              <w:t xml:space="preserve">^</w:t>
            </w:r>
          </w:p>
        </w:tc>
        <w:tc>
          <w:tcPr/>
          <w:p>
            <w:pPr>
              <w:pStyle w:val="Compact"/>
              <w:jc w:val="center"/>
            </w:pPr>
            <w:r>
              <w:t xml:space="preserve">^</w:t>
            </w:r>
          </w:p>
        </w:tc>
        <w:tc>
          <w:tcPr/>
          <w:p>
            <w:pPr>
              <w:pStyle w:val="Compact"/>
            </w:pPr>
            <w:r>
              <w:t xml:space="preserve">String getQueryString()</w:t>
            </w:r>
          </w:p>
        </w:tc>
        <w:tc>
          <w:tcPr/>
          <w:p>
            <w:pPr>
              <w:pStyle w:val="Compact"/>
            </w:pPr>
            <w:r>
              <w:t xml:space="preserve">HTTP QueryString 반환</w:t>
            </w:r>
          </w:p>
        </w:tc>
      </w:tr>
      <w:tr>
        <w:tc>
          <w:tcPr/>
          <w:p>
            <w:pPr>
              <w:pStyle w:val="Compact"/>
            </w:pPr>
            <w:r>
              <w:t xml:space="preserve">^</w:t>
            </w:r>
          </w:p>
        </w:tc>
        <w:tc>
          <w:tcPr/>
          <w:p>
            <w:pPr>
              <w:pStyle w:val="Compact"/>
              <w:jc w:val="center"/>
            </w:pPr>
            <w:r>
              <w:t xml:space="preserve">^</w:t>
            </w:r>
          </w:p>
        </w:tc>
        <w:tc>
          <w:tcPr/>
          <w:p>
            <w:pPr>
              <w:pStyle w:val="Compact"/>
            </w:pPr>
            <w:r>
              <w:t xml:space="preserve">String getParameter(String key)</w:t>
            </w:r>
          </w:p>
        </w:tc>
        <w:tc>
          <w:tcPr/>
          <w:p>
            <w:pPr>
              <w:pStyle w:val="Compact"/>
            </w:pPr>
            <w:r>
              <w:t xml:space="preserve">Parameter 값 반환</w:t>
            </w:r>
          </w:p>
        </w:tc>
      </w:tr>
      <w:tr>
        <w:tc>
          <w:tcPr/>
          <w:p>
            <w:pPr>
              <w:pStyle w:val="Compact"/>
            </w:pPr>
            <w:r>
              <w:t xml:space="preserve">^</w:t>
            </w:r>
          </w:p>
        </w:tc>
        <w:tc>
          <w:tcPr/>
          <w:p>
            <w:pPr>
              <w:pStyle w:val="Compact"/>
              <w:jc w:val="center"/>
            </w:pPr>
            <w:r>
              <w:t xml:space="preserve">^</w:t>
            </w:r>
          </w:p>
        </w:tc>
        <w:tc>
          <w:tcPr/>
          <w:p>
            <w:pPr>
              <w:pStyle w:val="Compact"/>
            </w:pPr>
            <w:r>
              <w:t xml:space="preserve">Object getAttribute(String key)</w:t>
            </w:r>
          </w:p>
        </w:tc>
        <w:tc>
          <w:tcPr/>
          <w:p>
            <w:pPr>
              <w:pStyle w:val="Compact"/>
            </w:pPr>
            <w:r>
              <w:t xml:space="preserve">Attribute 값 반환</w:t>
            </w:r>
          </w:p>
        </w:tc>
      </w:tr>
      <w:tr>
        <w:tc>
          <w:tcPr/>
          <w:p>
            <w:pPr>
              <w:pStyle w:val="Compact"/>
            </w:pPr>
            <w:r>
              <w:t xml:space="preserve">^</w:t>
            </w:r>
          </w:p>
        </w:tc>
        <w:tc>
          <w:tcPr/>
          <w:p>
            <w:pPr>
              <w:pStyle w:val="Compact"/>
              <w:jc w:val="center"/>
            </w:pPr>
            <w:r>
              <w:t xml:space="preserve">^</w:t>
            </w:r>
          </w:p>
        </w:tc>
        <w:tc>
          <w:tcPr/>
          <w:p>
            <w:pPr>
              <w:pStyle w:val="Compact"/>
            </w:pPr>
            <w:r>
              <w:t xml:space="preserve">String getHeader(String key)</w:t>
            </w:r>
          </w:p>
        </w:tc>
        <w:tc>
          <w:tcPr/>
          <w:p>
            <w:pPr>
              <w:pStyle w:val="Compact"/>
            </w:pPr>
            <w:r>
              <w:t xml:space="preserve">Header 값 반환</w:t>
            </w:r>
          </w:p>
        </w:tc>
      </w:tr>
      <w:tr>
        <w:tc>
          <w:tcPr/>
          <w:p>
            <w:pPr>
              <w:pStyle w:val="Compact"/>
            </w:pPr>
            <w:r>
              <w:t xml:space="preserve">^</w:t>
            </w:r>
          </w:p>
        </w:tc>
        <w:tc>
          <w:tcPr/>
          <w:p>
            <w:pPr>
              <w:pStyle w:val="Compact"/>
              <w:jc w:val="center"/>
            </w:pPr>
            <w:r>
              <w:t xml:space="preserve">^</w:t>
            </w:r>
          </w:p>
        </w:tc>
        <w:tc>
          <w:tcPr/>
          <w:p>
            <w:pPr>
              <w:pStyle w:val="Compact"/>
            </w:pPr>
            <w:r>
              <w:t xml:space="preserve">Enumeration getParameterNames()</w:t>
            </w:r>
          </w:p>
        </w:tc>
        <w:tc>
          <w:tcPr/>
          <w:p>
            <w:pPr>
              <w:pStyle w:val="Compact"/>
            </w:pPr>
            <w:r>
              <w:t xml:space="preserve">getParameterNames 반환</w:t>
            </w:r>
          </w:p>
        </w:tc>
      </w:tr>
      <w:tr>
        <w:tc>
          <w:tcPr/>
          <w:p>
            <w:pPr>
              <w:pStyle w:val="Compact"/>
            </w:pPr>
            <w:r>
              <w:t xml:space="preserve">^</w:t>
            </w:r>
          </w:p>
        </w:tc>
        <w:tc>
          <w:tcPr/>
          <w:p>
            <w:pPr>
              <w:pStyle w:val="Compact"/>
              <w:jc w:val="center"/>
            </w:pPr>
            <w:r>
              <w:t xml:space="preserve">^</w:t>
            </w:r>
          </w:p>
        </w:tc>
        <w:tc>
          <w:tcPr/>
          <w:p>
            <w:pPr>
              <w:pStyle w:val="Compact"/>
            </w:pPr>
            <w:r>
              <w:t xml:space="preserve">Enumeration getHeaderNames()</w:t>
            </w:r>
          </w:p>
        </w:tc>
        <w:tc>
          <w:tcPr/>
          <w:p>
            <w:pPr>
              <w:pStyle w:val="Compact"/>
            </w:pPr>
            <w:r>
              <w:t xml:space="preserve">getHeaderNames 반환</w:t>
            </w:r>
          </w:p>
        </w:tc>
      </w:tr>
      <w:tr>
        <w:tc>
          <w:tcPr/>
          <w:p>
            <w:pPr>
              <w:pStyle w:val="Compact"/>
            </w:pPr>
            <w:r>
              <w:t xml:space="preserve">^</w:t>
            </w:r>
          </w:p>
        </w:tc>
        <w:tc>
          <w:tcPr/>
          <w:p>
            <w:pPr>
              <w:pStyle w:val="Compact"/>
              <w:jc w:val="center"/>
            </w:pPr>
            <w:r>
              <w:t xml:space="preserve">^</w:t>
            </w:r>
          </w:p>
        </w:tc>
        <w:tc>
          <w:tcPr/>
          <w:p>
            <w:pPr>
              <w:pStyle w:val="Compact"/>
            </w:pPr>
            <w:r>
              <w:t xml:space="preserve">WrSession getSession()</w:t>
            </w:r>
          </w:p>
        </w:tc>
        <w:tc>
          <w:tcPr/>
          <w:p>
            <w:pPr>
              <w:pStyle w:val="Compact"/>
            </w:pPr>
            <w:r>
              <w:t xml:space="preserve">Session Wrapper 반환</w:t>
            </w:r>
          </w:p>
        </w:tc>
      </w:tr>
      <w:tr>
        <w:tc>
          <w:tcPr/>
          <w:p>
            <w:pPr>
              <w:pStyle w:val="Compact"/>
            </w:pPr>
            <w:r>
              <w:t xml:space="preserve">^</w:t>
            </w:r>
          </w:p>
        </w:tc>
        <w:tc>
          <w:tcPr/>
          <w:p>
            <w:pPr>
              <w:pStyle w:val="Compact"/>
              <w:jc w:val="center"/>
            </w:pPr>
            <w:r>
              <w:t xml:space="preserve">^</w:t>
            </w:r>
          </w:p>
        </w:tc>
        <w:tc>
          <w:tcPr/>
          <w:p>
            <w:pPr>
              <w:pStyle w:val="Compact"/>
            </w:pPr>
            <w:r>
              <w:t xml:space="preserve">Set getSessionNames()</w:t>
            </w:r>
          </w:p>
        </w:tc>
        <w:tc>
          <w:tcPr/>
          <w:p>
            <w:pPr>
              <w:pStyle w:val="Compact"/>
            </w:pPr>
            <w:r>
              <w:t xml:space="preserve">getSessionNames 반환</w:t>
            </w:r>
          </w:p>
        </w:tc>
      </w:tr>
      <w:tr>
        <w:tc>
          <w:tcPr/>
          <w:p>
            <w:pPr>
              <w:pStyle w:val="Compact"/>
            </w:pPr>
            <w:r>
              <w:t xml:space="preserve">^</w:t>
            </w:r>
          </w:p>
        </w:tc>
        <w:tc>
          <w:tcPr/>
          <w:p>
            <w:pPr>
              <w:pStyle w:val="Compact"/>
              <w:jc w:val="center"/>
            </w:pPr>
            <w:r>
              <w:t xml:space="preserve">^</w:t>
            </w:r>
          </w:p>
        </w:tc>
        <w:tc>
          <w:tcPr/>
          <w:p>
            <w:pPr>
              <w:pStyle w:val="Compact"/>
            </w:pPr>
            <w:r>
              <w:t xml:space="preserve">Object getSessionAttribute(String key)</w:t>
            </w:r>
          </w:p>
        </w:tc>
        <w:tc>
          <w:tcPr/>
          <w:p>
            <w:pPr>
              <w:pStyle w:val="Compact"/>
            </w:pPr>
            <w:r>
              <w:t xml:space="preserve">getSessionAttribute 반환</w:t>
            </w:r>
          </w:p>
        </w:tc>
      </w:tr>
      <w:tr>
        <w:tc>
          <w:tcPr/>
          <w:p>
            <w:pPr>
              <w:pStyle w:val="Compact"/>
            </w:pPr>
            <w:r>
              <w:t xml:space="preserve">^</w:t>
            </w:r>
          </w:p>
        </w:tc>
        <w:tc>
          <w:tcPr/>
          <w:p>
            <w:pPr>
              <w:pStyle w:val="Compact"/>
              <w:jc w:val="center"/>
            </w:pPr>
            <w:r>
              <w:t xml:space="preserve">^</w:t>
            </w:r>
          </w:p>
        </w:tc>
        <w:tc>
          <w:tcPr/>
          <w:p>
            <w:pPr>
              <w:pStyle w:val="Compact"/>
            </w:pPr>
            <w:r>
              <w:t xml:space="preserve">boolean isOk()</w:t>
            </w:r>
          </w:p>
        </w:tc>
        <w:tc>
          <w:tcPr/>
          <w:p>
            <w:pPr>
              <w:pStyle w:val="Compact"/>
            </w:pPr>
            <w:r>
              <w:t xml:space="preserve">Plugin 상태 반환</w:t>
            </w:r>
          </w:p>
        </w:tc>
      </w:tr>
      <w:tr>
        <w:tc>
          <w:tcPr/>
          <w:p>
            <w:pPr>
              <w:pStyle w:val="Compact"/>
            </w:pPr>
            <w:r>
              <w:t xml:space="preserve">^</w:t>
            </w:r>
          </w:p>
        </w:tc>
        <w:tc>
          <w:tcPr/>
          <w:p>
            <w:pPr>
              <w:pStyle w:val="Compact"/>
              <w:jc w:val="center"/>
            </w:pPr>
            <w:r>
              <w:t xml:space="preserve">^</w:t>
            </w:r>
          </w:p>
        </w:tc>
        <w:tc>
          <w:tcPr/>
          <w:p>
            <w:pPr>
              <w:pStyle w:val="Compact"/>
            </w:pPr>
            <w:r>
              <w:t xml:space="preserve">Throwable error()</w:t>
            </w:r>
          </w:p>
        </w:tc>
        <w:tc>
          <w:tcPr/>
          <w:p>
            <w:pPr>
              <w:pStyle w:val="Compact"/>
            </w:pPr>
            <w:r>
              <w:t xml:space="preserve">Error 반환</w:t>
            </w:r>
          </w:p>
        </w:tc>
      </w:tr>
      <w:tr>
        <w:tc>
          <w:tcPr/>
          <w:p>
            <w:pPr>
              <w:pStyle w:val="Compact"/>
            </w:pPr>
            <w:r>
              <w:t xml:space="preserve">^</w:t>
            </w:r>
          </w:p>
        </w:tc>
        <w:tc>
          <w:tcPr/>
          <w:p>
            <w:pPr>
              <w:pStyle w:val="Compact"/>
              <w:jc w:val="center"/>
            </w:pPr>
            <w:r>
              <w:t xml:space="preserve">$res</w:t>
            </w:r>
          </w:p>
        </w:tc>
        <w:tc>
          <w:tcPr/>
          <w:p>
            <w:pPr>
              <w:pStyle w:val="Compact"/>
            </w:pPr>
            <w:r>
              <w:t xml:space="preserve">String getContentType()</w:t>
            </w:r>
          </w:p>
        </w:tc>
        <w:tc>
          <w:tcPr/>
          <w:p>
            <w:pPr>
              <w:pStyle w:val="Compact"/>
            </w:pPr>
            <w:r>
              <w:t xml:space="preserve">ContentType 반환</w:t>
            </w:r>
          </w:p>
        </w:tc>
      </w:tr>
      <w:tr>
        <w:tc>
          <w:tcPr/>
          <w:p>
            <w:pPr>
              <w:pStyle w:val="Compact"/>
            </w:pPr>
            <w:r>
              <w:t xml:space="preserve">^</w:t>
            </w:r>
          </w:p>
        </w:tc>
        <w:tc>
          <w:tcPr/>
          <w:p>
            <w:pPr>
              <w:pStyle w:val="Compact"/>
              <w:jc w:val="center"/>
            </w:pPr>
            <w:r>
              <w:t xml:space="preserve">^</w:t>
            </w:r>
          </w:p>
        </w:tc>
        <w:tc>
          <w:tcPr/>
          <w:p>
            <w:pPr>
              <w:pStyle w:val="Compact"/>
            </w:pPr>
            <w:r>
              <w:t xml:space="preserve">String getCharacterEncoding()</w:t>
            </w:r>
          </w:p>
        </w:tc>
        <w:tc>
          <w:tcPr/>
          <w:p>
            <w:pPr>
              <w:pStyle w:val="Compact"/>
            </w:pPr>
            <w:r>
              <w:t xml:space="preserve">CharacterEncoding 반환</w:t>
            </w:r>
          </w:p>
        </w:tc>
      </w:tr>
      <w:tr>
        <w:tc>
          <w:tcPr/>
          <w:p>
            <w:pPr>
              <w:pStyle w:val="Compact"/>
            </w:pPr>
            <w:r>
              <w:t xml:space="preserve">^</w:t>
            </w:r>
          </w:p>
        </w:tc>
        <w:tc>
          <w:tcPr/>
          <w:p>
            <w:pPr>
              <w:pStyle w:val="Compact"/>
              <w:jc w:val="center"/>
            </w:pPr>
            <w:r>
              <w:t xml:space="preserve">^</w:t>
            </w:r>
          </w:p>
        </w:tc>
        <w:tc>
          <w:tcPr/>
          <w:p>
            <w:pPr>
              <w:pStyle w:val="Compact"/>
            </w:pPr>
            <w:r>
              <w:t xml:space="preserve">boolean isOk()</w:t>
            </w:r>
          </w:p>
        </w:tc>
        <w:tc>
          <w:tcPr/>
          <w:p>
            <w:pPr>
              <w:pStyle w:val="Compact"/>
            </w:pPr>
            <w:r>
              <w:t xml:space="preserve">Plugin 상태 반환</w:t>
            </w:r>
          </w:p>
        </w:tc>
      </w:tr>
      <w:tr>
        <w:tc>
          <w:tcPr/>
          <w:p>
            <w:pPr>
              <w:pStyle w:val="Compact"/>
            </w:pPr>
            <w:r>
              <w:t xml:space="preserve">^</w:t>
            </w:r>
          </w:p>
        </w:tc>
        <w:tc>
          <w:tcPr/>
          <w:p>
            <w:pPr>
              <w:pStyle w:val="Compact"/>
              <w:jc w:val="center"/>
            </w:pPr>
            <w:r>
              <w:t xml:space="preserve">^</w:t>
            </w:r>
          </w:p>
        </w:tc>
        <w:tc>
          <w:tcPr/>
          <w:p>
            <w:pPr>
              <w:pStyle w:val="Compact"/>
            </w:pPr>
            <w:r>
              <w:t xml:space="preserve">Throwable error()</w:t>
            </w:r>
          </w:p>
        </w:tc>
        <w:tc>
          <w:tcPr/>
          <w:p>
            <w:pPr>
              <w:pStyle w:val="Compact"/>
            </w:pPr>
            <w:r>
              <w:t xml:space="preserve">Error 반환</w:t>
            </w:r>
          </w:p>
        </w:tc>
      </w:tr>
    </w:tbl>
    <w:bookmarkEnd w:id="197"/>
    <w:bookmarkStart w:id="198" w:name="http-outbound"/>
    <w:p>
      <w:pPr>
        <w:pStyle w:val="Heading3"/>
      </w:pPr>
      <w:r>
        <w:rPr>
          <w:rStyle w:val="SectionNumber"/>
        </w:rPr>
        <w:t xml:space="preserve">8.25.5</w:t>
      </w:r>
      <w:r>
        <w:tab/>
      </w:r>
      <w:r>
        <w:t xml:space="preserve">HTTP Outbound</w:t>
      </w:r>
    </w:p>
    <w:p>
      <w:pPr>
        <w:pStyle w:val="FirstParagraph"/>
      </w:pPr>
      <w:r>
        <w:rPr>
          <w:rStyle w:val="VerbatimChar"/>
        </w:rPr>
        <w:t xml:space="preserve">HttpClient</w:t>
      </w:r>
      <w:r>
        <w:t xml:space="preserve">와 같은 라이브러리를 이용해 HTTP Outbound Call 수행 할 때 적용할 수 있는 API입니다. 다음 파일에 코드를 작성하세요.</w:t>
      </w:r>
    </w:p>
    <w:p>
      <w:pPr>
        <w:pStyle w:val="Compact"/>
        <w:numPr>
          <w:ilvl w:val="0"/>
          <w:numId w:val="1078"/>
        </w:numPr>
      </w:pPr>
      <w:r>
        <w:t xml:space="preserve">서비스 시작 부분 적용:</w:t>
      </w:r>
      <w:r>
        <w:t xml:space="preserve"> </w:t>
      </w:r>
      <w:r>
        <w:rPr>
          <w:rStyle w:val="VerbatimChar"/>
          <w:i/>
          <w:iCs/>
        </w:rPr>
        <w:t xml:space="preserve">$WHATAP_HOME</w:t>
      </w:r>
      <w:r>
        <w:rPr>
          <w:i/>
          <w:iCs/>
        </w:rPr>
        <w:t xml:space="preserve">/plugin/HttpCallStart.x</w:t>
      </w:r>
    </w:p>
    <w:p>
      <w:pPr>
        <w:pStyle w:val="Compact"/>
        <w:numPr>
          <w:ilvl w:val="0"/>
          <w:numId w:val="1078"/>
        </w:numPr>
      </w:pPr>
      <w:r>
        <w:t xml:space="preserve">서비스 종료 부분 적용:</w:t>
      </w:r>
      <w:r>
        <w:t xml:space="preserve"> </w:t>
      </w:r>
      <w:r>
        <w:rPr>
          <w:rStyle w:val="VerbatimChar"/>
          <w:i/>
          <w:iCs/>
        </w:rPr>
        <w:t xml:space="preserve">$WHATAP_HOME</w:t>
      </w:r>
      <w:r>
        <w:rPr>
          <w:i/>
          <w:iCs/>
        </w:rPr>
        <w:t xml:space="preserve">/plugin/HttpCallEnd.x</w:t>
      </w:r>
    </w:p>
    <w:tbl>
      <w:tblPr>
        <w:tblStyle w:val="Table"/>
        <w:tblW w:type="pct" w:w="5000"/>
        <w:tblLayout w:type="fixed"/>
        <w:tblLook w:firstRow="1" w:lastRow="0" w:firstColumn="0" w:lastColumn="0" w:noHBand="0" w:noVBand="0" w:val="0020"/>
      </w:tblPr>
      <w:tblGrid>
        <w:gridCol w:w="1605"/>
        <w:gridCol w:w="856"/>
        <w:gridCol w:w="3103"/>
        <w:gridCol w:w="2354"/>
      </w:tblGrid>
      <w:tr>
        <w:trPr>
          <w:tblHeader w:val="on"/>
        </w:trPr>
        <w:tc>
          <w:tcPr/>
          <w:p>
            <w:pPr>
              <w:pStyle w:val="Compact"/>
            </w:pPr>
            <w:r>
              <w:t xml:space="preserve">플러그인 파일</w:t>
            </w:r>
          </w:p>
        </w:tc>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pPr>
            <w:r>
              <w:t xml:space="preserve">HttpCallStart.x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r>
        <w:tc>
          <w:tcPr/>
          <w:p>
            <w:pPr>
              <w:pStyle w:val="Compact"/>
            </w:pPr>
            <w:r>
              <w:t xml:space="preserve">^</w:t>
            </w:r>
          </w:p>
        </w:tc>
        <w:tc>
          <w:tcPr/>
          <w:p>
            <w:pPr>
              <w:pStyle w:val="Compact"/>
              <w:jc w:val="center"/>
            </w:pPr>
            <w:r>
              <w:t xml:space="preserve">$req</w:t>
            </w:r>
          </w:p>
        </w:tc>
        <w:tc>
          <w:tcPr/>
          <w:p>
            <w:pPr>
              <w:pStyle w:val="Compact"/>
            </w:pPr>
            <w:r>
              <w:t xml:space="preserve">String url()</w:t>
            </w:r>
          </w:p>
        </w:tc>
        <w:tc>
          <w:tcPr/>
          <w:p>
            <w:pPr>
              <w:pStyle w:val="Compact"/>
            </w:pPr>
            <w:r>
              <w:t xml:space="preserve">URL 반환</w:t>
            </w:r>
          </w:p>
        </w:tc>
      </w:tr>
      <w:tr>
        <w:tc>
          <w:tcPr/>
          <w:p>
            <w:pPr>
              <w:pStyle w:val="Compact"/>
            </w:pPr>
            <w:r>
              <w:t xml:space="preserve">^</w:t>
            </w:r>
          </w:p>
        </w:tc>
        <w:tc>
          <w:tcPr/>
          <w:p>
            <w:pPr>
              <w:pStyle w:val="Compact"/>
              <w:jc w:val="center"/>
            </w:pPr>
            <w:r>
              <w:t xml:space="preserve">^</w:t>
            </w:r>
          </w:p>
        </w:tc>
        <w:tc>
          <w:tcPr/>
          <w:p>
            <w:pPr>
              <w:pStyle w:val="Compact"/>
            </w:pPr>
            <w:r>
              <w:t xml:space="preserve">String host()</w:t>
            </w:r>
          </w:p>
        </w:tc>
        <w:tc>
          <w:tcPr/>
          <w:p>
            <w:pPr>
              <w:pStyle w:val="Compact"/>
            </w:pPr>
            <w:r>
              <w:t xml:space="preserve">Hostname 반환</w:t>
            </w:r>
          </w:p>
        </w:tc>
      </w:tr>
      <w:tr>
        <w:tc>
          <w:tcPr/>
          <w:p>
            <w:pPr>
              <w:pStyle w:val="Compact"/>
            </w:pPr>
            <w:r>
              <w:t xml:space="preserve">^</w:t>
            </w:r>
          </w:p>
        </w:tc>
        <w:tc>
          <w:tcPr/>
          <w:p>
            <w:pPr>
              <w:pStyle w:val="Compact"/>
              <w:jc w:val="center"/>
            </w:pPr>
            <w:r>
              <w:t xml:space="preserve">^</w:t>
            </w:r>
          </w:p>
        </w:tc>
        <w:tc>
          <w:tcPr/>
          <w:p>
            <w:pPr>
              <w:pStyle w:val="Compact"/>
            </w:pPr>
            <w:r>
              <w:t xml:space="preserve">int port()</w:t>
            </w:r>
          </w:p>
        </w:tc>
        <w:tc>
          <w:tcPr/>
          <w:p>
            <w:pPr>
              <w:pStyle w:val="Compact"/>
            </w:pPr>
            <w:r>
              <w:t xml:space="preserve">Port 반환</w:t>
            </w:r>
          </w:p>
        </w:tc>
      </w:tr>
      <w:tr>
        <w:tc>
          <w:tcPr/>
          <w:p>
            <w:pPr>
              <w:pStyle w:val="Compact"/>
            </w:pPr>
            <w:r>
              <w:t xml:space="preserve">^</w:t>
            </w:r>
          </w:p>
        </w:tc>
        <w:tc>
          <w:tcPr/>
          <w:p>
            <w:pPr>
              <w:pStyle w:val="Compact"/>
              <w:jc w:val="center"/>
            </w:pPr>
            <w:r>
              <w:t xml:space="preserve">^</w:t>
            </w:r>
          </w:p>
        </w:tc>
        <w:tc>
          <w:tcPr/>
          <w:p>
            <w:pPr>
              <w:pStyle w:val="Compact"/>
            </w:pPr>
            <w:r>
              <w:t xml:space="preserve">boolean isOk()</w:t>
            </w:r>
          </w:p>
        </w:tc>
        <w:tc>
          <w:tcPr/>
          <w:p>
            <w:pPr>
              <w:pStyle w:val="Compact"/>
            </w:pPr>
            <w:r>
              <w:t xml:space="preserve">Plugin 상태 반환</w:t>
            </w:r>
          </w:p>
        </w:tc>
      </w:tr>
      <w:tr>
        <w:tc>
          <w:tcPr/>
          <w:p>
            <w:pPr>
              <w:pStyle w:val="Compact"/>
            </w:pPr>
            <w:r>
              <w:t xml:space="preserve">^</w:t>
            </w:r>
          </w:p>
        </w:tc>
        <w:tc>
          <w:tcPr/>
          <w:p>
            <w:pPr>
              <w:pStyle w:val="Compact"/>
              <w:jc w:val="center"/>
            </w:pPr>
            <w:r>
              <w:t xml:space="preserve">^</w:t>
            </w:r>
          </w:p>
        </w:tc>
        <w:tc>
          <w:tcPr/>
          <w:p>
            <w:pPr>
              <w:pStyle w:val="Compact"/>
            </w:pPr>
            <w:r>
              <w:t xml:space="preserve">Throwable error()</w:t>
            </w:r>
          </w:p>
        </w:tc>
        <w:tc>
          <w:tcPr/>
          <w:p>
            <w:pPr>
              <w:pStyle w:val="Compact"/>
            </w:pPr>
            <w:r>
              <w:t xml:space="preserve">Error 반환</w:t>
            </w:r>
          </w:p>
        </w:tc>
      </w:tr>
      <w:tr>
        <w:tc>
          <w:tcPr/>
          <w:p>
            <w:pPr>
              <w:pStyle w:val="Compact"/>
            </w:pPr>
            <w:r>
              <w:t xml:space="preserve">HttpCallEnd.x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r>
        <w:tc>
          <w:tcPr/>
          <w:p>
            <w:pPr>
              <w:pStyle w:val="Compact"/>
            </w:pPr>
            <w:r>
              <w:t xml:space="preserve">^</w:t>
            </w:r>
          </w:p>
        </w:tc>
        <w:tc>
          <w:tcPr/>
          <w:p>
            <w:pPr>
              <w:pStyle w:val="Compact"/>
              <w:jc w:val="center"/>
            </w:pPr>
            <w:r>
              <w:t xml:space="preserve">$res</w:t>
            </w:r>
          </w:p>
        </w:tc>
        <w:tc>
          <w:tcPr/>
          <w:p>
            <w:pPr>
              <w:pStyle w:val="Compact"/>
            </w:pPr>
            <w:r>
              <w:t xml:space="preserve">String getContentType()</w:t>
            </w:r>
          </w:p>
        </w:tc>
        <w:tc>
          <w:tcPr/>
          <w:p>
            <w:pPr>
              <w:pStyle w:val="Compact"/>
            </w:pPr>
            <w:r>
              <w:t xml:space="preserve">ContentType 반환</w:t>
            </w:r>
          </w:p>
        </w:tc>
      </w:tr>
      <w:tr>
        <w:tc>
          <w:tcPr/>
          <w:p>
            <w:pPr>
              <w:pStyle w:val="Compact"/>
            </w:pPr>
            <w:r>
              <w:t xml:space="preserve">^</w:t>
            </w:r>
          </w:p>
        </w:tc>
        <w:tc>
          <w:tcPr/>
          <w:p>
            <w:pPr>
              <w:pStyle w:val="Compact"/>
              <w:jc w:val="center"/>
            </w:pPr>
            <w:r>
              <w:t xml:space="preserve">^</w:t>
            </w:r>
          </w:p>
        </w:tc>
        <w:tc>
          <w:tcPr/>
          <w:p>
            <w:pPr>
              <w:pStyle w:val="Compact"/>
            </w:pPr>
            <w:r>
              <w:t xml:space="preserve">String getCharacterEncoding()</w:t>
            </w:r>
          </w:p>
        </w:tc>
        <w:tc>
          <w:tcPr/>
          <w:p>
            <w:pPr>
              <w:pStyle w:val="Compact"/>
            </w:pPr>
            <w:r>
              <w:t xml:space="preserve">CharacterEncoding 반환</w:t>
            </w:r>
          </w:p>
        </w:tc>
      </w:tr>
      <w:tr>
        <w:tc>
          <w:tcPr/>
          <w:p>
            <w:pPr>
              <w:pStyle w:val="Compact"/>
            </w:pPr>
            <w:r>
              <w:t xml:space="preserve">^</w:t>
            </w:r>
          </w:p>
        </w:tc>
        <w:tc>
          <w:tcPr/>
          <w:p>
            <w:pPr>
              <w:pStyle w:val="Compact"/>
              <w:jc w:val="center"/>
            </w:pPr>
            <w:r>
              <w:t xml:space="preserve">^</w:t>
            </w:r>
          </w:p>
        </w:tc>
        <w:tc>
          <w:tcPr/>
          <w:p>
            <w:pPr>
              <w:pStyle w:val="Compact"/>
            </w:pPr>
            <w:r>
              <w:t xml:space="preserve">boolean isOk()</w:t>
            </w:r>
          </w:p>
        </w:tc>
        <w:tc>
          <w:tcPr/>
          <w:p>
            <w:pPr>
              <w:pStyle w:val="Compact"/>
            </w:pPr>
            <w:r>
              <w:t xml:space="preserve">Plugin 상태 반환</w:t>
            </w:r>
          </w:p>
        </w:tc>
      </w:tr>
      <w:tr>
        <w:tc>
          <w:tcPr/>
          <w:p>
            <w:pPr>
              <w:pStyle w:val="Compact"/>
            </w:pPr>
            <w:r>
              <w:t xml:space="preserve">^</w:t>
            </w:r>
          </w:p>
        </w:tc>
        <w:tc>
          <w:tcPr/>
          <w:p>
            <w:pPr>
              <w:pStyle w:val="Compact"/>
              <w:jc w:val="center"/>
            </w:pPr>
            <w:r>
              <w:t xml:space="preserve">^</w:t>
            </w:r>
          </w:p>
        </w:tc>
        <w:tc>
          <w:tcPr/>
          <w:p>
            <w:pPr>
              <w:pStyle w:val="Compact"/>
            </w:pPr>
            <w:r>
              <w:t xml:space="preserve">Throwable error()</w:t>
            </w:r>
          </w:p>
        </w:tc>
        <w:tc>
          <w:tcPr/>
          <w:p>
            <w:pPr>
              <w:pStyle w:val="Compact"/>
            </w:pPr>
            <w:r>
              <w:t xml:space="preserve">Error 반환</w:t>
            </w:r>
          </w:p>
        </w:tc>
      </w:tr>
    </w:tbl>
    <w:bookmarkEnd w:id="198"/>
    <w:bookmarkStart w:id="199" w:name="특정-메소드"/>
    <w:p>
      <w:pPr>
        <w:pStyle w:val="Heading3"/>
      </w:pPr>
      <w:r>
        <w:rPr>
          <w:rStyle w:val="SectionNumber"/>
        </w:rPr>
        <w:t xml:space="preserve">8.25.6</w:t>
      </w:r>
      <w:r>
        <w:tab/>
      </w:r>
      <w:r>
        <w:t xml:space="preserve">특정 메소드</w:t>
      </w:r>
    </w:p>
    <w:p>
      <w:pPr>
        <w:pStyle w:val="FirstParagraph"/>
      </w:pPr>
      <w:r>
        <w:t xml:space="preserve">자바 에이전트 옵션(</w:t>
      </w:r>
      <w:r>
        <w:rPr>
          <w:rStyle w:val="VerbatimChar"/>
        </w:rPr>
        <w:t xml:space="preserve">hook_trace_helper_*</w:t>
      </w:r>
      <w:r>
        <w:t xml:space="preserve">)을 통해 설정한 메소드에 대해 적용하는 API 입니다.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플러그인 파일</w:t>
            </w:r>
          </w:p>
        </w:tc>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pPr>
            <w:r>
              <w:t xml:space="preserve">TraceHelperStart.x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r>
        <w:tc>
          <w:tcPr/>
          <w:p>
            <w:pPr>
              <w:pStyle w:val="Compact"/>
            </w:pPr>
            <w:r>
              <w:t xml:space="preserve">^</w:t>
            </w:r>
          </w:p>
        </w:tc>
        <w:tc>
          <w:tcPr/>
          <w:p>
            <w:pPr>
              <w:pStyle w:val="Compact"/>
              <w:jc w:val="center"/>
            </w:pPr>
            <w:r>
              <w:t xml:space="preserve">$point</w:t>
            </w:r>
          </w:p>
        </w:tc>
        <w:tc>
          <w:tcPr/>
          <w:p>
            <w:pPr>
              <w:pStyle w:val="Compact"/>
            </w:pPr>
            <w:r>
              <w:t xml:space="preserve">&gt;</w:t>
            </w:r>
          </w:p>
        </w:tc>
        <w:tc>
          <w:tcPr/>
          <w:p>
            <w:pPr>
              <w:pStyle w:val="Compact"/>
            </w:pPr>
            <w:r>
              <w:t xml:space="preserve">공통 속성 참조</w:t>
            </w:r>
          </w:p>
        </w:tc>
      </w:tr>
      <w:tr>
        <w:tc>
          <w:tcPr/>
          <w:p>
            <w:pPr>
              <w:pStyle w:val="Compact"/>
            </w:pPr>
            <w:r>
              <w:t xml:space="preserve">TraceHelperEnd.x</w:t>
            </w:r>
          </w:p>
        </w:tc>
        <w:tc>
          <w:tcPr/>
          <w:p>
            <w:pPr>
              <w:pStyle w:val="Compact"/>
              <w:jc w:val="center"/>
            </w:pPr>
            <w:r>
              <w:t xml:space="preserve">$ctx</w:t>
            </w:r>
          </w:p>
        </w:tc>
        <w:tc>
          <w:tcPr/>
          <w:p>
            <w:pPr>
              <w:pStyle w:val="Compact"/>
            </w:pPr>
            <w:r>
              <w:t xml:space="preserve">&gt;</w:t>
            </w:r>
          </w:p>
        </w:tc>
        <w:tc>
          <w:tcPr/>
          <w:p>
            <w:pPr>
              <w:pStyle w:val="Compact"/>
            </w:pPr>
            <w:r>
              <w:t xml:space="preserve">공통 속성 참조</w:t>
            </w:r>
          </w:p>
        </w:tc>
      </w:tr>
      <w:tr>
        <w:tc>
          <w:tcPr/>
          <w:p>
            <w:pPr>
              <w:pStyle w:val="Compact"/>
            </w:pPr>
            <w:r>
              <w:t xml:space="preserve">^</w:t>
            </w:r>
          </w:p>
        </w:tc>
        <w:tc>
          <w:tcPr/>
          <w:p>
            <w:pPr>
              <w:pStyle w:val="Compact"/>
              <w:jc w:val="center"/>
            </w:pPr>
            <w:r>
              <w:t xml:space="preserve">$point</w:t>
            </w:r>
          </w:p>
        </w:tc>
        <w:tc>
          <w:tcPr/>
          <w:p>
            <w:pPr>
              <w:pStyle w:val="Compact"/>
            </w:pPr>
            <w:r>
              <w:t xml:space="preserve">&gt;</w:t>
            </w:r>
          </w:p>
        </w:tc>
        <w:tc>
          <w:tcPr/>
          <w:p>
            <w:pPr>
              <w:pStyle w:val="Compact"/>
            </w:pPr>
            <w:r>
              <w:t xml:space="preserve">공통 속성 참조</w:t>
            </w:r>
          </w:p>
        </w:tc>
      </w:tr>
    </w:tbl>
    <w:bookmarkEnd w:id="199"/>
    <w:bookmarkStart w:id="200" w:name="사용자-정의-pool"/>
    <w:p>
      <w:pPr>
        <w:pStyle w:val="Heading3"/>
      </w:pPr>
      <w:r>
        <w:rPr>
          <w:rStyle w:val="SectionNumber"/>
        </w:rPr>
        <w:t xml:space="preserve">8.25.7</w:t>
      </w:r>
      <w:r>
        <w:tab/>
      </w:r>
      <w:r>
        <w:t xml:space="preserve">사용자 정의 Pool</w:t>
      </w:r>
    </w:p>
    <w:p>
      <w:pPr>
        <w:pStyle w:val="FirstParagraph"/>
      </w:pPr>
      <w:r>
        <w:t xml:space="preserve">사용자 정의 Pool을 모니터링 하기 위한 API입니다. Pool 사용량 정보를 가진 메소드를 설정하면 와탭 모니터링 서비스에서 관찰하고 통계 정보를 확인할 수 있습니다.</w:t>
      </w:r>
    </w:p>
    <w:tbl>
      <w:tblPr>
        <w:tblStyle w:val="Table"/>
        <w:tblW w:type="pct" w:w="5000"/>
        <w:tblLayout w:type="fixed"/>
        <w:tblLook w:firstRow="1" w:lastRow="0" w:firstColumn="0" w:lastColumn="0" w:noHBand="0" w:noVBand="0" w:val="0020"/>
      </w:tblPr>
      <w:tblGrid>
        <w:gridCol w:w="1410"/>
        <w:gridCol w:w="867"/>
        <w:gridCol w:w="1952"/>
        <w:gridCol w:w="3688"/>
      </w:tblGrid>
      <w:tr>
        <w:trPr>
          <w:tblHeader w:val="on"/>
        </w:trPr>
        <w:tc>
          <w:tcPr/>
          <w:p>
            <w:pPr>
              <w:pStyle w:val="Compact"/>
            </w:pPr>
            <w:r>
              <w:t xml:space="preserve">플러그인 파일</w:t>
            </w:r>
          </w:p>
        </w:tc>
        <w:tc>
          <w:tcPr/>
          <w:p>
            <w:pPr>
              <w:pStyle w:val="Compact"/>
              <w:jc w:val="center"/>
            </w:pPr>
            <w:r>
              <w:t xml:space="preserve">파라미터</w:t>
            </w:r>
          </w:p>
        </w:tc>
        <w:tc>
          <w:tcPr/>
          <w:p>
            <w:pPr>
              <w:pStyle w:val="Compact"/>
            </w:pPr>
            <w:r>
              <w:t xml:space="preserve">메소드/변수</w:t>
            </w:r>
          </w:p>
        </w:tc>
        <w:tc>
          <w:tcPr/>
          <w:p>
            <w:pPr>
              <w:pStyle w:val="Compact"/>
            </w:pPr>
            <w:r>
              <w:t xml:space="preserve">설명</w:t>
            </w:r>
          </w:p>
        </w:tc>
      </w:tr>
      <w:tr>
        <w:tc>
          <w:tcPr/>
          <w:p>
            <w:pPr>
              <w:pStyle w:val="Compact"/>
            </w:pPr>
            <w:r>
              <w:t xml:space="preserve">CustomPool.x</w:t>
            </w:r>
          </w:p>
        </w:tc>
        <w:tc>
          <w:tcPr/>
          <w:p>
            <w:pPr>
              <w:pStyle w:val="Compact"/>
              <w:jc w:val="center"/>
            </w:pPr>
            <w:r>
              <w:t xml:space="preserve">$id</w:t>
            </w:r>
          </w:p>
        </w:tc>
        <w:tc>
          <w:tcPr/>
          <w:p>
            <w:pPr>
              <w:pStyle w:val="Compact"/>
            </w:pPr>
            <w:r>
              <w:t xml:space="preserve">&gt;</w:t>
            </w:r>
          </w:p>
        </w:tc>
        <w:tc>
          <w:tcPr/>
          <w:p>
            <w:pPr>
              <w:pStyle w:val="Compact"/>
            </w:pPr>
            <w:r>
              <w:t xml:space="preserve">custom_pool_classes에 설정한 id 값</w:t>
            </w:r>
          </w:p>
        </w:tc>
      </w:tr>
      <w:tr>
        <w:tc>
          <w:tcPr/>
          <w:p>
            <w:pPr>
              <w:pStyle w:val="Compact"/>
            </w:pPr>
            <w:r>
              <w:t xml:space="preserve">^</w:t>
            </w:r>
          </w:p>
        </w:tc>
        <w:tc>
          <w:tcPr/>
          <w:p>
            <w:pPr>
              <w:pStyle w:val="Compact"/>
              <w:jc w:val="center"/>
            </w:pPr>
            <w:r>
              <w:t xml:space="preserve">$pool</w:t>
            </w:r>
          </w:p>
        </w:tc>
        <w:tc>
          <w:tcPr/>
          <w:p>
            <w:pPr>
              <w:pStyle w:val="Compact"/>
            </w:pPr>
            <w:r>
              <w:t xml:space="preserve">&gt;</w:t>
            </w:r>
          </w:p>
        </w:tc>
        <w:tc>
          <w:tcPr/>
          <w:p>
            <w:pPr>
              <w:pStyle w:val="Compact"/>
            </w:pPr>
            <w:r>
              <w:t xml:space="preserve">custom_pool_classes에 설정한 class</w:t>
            </w:r>
          </w:p>
        </w:tc>
      </w:tr>
      <w:tr>
        <w:tc>
          <w:tcPr/>
          <w:p>
            <w:pPr>
              <w:pStyle w:val="Compact"/>
            </w:pPr>
            <w:r>
              <w:t xml:space="preserve">^</w:t>
            </w:r>
          </w:p>
        </w:tc>
        <w:tc>
          <w:tcPr/>
          <w:p>
            <w:pPr>
              <w:pStyle w:val="Compact"/>
              <w:jc w:val="center"/>
            </w:pPr>
            <w:r>
              <w:t xml:space="preserve">$result</w:t>
            </w:r>
          </w:p>
        </w:tc>
        <w:tc>
          <w:tcPr/>
          <w:p>
            <w:pPr>
              <w:pStyle w:val="Compact"/>
            </w:pPr>
            <w:r>
              <w:t xml:space="preserve">active(Object o)</w:t>
            </w:r>
          </w:p>
        </w:tc>
        <w:tc>
          <w:tcPr/>
          <w:p>
            <w:pPr>
              <w:pStyle w:val="Compact"/>
            </w:pPr>
            <w:r>
              <w:t xml:space="preserve">Active Pool Count 설정</w:t>
            </w:r>
          </w:p>
        </w:tc>
      </w:tr>
      <w:tr>
        <w:tc>
          <w:tcPr/>
          <w:p>
            <w:pPr>
              <w:pStyle w:val="Compact"/>
            </w:pPr>
            <w:r>
              <w:t xml:space="preserve">^</w:t>
            </w:r>
          </w:p>
        </w:tc>
        <w:tc>
          <w:tcPr/>
          <w:p>
            <w:pPr>
              <w:pStyle w:val="Compact"/>
              <w:jc w:val="center"/>
            </w:pPr>
            <w:r>
              <w:t xml:space="preserve">^</w:t>
            </w:r>
          </w:p>
        </w:tc>
        <w:tc>
          <w:tcPr/>
          <w:p>
            <w:pPr>
              <w:pStyle w:val="Compact"/>
            </w:pPr>
            <w:r>
              <w:t xml:space="preserve">int idle(Object o)</w:t>
            </w:r>
          </w:p>
        </w:tc>
        <w:tc>
          <w:tcPr/>
          <w:p>
            <w:pPr>
              <w:pStyle w:val="Compact"/>
            </w:pPr>
            <w:r>
              <w:t xml:space="preserve">Idle Pool Count 설정</w:t>
            </w:r>
          </w:p>
        </w:tc>
      </w:tr>
    </w:tbl>
    <w:bookmarkEnd w:id="200"/>
    <w:bookmarkEnd w:id="201"/>
    <w:bookmarkStart w:id="203" w:name="플러그인-적용-사례"/>
    <w:p>
      <w:pPr>
        <w:pStyle w:val="Heading2"/>
      </w:pPr>
      <w:r>
        <w:rPr>
          <w:rStyle w:val="SectionNumber"/>
        </w:rPr>
        <w:t xml:space="preserve">8.26</w:t>
      </w:r>
      <w:r>
        <w:tab/>
      </w:r>
      <w:r>
        <w:t xml:space="preserve">플러그인 적용 사례</w:t>
      </w:r>
    </w:p>
    <w:p>
      <w:pPr>
        <w:pStyle w:val="FirstParagraph"/>
      </w:pPr>
      <w:r>
        <w:t xml:space="preserve">다음은 실제 플러그인 적용 사례입니다.</w:t>
      </w:r>
    </w:p>
    <w:bookmarkStart w:id="202" w:name="elasticsearch-엔진의-검색-요청-모니터링"/>
    <w:p>
      <w:pPr>
        <w:pStyle w:val="Heading3"/>
      </w:pPr>
      <w:r>
        <w:rPr>
          <w:rStyle w:val="SectionNumber"/>
        </w:rPr>
        <w:t xml:space="preserve">8.26.1</w:t>
      </w:r>
      <w:r>
        <w:tab/>
      </w:r>
      <w:r>
        <w:t xml:space="preserve">Elasticsearch 엔진의 검색 요청 모니터링</w:t>
      </w:r>
    </w:p>
    <w:p>
      <w:pPr>
        <w:pStyle w:val="FirstParagraph"/>
      </w:pPr>
      <w:r>
        <w:t xml:space="preserve">Elasticsearch(이하 ES) 엔진은 서블릿 엔진이 아니기 때문에 비정형 모니터링을 해야 합니다. 타제품이 지표 중심의 모니터링을 한다면 와탭의 플러그인을 활용해 ES의 요청 및 처리시간, 검색 키워드를 트레이싱할 수 있습니다.</w:t>
      </w:r>
    </w:p>
    <w:p>
      <w:pPr>
        <w:pStyle w:val="BodyText"/>
      </w:pPr>
      <w:r>
        <w:t xml:space="preserve">```ini title=</w:t>
      </w:r>
      <w:r>
        <w:t xml:space="preserve">‘whatap.conf’</w:t>
      </w:r>
      <w:r>
        <w:t xml:space="preserve"> </w:t>
      </w:r>
      <w:r>
        <w:t xml:space="preserve"># 트랜잭션 EndPoint로 org.elasticsearch.search.SearchService.executeQueryPhase를 설정합니다.</w:t>
      </w:r>
      <w:r>
        <w:t xml:space="preserve"> </w:t>
      </w:r>
      <w:r>
        <w:t xml:space="preserve">hook_service_patterns=org.elasticsearch.search.SearchService.executeQueryPhase</w:t>
      </w:r>
    </w:p>
    <w:bookmarkEnd w:id="202"/>
    <w:bookmarkEnd w:id="203"/>
    <w:bookmarkEnd w:id="204"/>
    <w:bookmarkStart w:id="264" w:name="Xd9d494d0c9c146de21da96ec346c9f325a4f431"/>
    <w:p>
      <w:pPr>
        <w:pStyle w:val="Heading1"/>
      </w:pPr>
      <w:r>
        <w:rPr>
          <w:rStyle w:val="SectionNumber"/>
        </w:rPr>
        <w:t xml:space="preserve">9</w:t>
      </w:r>
      <w:r>
        <w:tab/>
      </w:r>
      <w:r>
        <w:t xml:space="preserve">hook_trace_helper_start_patterns에 등록된 메소드가 실행될 때마다 TraceHelperStart.x 파일의 코드를 실행합니다.</w:t>
      </w:r>
    </w:p>
    <w:p>
      <w:pPr>
        <w:pStyle w:val="FirstParagraph"/>
      </w:pPr>
      <w:r>
        <w:t xml:space="preserve">hook_trace_helper_start_patterns=org.elasticsearch.search.query.QueryPhase.execute</w:t>
      </w:r>
    </w:p>
    <w:p>
      <w:pPr>
        <w:pStyle w:val="SourceCode"/>
      </w:pPr>
      <w:r>
        <w:br/>
      </w:r>
      <w:r>
        <w:rPr>
          <w:rStyle w:val="VerbatimChar"/>
        </w:rPr>
        <w:t xml:space="preserve">```java title='${WHATAP_HOME}/plugin/TraceHelperStart.x' {13,15} showLineNumbers</w:t>
      </w:r>
      <w:r>
        <w:br/>
      </w:r>
      <w:r>
        <w:rPr>
          <w:rStyle w:val="VerbatimChar"/>
        </w:rPr>
        <w:t xml:space="preserve">if ($ctx.inner() == null) {</w:t>
      </w:r>
      <w:r>
        <w:br/>
      </w:r>
      <w:r>
        <w:rPr>
          <w:rStyle w:val="VerbatimChar"/>
        </w:rPr>
        <w:t xml:space="preserve">    return;</w:t>
      </w:r>
      <w:r>
        <w:br/>
      </w:r>
      <w:r>
        <w:rPr>
          <w:rStyle w:val="VerbatimChar"/>
        </w:rPr>
        <w:t xml:space="preserve">}</w:t>
      </w:r>
      <w:r>
        <w:br/>
      </w:r>
      <w:r>
        <w:br/>
      </w:r>
      <w:r>
        <w:rPr>
          <w:rStyle w:val="VerbatimChar"/>
        </w:rPr>
        <w:t xml:space="preserve">try {</w:t>
      </w:r>
      <w:r>
        <w:br/>
      </w:r>
      <w:r>
        <w:rPr>
          <w:rStyle w:val="VerbatimChar"/>
        </w:rPr>
        <w:t xml:space="preserve">    String tclass = "org.elasticsearch.search.query.QueryPhase";</w:t>
      </w:r>
      <w:r>
        <w:br/>
      </w:r>
      <w:r>
        <w:rPr>
          <w:rStyle w:val="VerbatimChar"/>
        </w:rPr>
        <w:t xml:space="preserve">    String tmethod = "execute";</w:t>
      </w:r>
      <w:r>
        <w:br/>
      </w:r>
      <w:r>
        <w:br/>
      </w:r>
      <w:r>
        <w:rPr>
          <w:rStyle w:val="VerbatimChar"/>
        </w:rPr>
        <w:t xml:space="preserve">    if (tclass.equals($point.class1) &amp;&amp; tmethod.equals($point.method)) {</w:t>
      </w:r>
      <w:r>
        <w:br/>
      </w:r>
      <w:r>
        <w:rPr>
          <w:rStyle w:val="VerbatimChar"/>
        </w:rPr>
        <w:t xml:space="preserve">        // 첫번째 argument의 query 메소드 호출 결과를 String query에 저장,</w:t>
      </w:r>
      <w:r>
        <w:br/>
      </w:r>
      <w:r>
        <w:rPr>
          <w:rStyle w:val="VerbatimChar"/>
        </w:rPr>
        <w:t xml:space="preserve">        // org.elasticsearch.search.query.QueryPhase.execute(SearchContext searchContext)입니다.</w:t>
      </w:r>
      <w:r>
        <w:br/>
      </w:r>
      <w:r>
        <w:rPr>
          <w:rStyle w:val="VerbatimChar"/>
        </w:rPr>
        <w:t xml:space="preserve">        // 즉, SearchContext.query() 메소드를 invoke 한 결과를 String query에 저장합니다.</w:t>
      </w:r>
      <w:r>
        <w:br/>
      </w:r>
      <w:r>
        <w:rPr>
          <w:rStyle w:val="VerbatimChar"/>
        </w:rPr>
        <w:t xml:space="preserve">        String query = " " + method($point.args[0], "query");</w:t>
      </w:r>
      <w:r>
        <w:br/>
      </w:r>
      <w:r>
        <w:rPr>
          <w:rStyle w:val="VerbatimChar"/>
        </w:rPr>
        <w:t xml:space="preserve">        // String query를 트레이스 정보로 출력</w:t>
      </w:r>
      <w:r>
        <w:br/>
      </w:r>
      <w:r>
        <w:rPr>
          <w:rStyle w:val="VerbatimChar"/>
        </w:rPr>
        <w:t xml:space="preserve">        $ctx.profile(query);</w:t>
      </w:r>
      <w:r>
        <w:br/>
      </w:r>
      <w:r>
        <w:rPr>
          <w:rStyle w:val="VerbatimChar"/>
        </w:rPr>
        <w:t xml:space="preserve">    }</w:t>
      </w:r>
      <w:r>
        <w:br/>
      </w:r>
      <w:r>
        <w:rPr>
          <w:rStyle w:val="VerbatimChar"/>
        </w:rPr>
        <w:t xml:space="preserve">} catch(Exception e) {</w:t>
      </w:r>
      <w:r>
        <w:br/>
      </w:r>
      <w:r>
        <w:rPr>
          <w:rStyle w:val="VerbatimChar"/>
        </w:rPr>
        <w:t xml:space="preserve">    $ctx.profile(e.toString());</w:t>
      </w:r>
      <w:r>
        <w:br/>
      </w:r>
      <w:r>
        <w:rPr>
          <w:rStyle w:val="VerbatimChar"/>
        </w:rPr>
        <w:t xml:space="preserve">}</w:t>
      </w:r>
    </w:p>
    <w:bookmarkStart w:id="206" w:name="특정-ip로-유입되는-트랜잭션-수집-제외"/>
    <w:p>
      <w:pPr>
        <w:pStyle w:val="Heading3"/>
      </w:pPr>
      <w:r>
        <w:rPr>
          <w:rStyle w:val="SectionNumber"/>
        </w:rPr>
        <w:t xml:space="preserve">9.0.1</w:t>
      </w:r>
      <w:r>
        <w:tab/>
      </w:r>
      <w:r>
        <w:t xml:space="preserve">특정 IP로 유입되는 트랜잭션 수집 제외</w:t>
      </w:r>
    </w:p>
    <w:p>
      <w:pPr>
        <w:pStyle w:val="FirstParagraph"/>
      </w:pPr>
      <w:r>
        <w:t xml:space="preserve">Health Check, 내부 사용자들이 유발한 트랜잭션을 수집 제외하려면 플러그인을 활용할 수 있습니다.</w:t>
      </w:r>
    </w:p>
    <w:p>
      <w:pPr>
        <w:pStyle w:val="BodyText"/>
      </w:pPr>
      <w:r>
        <w:t xml:space="preserve">```java title=</w:t>
      </w:r>
      <w:r>
        <w:t xml:space="preserve">‘${WHATAP_HOME}/plugin/HttpServiceStart.x’</w:t>
      </w:r>
      <w:r>
        <w:t xml:space="preserve"> </w:t>
      </w:r>
      <w:r>
        <w:t xml:space="preserve">{2} showLineNumbers</w:t>
      </w:r>
      <w:r>
        <w:t xml:space="preserve"> </w:t>
      </w:r>
      <w:r>
        <w:t xml:space="preserve">// ignoreIP 값을 수집 제외할 IP로 설정하세요.</w:t>
      </w:r>
      <w:r>
        <w:t xml:space="preserve"> </w:t>
      </w:r>
      <w:r>
        <w:t xml:space="preserve">String ignoreIP =</w:t>
      </w:r>
      <w:r>
        <w:t xml:space="preserve"> </w:t>
      </w:r>
      <w:r>
        <w:t xml:space="preserve">“123.234.123.234”</w:t>
      </w:r>
      <w:r>
        <w:t xml:space="preserve">;</w:t>
      </w:r>
      <w:r>
        <w:t xml:space="preserve"> </w:t>
      </w:r>
      <w:r>
        <w:t xml:space="preserve">String remoteIP = $req.getRemoteAddr();</w:t>
      </w:r>
    </w:p>
    <w:p>
      <w:pPr>
        <w:pStyle w:val="BodyText"/>
      </w:pPr>
      <w:r>
        <w:t xml:space="preserve">if ($ctx.ok() &amp;&amp; remoteIP != null) {</w:t>
      </w:r>
      <w:r>
        <w:t xml:space="preserve"> </w:t>
      </w:r>
      <w:r>
        <w:t xml:space="preserve">if (remoteIP.equals(ignoreIP)) {</w:t>
      </w:r>
      <w:r>
        <w:t xml:space="preserve"> </w:t>
      </w:r>
      <w:r>
        <w:t xml:space="preserve">$ctx.ignore();</w:t>
      </w:r>
      <w:r>
        <w:t xml:space="preserve"> </w:t>
      </w:r>
      <w:r>
        <w:t xml:space="preserve">}</w:t>
      </w:r>
      <w:r>
        <w:t xml:space="preserve"> </w:t>
      </w:r>
      <w:r>
        <w:t xml:space="preserve">}</w:t>
      </w:r>
    </w:p>
    <w:p>
      <w:pPr>
        <w:pStyle w:val="SourceCode"/>
      </w:pPr>
      <w:r>
        <w:br/>
      </w:r>
      <w:r>
        <w:rPr>
          <w:rStyle w:val="VerbatimChar"/>
        </w:rPr>
        <w:t xml:space="preserve">### Atomikos Pool 모니터링</w:t>
      </w:r>
      <w:r>
        <w:br/>
      </w:r>
      <w:r>
        <w:br/>
      </w:r>
      <w:r>
        <w:rPr>
          <w:rStyle w:val="VerbatimChar"/>
        </w:rPr>
        <w:t xml:space="preserve">[API 문서](https://www.atomikos.com/downloads/transactions-essentials/com/atomikos/AtomikosTransactionsEssentials/javadoc/3.7/com/atomikos/jdbc/AbstractDataSourceBean.html)를 참고해 적용하세요.</w:t>
      </w:r>
      <w:r>
        <w:br/>
      </w:r>
      <w:r>
        <w:br/>
      </w:r>
      <w:r>
        <w:rPr>
          <w:rStyle w:val="VerbatimChar"/>
        </w:rPr>
        <w:t xml:space="preserve">```ini title='whatap.conf'</w:t>
      </w:r>
      <w:r>
        <w:br/>
      </w:r>
      <w:r>
        <w:rPr>
          <w:rStyle w:val="VerbatimChar"/>
        </w:rPr>
        <w:t xml:space="preserve">custom_pool_classes=atomikos@com.atomikos.jdbc.internal.AbstractDataSourceBean</w:t>
      </w:r>
    </w:p>
    <w:p>
      <w:pPr>
        <w:pStyle w:val="FirstParagraph"/>
      </w:pPr>
      <w:r>
        <w:t xml:space="preserve">```java title=’</w:t>
      </w:r>
      <m:oMath>
        <m:r>
          <m:t>W</m:t>
        </m:r>
        <m:r>
          <m:t>H</m:t>
        </m:r>
        <m:r>
          <m:t>A</m:t>
        </m:r>
        <m:r>
          <m:t>T</m:t>
        </m:r>
        <m:r>
          <m:t>A</m:t>
        </m:r>
        <m:sSub>
          <m:e>
            <m:r>
              <m:t>P</m:t>
            </m:r>
          </m:e>
          <m:sub>
            <m:r>
              <m:t>H</m:t>
            </m:r>
          </m:sub>
        </m:sSub>
        <m:r>
          <m:t>O</m:t>
        </m:r>
        <m:r>
          <m:t>M</m:t>
        </m:r>
        <m:r>
          <m:t>E</m:t>
        </m:r>
        <m:r>
          <m:rPr>
            <m:sty m:val="p"/>
          </m:rPr>
          <m:t>/</m:t>
        </m:r>
        <m:r>
          <m:t>p</m:t>
        </m:r>
        <m:r>
          <m:t>l</m:t>
        </m:r>
        <m:r>
          <m:t>u</m:t>
        </m:r>
        <m:r>
          <m:t>g</m:t>
        </m:r>
        <m:r>
          <m:t>i</m:t>
        </m:r>
        <m:r>
          <m:t>n</m:t>
        </m:r>
        <m:r>
          <m:rPr>
            <m:sty m:val="p"/>
          </m:rPr>
          <m:t>/</m:t>
        </m:r>
        <m:r>
          <m:t>C</m:t>
        </m:r>
        <m:r>
          <m:t>u</m:t>
        </m:r>
        <m:r>
          <m:t>s</m:t>
        </m:r>
        <m:r>
          <m:t>t</m:t>
        </m:r>
        <m:r>
          <m:t>o</m:t>
        </m:r>
        <m:r>
          <m:t>m</m:t>
        </m:r>
        <m:r>
          <m:t>P</m:t>
        </m:r>
        <m:r>
          <m:t>o</m:t>
        </m:r>
        <m:r>
          <m:t>o</m:t>
        </m:r>
        <m:r>
          <m:t>l</m:t>
        </m:r>
        <m:r>
          <m:rPr>
            <m:sty m:val="p"/>
          </m:rPr>
          <m:t>.</m:t>
        </m:r>
        <m:sSup>
          <m:e>
            <m:r>
              <m:t>x</m:t>
            </m:r>
          </m:e>
          <m:sup>
            <m:r>
              <m:rPr>
                <m:sty m:val="p"/>
              </m:rPr>
              <m:t>′</m:t>
            </m:r>
          </m:sup>
        </m:sSup>
        <m:r>
          <m:t>i</m:t>
        </m:r>
        <m:r>
          <m:t>n</m:t>
        </m:r>
        <m:r>
          <m:t>t</m:t>
        </m:r>
        <m:r>
          <m:t>t</m:t>
        </m:r>
        <m:r>
          <m:t>o</m:t>
        </m:r>
        <m:r>
          <m:t>t</m:t>
        </m:r>
        <m:r>
          <m:t>a</m:t>
        </m:r>
        <m:r>
          <m:t>l</m:t>
        </m:r>
        <m:r>
          <m:rPr>
            <m:sty m:val="p"/>
          </m:rPr>
          <m:t>=</m:t>
        </m:r>
        <m:r>
          <m:t>c</m:t>
        </m:r>
        <m:r>
          <m:t>i</m:t>
        </m:r>
        <m:r>
          <m:t>n</m:t>
        </m:r>
        <m:r>
          <m:t>t</m:t>
        </m:r>
        <m:r>
          <m:rPr>
            <m:sty m:val="p"/>
          </m:rPr>
          <m:t>(</m:t>
        </m:r>
        <m:r>
          <m:t>m</m:t>
        </m:r>
        <m:r>
          <m:t>e</m:t>
        </m:r>
        <m:r>
          <m:t>t</m:t>
        </m:r>
        <m:r>
          <m:t>h</m:t>
        </m:r>
        <m:r>
          <m:t>o</m:t>
        </m:r>
        <m:r>
          <m:t>d</m:t>
        </m:r>
        <m:r>
          <m:rPr>
            <m:sty m:val="p"/>
          </m:rPr>
          <m:t>(</m:t>
        </m:r>
      </m:oMath>
      <w:r>
        <w:t xml:space="preserve">pool,</w:t>
      </w:r>
      <w:r>
        <w:t xml:space="preserve">“poolTotalSize”</w:t>
      </w:r>
      <w:r>
        <w:t xml:space="preserve">));</w:t>
      </w:r>
      <w:r>
        <w:t xml:space="preserve"> </w:t>
      </w:r>
      <w:r>
        <w:t xml:space="preserve">int avail = cint(method($pool,</w:t>
      </w:r>
      <w:r>
        <w:t xml:space="preserve">“poolAvailableSize”</w:t>
      </w:r>
      <w:r>
        <w:t xml:space="preserve">));</w:t>
      </w:r>
    </w:p>
    <w:p>
      <w:pPr>
        <w:pStyle w:val="BodyText"/>
      </w:pPr>
      <m:oMath>
        <m:r>
          <m:t>r</m:t>
        </m:r>
        <m:r>
          <m:t>e</m:t>
        </m:r>
        <m:r>
          <m:t>s</m:t>
        </m:r>
        <m:r>
          <m:t>u</m:t>
        </m:r>
        <m:r>
          <m:t>l</m:t>
        </m:r>
        <m:r>
          <m:t>t</m:t>
        </m:r>
        <m:r>
          <m:rPr>
            <m:sty m:val="p"/>
          </m:rPr>
          <m:t>.</m:t>
        </m:r>
        <m:r>
          <m:t>a</m:t>
        </m:r>
        <m:r>
          <m:t>c</m:t>
        </m:r>
        <m:r>
          <m:t>t</m:t>
        </m:r>
        <m:r>
          <m:t>i</m:t>
        </m:r>
        <m:r>
          <m:t>v</m:t>
        </m:r>
        <m:r>
          <m:t>e</m:t>
        </m:r>
        <m:r>
          <m:rPr>
            <m:sty m:val="p"/>
          </m:rPr>
          <m:t>(</m:t>
        </m:r>
        <m:r>
          <m:t>t</m:t>
        </m:r>
        <m:r>
          <m:t>o</m:t>
        </m:r>
        <m:r>
          <m:t>t</m:t>
        </m:r>
        <m:r>
          <m:t>a</m:t>
        </m:r>
        <m:r>
          <m:t>l</m:t>
        </m:r>
        <m:r>
          <m:rPr>
            <m:sty m:val="p"/>
          </m:rPr>
          <m:t>−</m:t>
        </m:r>
        <m:r>
          <m:t>a</m:t>
        </m:r>
        <m:r>
          <m:t>v</m:t>
        </m:r>
        <m:r>
          <m:t>a</m:t>
        </m:r>
        <m:r>
          <m:t>i</m:t>
        </m:r>
        <m:r>
          <m:t>l</m:t>
        </m:r>
        <m:r>
          <m:rPr>
            <m:sty m:val="p"/>
          </m:rPr>
          <m:t>)</m:t>
        </m:r>
        <m:r>
          <m:rPr>
            <m:sty m:val="p"/>
          </m:rPr>
          <m:t>;</m:t>
        </m:r>
      </m:oMath>
      <w:r>
        <w:t xml:space="preserve">result.idle(avail);</w:t>
      </w:r>
    </w:p>
    <w:p>
      <w:pPr>
        <w:pStyle w:val="SourceCode"/>
      </w:pPr>
      <w:r>
        <w:br/>
      </w:r>
      <w:r>
        <w:rPr>
          <w:rStyle w:val="VerbatimChar"/>
        </w:rPr>
        <w:t xml:space="preserve">### 트레이스에 쿠키값 표현</w:t>
      </w:r>
      <w:r>
        <w:br/>
      </w:r>
      <w:r>
        <w:br/>
      </w:r>
      <w:r>
        <w:rPr>
          <w:rStyle w:val="VerbatimChar"/>
        </w:rPr>
        <w:t xml:space="preserve">쿠키값을 트레이스에서 확인할 수 있습니다.</w:t>
      </w:r>
      <w:r>
        <w:br/>
      </w:r>
      <w:r>
        <w:br/>
      </w:r>
      <w:r>
        <w:rPr>
          <w:rStyle w:val="VerbatimChar"/>
        </w:rPr>
        <w:t xml:space="preserve">```java title='${WHATAP_HOME}/plugin/HttpServiceStart.x' {2} showLineNumbers</w:t>
      </w:r>
      <w:r>
        <w:br/>
      </w:r>
      <w:r>
        <w:rPr>
          <w:rStyle w:val="VerbatimChar"/>
        </w:rPr>
        <w:t xml:space="preserve">// $req.getCookie() 파라미터로 확인하려는 쿠키를 설정하세요.</w:t>
      </w:r>
      <w:r>
        <w:br/>
      </w:r>
      <w:r>
        <w:rPr>
          <w:rStyle w:val="VerbatimChar"/>
        </w:rPr>
        <w:t xml:space="preserve">String cookie = $req.getCookie("AWSALB");</w:t>
      </w:r>
      <w:r>
        <w:br/>
      </w:r>
      <w:r>
        <w:br/>
      </w:r>
      <w:r>
        <w:rPr>
          <w:rStyle w:val="VerbatimChar"/>
        </w:rPr>
        <w:t xml:space="preserve">if ($ctx.ok()) {</w:t>
      </w:r>
      <w:r>
        <w:br/>
      </w:r>
      <w:r>
        <w:rPr>
          <w:rStyle w:val="VerbatimChar"/>
        </w:rPr>
        <w:t xml:space="preserve">    if (cookie != null) {</w:t>
      </w:r>
      <w:r>
        <w:br/>
      </w:r>
      <w:r>
        <w:rPr>
          <w:rStyle w:val="VerbatimChar"/>
        </w:rPr>
        <w:t xml:space="preserve">        $ctx.profile(cookie);</w:t>
      </w:r>
      <w:r>
        <w:br/>
      </w:r>
      <w:r>
        <w:rPr>
          <w:rStyle w:val="VerbatimChar"/>
        </w:rPr>
        <w:t xml:space="preserve">    }</w:t>
      </w:r>
      <w:r>
        <w:br/>
      </w:r>
      <w:r>
        <w:rPr>
          <w:rStyle w:val="VerbatimChar"/>
        </w:rPr>
        <w:t xml:space="preserve">}</w:t>
      </w:r>
    </w:p>
    <w:p>
      <w:pPr>
        <w:pStyle w:val="FirstParagraph"/>
      </w:pPr>
      <w:r>
        <w:t xml:space="preserve">와탭 에이전트는 에이전트 별 필요한 설정을</w:t>
      </w:r>
      <w:r>
        <w:t xml:space="preserve"> </w:t>
      </w:r>
      <w:r>
        <w:rPr>
          <w:i/>
          <w:iCs/>
        </w:rPr>
        <w:t xml:space="preserve">whatap.conf</w:t>
      </w:r>
      <w:r>
        <w:t xml:space="preserve"> </w:t>
      </w:r>
      <w:r>
        <w:t xml:space="preserve">파일에 작성합니다. 에이전트는 환경변수를 통해 설정 파일의 위치를 파악하고 로딩합니다.</w:t>
      </w:r>
    </w:p>
    <w:p>
      <w:pPr>
        <w:pStyle w:val="BodyText"/>
      </w:pPr>
      <w:r>
        <w:t xml:space="preserve">별도 설정이 없는 경우 에이전트는 자기 자신(</w:t>
      </w:r>
      <w:r>
        <w:rPr>
          <w:i/>
          <w:iCs/>
        </w:rPr>
        <w:t xml:space="preserve">whatap.agent-X.Y.Z.jar</w:t>
      </w:r>
      <w:r>
        <w:t xml:space="preserve">)이 위치한 디렉터리에서</w:t>
      </w:r>
      <w:r>
        <w:t xml:space="preserve"> </w:t>
      </w:r>
      <w:r>
        <w:rPr>
          <w:i/>
          <w:iCs/>
        </w:rPr>
        <w:t xml:space="preserve">whatap.conf</w:t>
      </w:r>
      <w:r>
        <w:t xml:space="preserve"> </w:t>
      </w:r>
      <w:r>
        <w:t xml:space="preserve">파일을 찾도록 구현했습니다. 5초에 한번씩</w:t>
      </w:r>
      <w:r>
        <w:t xml:space="preserve"> </w:t>
      </w:r>
      <w:r>
        <w:rPr>
          <w:i/>
          <w:iCs/>
        </w:rPr>
        <w:t xml:space="preserve">whatap.conf</w:t>
      </w:r>
      <w:r>
        <w:t xml:space="preserve"> </w:t>
      </w:r>
      <w:r>
        <w:t xml:space="preserve">파일의 변경 여부를 체크하고 리로딩합니다.</w:t>
      </w:r>
    </w:p>
    <w:p>
      <w:pPr>
        <w:pStyle w:val="BodyText"/>
      </w:pPr>
      <w:r>
        <w:t xml:space="preserve">사용자의 편의성을 위해</w:t>
      </w:r>
      <w:r>
        <w:t xml:space="preserve"> </w:t>
      </w:r>
      <w:hyperlink r:id="rId205">
        <w:r>
          <w:rPr>
            <w:rStyle w:val="Hyperlink"/>
          </w:rPr>
          <w:t xml:space="preserve">와탭 모니터링 서비스</w:t>
        </w:r>
      </w:hyperlink>
      <w:r>
        <w:t xml:space="preserve">에서도 에이전트 설정 기능을 제공하고 있습니다.</w:t>
      </w:r>
    </w:p>
    <w:bookmarkEnd w:id="206"/>
    <w:bookmarkStart w:id="207" w:name="기본-설정"/>
    <w:p>
      <w:pPr>
        <w:pStyle w:val="Heading2"/>
      </w:pPr>
      <w:r>
        <w:rPr>
          <w:rStyle w:val="SectionNumber"/>
        </w:rPr>
        <w:t xml:space="preserve">9.1</w:t>
      </w:r>
      <w:r>
        <w:tab/>
      </w:r>
      <w:r>
        <w:t xml:space="preserve">기본 설정</w:t>
      </w:r>
    </w:p>
    <w:p>
      <w:pPr>
        <w:pStyle w:val="FirstParagraph"/>
      </w:pPr>
      <w:r>
        <w:rPr>
          <w:rStyle w:val="VerbatimChar"/>
        </w:rPr>
        <w:t xml:space="preserve">ini title='whatap.conf' whatap.home=. whatap.config=whatap.conf</w:t>
      </w:r>
    </w:p>
    <w:p>
      <w:pPr>
        <w:numPr>
          <w:ilvl w:val="0"/>
          <w:numId w:val="1079"/>
        </w:numPr>
      </w:pPr>
      <w:r>
        <w:rPr>
          <w:rStyle w:val="VerbatimChar"/>
        </w:rPr>
        <w:t xml:space="preserve">whatap.home</w:t>
      </w:r>
      <w:r>
        <w:t xml:space="preserve">: 기본값은</w:t>
      </w:r>
      <w:r>
        <w:t xml:space="preserve"> </w:t>
      </w:r>
      <w:r>
        <w:rPr>
          <w:i/>
          <w:iCs/>
        </w:rPr>
        <w:t xml:space="preserve">whatap.agent.jar</w:t>
      </w:r>
      <w:r>
        <w:t xml:space="preserve"> </w:t>
      </w:r>
      <w:r>
        <w:t xml:space="preserve">파일의 경로를 입력하세요.</w:t>
      </w:r>
    </w:p>
    <w:p>
      <w:pPr>
        <w:numPr>
          <w:ilvl w:val="0"/>
          <w:numId w:val="1079"/>
        </w:numPr>
      </w:pPr>
      <w:r>
        <w:rPr>
          <w:rStyle w:val="VerbatimChar"/>
        </w:rPr>
        <w:t xml:space="preserve">whatap.config</w:t>
      </w:r>
      <w:r>
        <w:t xml:space="preserve">: 파일명만 입력할 것을 권고합니다. 상대 패스를 같이 입력할 수는 있습니다.</w:t>
      </w:r>
    </w:p>
    <w:p>
      <w:pPr>
        <w:pStyle w:val="FirstParagraph"/>
      </w:pPr>
      <w:r>
        <w:t xml:space="preserve">에이전트가 데이터를 수집하고, 서버로 데이터를 전송하기 위해서는 최소한 액세스 키와 서버 주소는 설정돼 있어야 합니다.</w:t>
      </w:r>
    </w:p>
    <w:p>
      <w:pPr>
        <w:pStyle w:val="BodyText"/>
      </w:pPr>
      <w:r>
        <w:rPr>
          <w:rStyle w:val="VerbatimChar"/>
        </w:rPr>
        <w:t xml:space="preserve">ini title='whatap.conf' license=x220g160hgd29-x3qpff0garcus7-z4p0kao58un11a whatap.server.host=10.10.0.1</w:t>
      </w:r>
    </w:p>
    <w:p>
      <w:pPr>
        <w:pStyle w:val="BodyText"/>
      </w:pPr>
      <w:r>
        <w:t xml:space="preserve">와탭 에이전트는 최초 실행시 다음과 같이 어떤 jar 파일이 에이전트로 사용됐는지, 어떤 경로에서</w:t>
      </w:r>
      <w:r>
        <w:t xml:space="preserve"> </w:t>
      </w:r>
      <w:r>
        <w:rPr>
          <w:i/>
          <w:iCs/>
        </w:rPr>
        <w:t xml:space="preserve">whatap.conf</w:t>
      </w:r>
      <w:r>
        <w:t xml:space="preserve"> </w:t>
      </w:r>
      <w:r>
        <w:t xml:space="preserve">파일을 로딩하는지 확인할 수 있습니다.</w:t>
      </w:r>
    </w:p>
    <w:tbl>
      <w:tblPr>
        <w:tblStyle w:val="FigureTable"/>
        <w:tblW w:type="auto" w:w="0"/>
        <w:jc w:val="center"/>
        <w:tblLook w:firstRow="0" w:lastRow="0" w:firstColumn="0" w:lastColumn="0"/>
      </w:tblPr>
      <w:tblGrid>
        <w:gridCol w:w="7920"/>
      </w:tblGrid>
      <w:tr>
        <w:tc>
          <w:tcPr/>
          <w:p>
            <w:pPr>
              <w:pStyle w:val="Compact"/>
              <w:jc w:val="center"/>
            </w:pPr>
            <w:r>
              <w:t xml:space="preserve">Java start screen</w:t>
            </w:r>
          </w:p>
        </w:tc>
      </w:tr>
    </w:tbl>
    <w:p>
      <w:pPr>
        <w:pStyle w:val="ImageCaption"/>
      </w:pPr>
      <w:r>
        <w:t xml:space="preserve">Java start screen</w:t>
      </w:r>
    </w:p>
    <w:bookmarkEnd w:id="207"/>
    <w:bookmarkStart w:id="208" w:name="서버-연결-및-데이터전송"/>
    <w:p>
      <w:pPr>
        <w:pStyle w:val="Heading2"/>
      </w:pPr>
      <w:r>
        <w:rPr>
          <w:rStyle w:val="SectionNumber"/>
        </w:rPr>
        <w:t xml:space="preserve">9.2</w:t>
      </w:r>
      <w:r>
        <w:tab/>
      </w:r>
      <w:r>
        <w:t xml:space="preserve">서버 연결 및 데이터전송</w:t>
      </w:r>
    </w:p>
    <w:p>
      <w:pPr>
        <w:pStyle w:val="FirstParagraph"/>
      </w:pPr>
      <w:r>
        <w:t xml:space="preserve">와텝 에이전트는</w:t>
      </w:r>
      <w:r>
        <w:t xml:space="preserve"> </w:t>
      </w:r>
      <w:r>
        <w:rPr>
          <w:i/>
          <w:iCs/>
        </w:rPr>
        <w:t xml:space="preserve">whatap.conf</w:t>
      </w:r>
      <w:r>
        <w:t xml:space="preserve"> </w:t>
      </w:r>
      <w:r>
        <w:t xml:space="preserve">파일에 설정한 서버 주소로 연결합니다.</w:t>
      </w:r>
    </w:p>
    <w:p>
      <w:pPr>
        <w:pStyle w:val="BodyText"/>
      </w:pPr>
      <w:r>
        <w:rPr>
          <w:rStyle w:val="VerbatimChar"/>
        </w:rPr>
        <w:t xml:space="preserve">ini title='whatap.conf' whatap.server.host=10.10.1.1 whatap.server.port=6600 # 기본값</w:t>
      </w:r>
    </w:p>
    <w:p>
      <w:pPr>
        <w:pStyle w:val="Compact"/>
        <w:numPr>
          <w:ilvl w:val="0"/>
          <w:numId w:val="1080"/>
        </w:numPr>
      </w:pPr>
      <w:r>
        <w:t xml:space="preserve">TCP 세션을 연결하면</w:t>
      </w:r>
      <w:r>
        <w:t xml:space="preserve"> </w:t>
      </w:r>
      <w:r>
        <w:rPr>
          <w:rStyle w:val="VerbatimChar"/>
        </w:rPr>
        <w:t xml:space="preserve">license</w:t>
      </w:r>
      <w:r>
        <w:t xml:space="preserve">를 이용해 서버로부터 통신키를 전달 받습니다. 잘못된</w:t>
      </w:r>
      <w:r>
        <w:t xml:space="preserve"> </w:t>
      </w:r>
      <w:r>
        <w:rPr>
          <w:rStyle w:val="VerbatimChar"/>
        </w:rPr>
        <w:t xml:space="preserve">license</w:t>
      </w:r>
      <w:r>
        <w:t xml:space="preserve">를 설정하면 서버는 세션을 종료합니다.</w:t>
      </w:r>
    </w:p>
    <w:p>
      <w:pPr>
        <w:pStyle w:val="Compact"/>
        <w:numPr>
          <w:ilvl w:val="0"/>
          <w:numId w:val="1080"/>
        </w:numPr>
      </w:pPr>
      <w:r>
        <w:t xml:space="preserve">TCP 연결이 반복적으로 종료되면 방화벽 문제 확인하거나</w:t>
      </w:r>
      <w:r>
        <w:t xml:space="preserve"> </w:t>
      </w:r>
      <w:r>
        <w:rPr>
          <w:rStyle w:val="VerbatimChar"/>
        </w:rPr>
        <w:t xml:space="preserve">license</w:t>
      </w:r>
      <w:r>
        <w:t xml:space="preserve"> </w:t>
      </w:r>
      <w:r>
        <w:t xml:space="preserve">값이 올바른지 확인하세요.</w:t>
      </w:r>
    </w:p>
    <w:p>
      <w:pPr>
        <w:pStyle w:val="Compact"/>
        <w:numPr>
          <w:ilvl w:val="0"/>
          <w:numId w:val="1080"/>
        </w:numPr>
      </w:pPr>
      <w:r>
        <w:t xml:space="preserve">TCP 세션을 연결하면 서버로부터 받은 비밀키를 기반으로 보안 통신으로 데이터를 전송합니다.</w:t>
      </w:r>
    </w:p>
    <w:bookmarkEnd w:id="208"/>
    <w:bookmarkStart w:id="209" w:name="여러-애플리케이션-서버의-설정-파일-관리"/>
    <w:p>
      <w:pPr>
        <w:pStyle w:val="Heading2"/>
      </w:pPr>
      <w:r>
        <w:rPr>
          <w:rStyle w:val="SectionNumber"/>
        </w:rPr>
        <w:t xml:space="preserve">9.3</w:t>
      </w:r>
      <w:r>
        <w:tab/>
      </w:r>
      <w:r>
        <w:t xml:space="preserve">여러 애플리케이션 서버의 설정 파일 관리</w:t>
      </w:r>
    </w:p>
    <w:p>
      <w:pPr>
        <w:pStyle w:val="FirstParagraph"/>
      </w:pPr>
      <w:r>
        <w:t xml:space="preserve">한 서버에 여러 애플리케이션을 운영할 경우, 각 애플리케이션 별 설정 파일을 별도로 관리하려면</w:t>
      </w:r>
      <w:r>
        <w:t xml:space="preserve"> </w:t>
      </w:r>
      <w:r>
        <w:rPr>
          <w:i/>
          <w:iCs/>
        </w:rPr>
        <w:t xml:space="preserve">whatap.conf</w:t>
      </w:r>
      <w:r>
        <w:t xml:space="preserve"> </w:t>
      </w:r>
      <w:r>
        <w:t xml:space="preserve">파일명을 변경하고 시작 스크립트에 JVM 옵션을 추가하세요.</w:t>
      </w:r>
    </w:p>
    <w:p>
      <w:pPr>
        <w:pStyle w:val="BodyText"/>
      </w:pPr>
      <w:r>
        <w:rPr>
          <w:rStyle w:val="VerbatimChar"/>
        </w:rPr>
        <w:t xml:space="preserve">bash title='Service A' -Dwhatap.config=whatap_Aservice.conf</w:t>
      </w:r>
    </w:p>
    <w:p>
      <w:pPr>
        <w:pStyle w:val="BodyText"/>
      </w:pPr>
      <w:r>
        <w:rPr>
          <w:rStyle w:val="VerbatimChar"/>
        </w:rPr>
        <w:t xml:space="preserve">bash title='Service B' -Dwhatap.config=whatap_Bservice.conf</w:t>
      </w:r>
    </w:p>
    <w:p>
      <w:pPr>
        <w:pStyle w:val="BodyText"/>
      </w:pPr>
      <w:r>
        <w:rPr>
          <w:i/>
          <w:iCs/>
        </w:rPr>
        <w:t xml:space="preserve">whatap.conf</w:t>
      </w:r>
      <w:r>
        <w:t xml:space="preserve"> </w:t>
      </w:r>
      <w:r>
        <w:t xml:space="preserve">설정 파일은 반드시</w:t>
      </w:r>
      <w:r>
        <w:t xml:space="preserve"> </w:t>
      </w:r>
      <w:r>
        <w:rPr>
          <w:rStyle w:val="VerbatimChar"/>
        </w:rPr>
        <w:t xml:space="preserve">${WHATAP_HOME}</w:t>
      </w:r>
      <w:r>
        <w:t xml:space="preserve"> </w:t>
      </w:r>
      <w:r>
        <w:t xml:space="preserve">경로에 위치해야 합니다.</w:t>
      </w:r>
    </w:p>
    <w:p>
      <w:pPr>
        <w:pStyle w:val="BodyText"/>
      </w:pPr>
      <w:r>
        <w:t xml:space="preserve">import ProdImg from</w:t>
      </w:r>
      <w:r>
        <w:t xml:space="preserve"> </w:t>
      </w:r>
      <w:r>
        <w:t xml:space="preserve">‘</w:t>
      </w:r>
      <w:r>
        <w:t xml:space="preserve">@site/src/components/ChangeImgName.js</w:t>
      </w:r>
      <w:r>
        <w:t xml:space="preserve">’</w:t>
      </w:r>
      <w:r>
        <w:t xml:space="preserve">;</w:t>
      </w:r>
    </w:p>
    <w:bookmarkEnd w:id="209"/>
    <w:bookmarkStart w:id="210" w:name="set-agent-service"/>
    <w:p>
      <w:pPr>
        <w:pStyle w:val="Heading2"/>
      </w:pPr>
      <w:r>
        <w:rPr>
          <w:rStyle w:val="SectionNumber"/>
        </w:rPr>
        <w:t xml:space="preserve">9.4</w:t>
      </w:r>
      <w:r>
        <w:tab/>
      </w:r>
      <w:r>
        <w:t xml:space="preserve">서비스 화면에서 에이전트 설정하기</w:t>
      </w:r>
    </w:p>
    <w:p>
      <w:pPr>
        <w:pStyle w:val="FirstParagraph"/>
      </w:pPr>
      <w:r>
        <w:t xml:space="preserve">홈 화면 &gt; 프로젝트 선택 &gt;</w:t>
      </w:r>
      <w:r>
        <w:t xml:space="preserve"> </w:t>
      </w:r>
      <w:r>
        <w:t xml:space="preserve"> </w:t>
      </w:r>
      <w:r>
        <w:t xml:space="preserve">&gt;</w:t>
      </w:r>
      <w:r>
        <w:t xml:space="preserve"> </w:t>
      </w:r>
    </w:p>
    <w:p>
      <w:pPr>
        <w:pStyle w:val="BodyText"/>
      </w:pPr>
      <w:r>
        <w:t xml:space="preserve">import Desc from ’../common-items/_import_set-agent-desc-okind.mdx’;</w:t>
      </w:r>
    </w:p>
    <w:p>
      <w:pPr>
        <w:pStyle w:val="BodyText"/>
      </w:pPr>
    </w:p>
    <w:p>
      <w:pPr>
        <w:pStyle w:val="BodyText"/>
      </w:pPr>
      <w:r>
        <w:t xml:space="preserve">import Setagentinservicedescnotes from “../common-items/_set-agent-in-service-desc-notes.mdx”;</w:t>
      </w:r>
    </w:p>
    <w:p>
      <w:pPr>
        <w:pStyle w:val="BodyText"/>
      </w:pPr>
    </w:p>
    <w:p>
      <w:pPr>
        <w:pStyle w:val="BodyText"/>
      </w:pPr>
      <w:r>
        <w:t xml:space="preserve">import Setagentinserviceaddoptions from “../common-items/_set-agent-in-service-add-options.mdx”;</w:t>
      </w:r>
    </w:p>
    <w:p>
      <w:pPr>
        <w:pStyle w:val="BodyText"/>
      </w:pPr>
    </w:p>
    <w:p>
      <w:pPr>
        <w:pStyle w:val="BodyText"/>
      </w:pPr>
      <w:r>
        <w:t xml:space="preserve">import Setagentinservicemodifyoptions from “../common-items/_set-agent-in-service-modify-options.mdx”;</w:t>
      </w:r>
    </w:p>
    <w:p>
      <w:pPr>
        <w:pStyle w:val="BodyText"/>
      </w:pPr>
    </w:p>
    <w:p>
      <w:pPr>
        <w:pStyle w:val="BodyText"/>
      </w:pPr>
      <w:r>
        <w:t xml:space="preserve">import Setagentinservicemuliagent from “../common-items/_set-agent-in-service-muli-agent.mdx”;</w:t>
      </w:r>
    </w:p>
    <w:p>
      <w:pPr>
        <w:pStyle w:val="BodyText"/>
      </w:pPr>
    </w:p>
    <w:p>
      <w:pPr>
        <w:pStyle w:val="BodyText"/>
      </w:pPr>
      <w:r>
        <w:t xml:space="preserve">import Setagentinserviceapplydafaultdesc from “../common-items/_set-agent-in-service-apply-dafault-desc.mdx”;</w:t>
      </w:r>
    </w:p>
    <w:p>
      <w:pPr>
        <w:pStyle w:val="BodyText"/>
      </w:pPr>
    </w:p>
    <w:p>
      <w:pPr>
        <w:pStyle w:val="BodyText"/>
      </w:pPr>
      <w:r>
        <w:t xml:space="preserve">import DefaultItems from ’../common-items/_import_set-agent-in-service-default-item.mdx’;</w:t>
      </w:r>
    </w:p>
    <w:p>
      <w:pPr>
        <w:pStyle w:val="BodyText"/>
      </w:pPr>
    </w:p>
    <w:p>
      <w:pPr>
        <w:pStyle w:val="BodyText"/>
      </w:pPr>
      <w:r>
        <w:t xml:space="preserve">import Setagentinservicedefaultnotes from “../common-items/_set-agent-in-service-default-notes.mdx”;</w:t>
      </w:r>
    </w:p>
    <w:p>
      <w:pPr>
        <w:pStyle w:val="BodyText"/>
      </w:pPr>
    </w:p>
    <w:p>
      <w:pPr>
        <w:pStyle w:val="BodyText"/>
      </w:pPr>
      <w:r>
        <w:t xml:space="preserve">import Setagentsharing from “../common-items/_set-agent-sharing.mdx”;</w:t>
      </w:r>
    </w:p>
    <w:p>
      <w:pPr>
        <w:pStyle w:val="BodyText"/>
      </w:pPr>
    </w:p>
    <w:bookmarkEnd w:id="210"/>
    <w:bookmarkStart w:id="211" w:name="에이전트-설정-옵션-안내"/>
    <w:p>
      <w:pPr>
        <w:pStyle w:val="Heading2"/>
      </w:pPr>
      <w:r>
        <w:rPr>
          <w:rStyle w:val="SectionNumber"/>
        </w:rPr>
        <w:t xml:space="preserve">9.5</w:t>
      </w:r>
      <w:r>
        <w:tab/>
      </w:r>
      <w:r>
        <w:t xml:space="preserve">에이전트 설정 옵션 안내</w:t>
      </w:r>
    </w:p>
    <w:p>
      <w:pPr>
        <w:pStyle w:val="FirstParagraph"/>
      </w:pPr>
      <w:r>
        <w:t xml:space="preserve">다음 링크를 통해 설정할 수 있는 옵션들에 대한 설명을 제공합니다.</w:t>
      </w:r>
    </w:p>
    <w:p>
      <w:pPr>
        <w:pStyle w:val="BodyText"/>
      </w:pPr>
      <w:r>
        <w:t xml:space="preserve">import DocCardList from</w:t>
      </w:r>
      <w:r>
        <w:t xml:space="preserve"> </w:t>
      </w:r>
      <w:r>
        <w:t xml:space="preserve">‘</w:t>
      </w:r>
      <w:r>
        <w:t xml:space="preserve">@theme/DocCardList</w:t>
      </w:r>
      <w:r>
        <w:t xml:space="preserve">’</w:t>
      </w:r>
      <w:r>
        <w:t xml:space="preserve">;</w:t>
      </w:r>
    </w:p>
    <w:p>
      <w:pPr>
        <w:pStyle w:val="BodyText"/>
      </w:pPr>
    </w:p>
    <w:p>
      <w:pPr>
        <w:pStyle w:val="BodyText"/>
      </w:pPr>
      <w:r>
        <w:t xml:space="preserve">import Seteventdetectanomal from “../common-items/_set-event-detect-anomal.mdx”;</w:t>
      </w:r>
    </w:p>
    <w:p>
      <w:pPr>
        <w:pStyle w:val="BodyText"/>
      </w:pPr>
    </w:p>
    <w:p>
      <w:pPr>
        <w:pStyle w:val="BodyText"/>
      </w:pPr>
      <w:r>
        <w:t xml:space="preserve">import Commoneventformat from “../common-items/_common-event-format.mdx”;</w:t>
      </w:r>
    </w:p>
    <w:p>
      <w:pPr>
        <w:pStyle w:val="BodyText"/>
      </w:pPr>
    </w:p>
    <w:p>
      <w:pPr>
        <w:pStyle w:val="BodyText"/>
      </w:pPr>
      <w:r>
        <w:t xml:space="preserve">import Apmeventformat from “../common-items/_apm-event-format.mdx”;</w:t>
      </w:r>
    </w:p>
    <w:p>
      <w:pPr>
        <w:pStyle w:val="BodyText"/>
      </w:pPr>
    </w:p>
    <w:p>
      <w:pPr>
        <w:pStyle w:val="BodyText"/>
      </w:pPr>
      <w:r>
        <w:t xml:space="preserve">import Seteventhistorynew from “../common-items/_set-event-history-new.mdx”;</w:t>
      </w:r>
    </w:p>
    <w:p>
      <w:pPr>
        <w:pStyle w:val="BodyText"/>
      </w:pPr>
    </w:p>
    <w:p>
      <w:pPr>
        <w:pStyle w:val="BodyText"/>
      </w:pPr>
      <w:r>
        <w:t xml:space="preserve">import LogNote from ’../common-items/_import_event-log-note.mdx’;</w:t>
      </w:r>
    </w:p>
    <w:p>
      <w:pPr>
        <w:pStyle w:val="BodyText"/>
      </w:pPr>
    </w:p>
    <w:p>
      <w:pPr>
        <w:pStyle w:val="BodyText"/>
      </w:pPr>
      <w:r>
        <w:t xml:space="preserve">import Logsetnotice from “../common-items/_log-set-notice.mdx”;</w:t>
      </w:r>
    </w:p>
    <w:p>
      <w:pPr>
        <w:pStyle w:val="BodyText"/>
      </w:pPr>
    </w:p>
    <w:p>
      <w:pPr>
        <w:pStyle w:val="BodyText"/>
      </w:pPr>
      <w:r>
        <w:t xml:space="preserve">import Setnotificationmessage from “../common-items/_set-notification-message.mdx”;</w:t>
      </w:r>
    </w:p>
    <w:p>
      <w:pPr>
        <w:pStyle w:val="BodyText"/>
      </w:pPr>
    </w:p>
    <w:p>
      <w:pPr>
        <w:pStyle w:val="BodyText"/>
      </w:pPr>
      <w:r>
        <w:t xml:space="preserve">import Overview from “../common-items/_set-receive-event-description.mdx”;</w:t>
      </w:r>
      <w:r>
        <w:t xml:space="preserve"> </w:t>
      </w:r>
      <w:r>
        <w:t xml:space="preserve">import SelectMethod from “../common-items/_set-receive-event-select-method.mdx”;</w:t>
      </w:r>
      <w:r>
        <w:t xml:space="preserve"> </w:t>
      </w:r>
      <w:r>
        <w:t xml:space="preserve">import Addsmsalert from “../common-items/_set-receive-event-sms.mdx”;</w:t>
      </w:r>
      <w:r>
        <w:t xml:space="preserve"> </w:t>
      </w:r>
      <w:r>
        <w:t xml:space="preserve">import Addwhatsappalert from “../common-items/_set-receive-event-whatsapp.mdx”;</w:t>
      </w:r>
      <w:r>
        <w:t xml:space="preserve"> </w:t>
      </w:r>
      <w:r>
        <w:t xml:space="preserve">import Addmobilealert from “../common-items/_set-receive-event-mobile.mdx”;</w:t>
      </w:r>
      <w:r>
        <w:t xml:space="preserve"> </w:t>
      </w:r>
      <w:r>
        <w:t xml:space="preserve">import Setdaytimealert from “../common-items/_set-receive-event-day-time.mdx”;</w:t>
      </w:r>
      <w:r>
        <w:t xml:space="preserve"> </w:t>
      </w:r>
      <w:r>
        <w:t xml:space="preserve">import Add3rdpartyalert from “../common-items/_set-receive-event-3rdparty.mdx”;</w:t>
      </w:r>
      <w:r>
        <w:t xml:space="preserve"> </w:t>
      </w:r>
      <w:r>
        <w:t xml:space="preserve">import Selectlevel from “../common-items/_set-receive-event-level.mdx”;</w:t>
      </w:r>
      <w:r>
        <w:t xml:space="preserve"> </w:t>
      </w:r>
      <w:r>
        <w:t xml:space="preserve">import SetEscalation from “../common-items/_set-receive-event-repeate-notice.mdx”;</w:t>
      </w:r>
      <w:r>
        <w:t xml:space="preserve"> </w:t>
      </w:r>
      <w:r>
        <w:t xml:space="preserve">import Setteamuseralert from “../common-items/_set-receive-event-set-tag.mdx”;</w:t>
      </w:r>
      <w:r>
        <w:t xml:space="preserve"> </w:t>
      </w:r>
      <w:r>
        <w:t xml:space="preserve">import Addeventtag from “../common-items/_set-receive-event-add-tag.mdx”;</w:t>
      </w:r>
      <w:r>
        <w:t xml:space="preserve"> </w:t>
      </w:r>
      <w:r>
        <w:t xml:space="preserve">import Disableeventtag from “../common-items/_set-receive-event-disable-tag.mdx”;</w:t>
      </w:r>
      <w:r>
        <w:t xml:space="preserve"> </w:t>
      </w:r>
      <w:r>
        <w:t xml:space="preserve">import Modifyeventtag from “../common-items/_set-receive-event-modify-tag.mdx”;</w:t>
      </w:r>
      <w:r>
        <w:t xml:space="preserve"> </w:t>
      </w:r>
      <w:r>
        <w:t xml:space="preserve">import Unseteventtag from “../common-items/_set-receive-event-notset-tag-noti.mdx”;</w:t>
      </w:r>
      <w:r>
        <w:t xml:space="preserve"> </w:t>
      </w:r>
      <w:r>
        <w:t xml:space="preserve">import Setmassevent from “../common-items/_set-receive-event-stop-mass-event.mdx”;</w:t>
      </w:r>
      <w:r>
        <w:t xml:space="preserve"> </w:t>
      </w:r>
      <w:r>
        <w:t xml:space="preserve">import Setcustomuser from “../common-items/_set-receive-event-modify-profile.mdx”;</w:t>
      </w:r>
      <w:r>
        <w:t xml:space="preserve"> </w:t>
      </w:r>
      <w:r>
        <w:t xml:space="preserve">import Setlangalert from “../common-items/_set-receive-event-change-language.mdx”;</w:t>
      </w:r>
      <w:r>
        <w:t xml:space="preserve"> </w:t>
      </w:r>
      <w:r>
        <w:t xml:space="preserve">import CheckStatus from “../common-items/_check-event-receive-status.mdx”;</w:t>
      </w:r>
    </w:p>
    <w:p>
      <w:pPr>
        <w:pStyle w:val="BodyText"/>
      </w:pPr>
      <w:r>
        <w:t xml:space="preserve">&lt;Collection docs={</w:t>
      </w:r>
      <w:r>
        <w:t xml:space="preserve"> </w:t>
      </w:r>
      <w:r>
        <w:t xml:space="preserve">[</w:t>
      </w:r>
      <w:r>
        <w:t xml:space="preserve"> </w:t>
      </w:r>
      <w:r>
        <w:t xml:space="preserve">{Topic: Overview, props: {desc:</w:t>
      </w:r>
      <w:r>
        <w:t xml:space="preserve"> </w:t>
      </w:r>
      <w:r>
        <w:t xml:space="preserve">“개요”</w:t>
      </w:r>
      <w:r>
        <w:t xml:space="preserve">}},</w:t>
      </w:r>
      <w:r>
        <w:t xml:space="preserve"> </w:t>
      </w:r>
      <w:r>
        <w:t xml:space="preserve">{Topic: SelectMethod, props: {desc:</w:t>
      </w:r>
      <w:r>
        <w:t xml:space="preserve"> </w:t>
      </w:r>
      <w:r>
        <w:t xml:space="preserve">“수신 수단 선택하기”</w:t>
      </w:r>
      <w:r>
        <w:t xml:space="preserve">}},</w:t>
      </w:r>
      <w:r>
        <w:t xml:space="preserve"> </w:t>
      </w:r>
      <w:r>
        <w:t xml:space="preserve">{Topic: Addsmsalert, props: {desc:</w:t>
      </w:r>
      <w:r>
        <w:t xml:space="preserve"> </w:t>
      </w:r>
      <w:r>
        <w:t xml:space="preserve">“SMS 알림 수신 추가하기”</w:t>
      </w:r>
      <w:r>
        <w:t xml:space="preserve">}},</w:t>
      </w:r>
      <w:r>
        <w:t xml:space="preserve"> </w:t>
      </w:r>
      <w:r>
        <w:t xml:space="preserve">{Topic: Addwhatsappalert, props: {desc:</w:t>
      </w:r>
      <w:r>
        <w:t xml:space="preserve"> </w:t>
      </w:r>
      <w:r>
        <w:t xml:space="preserve">“WhatsApp 알림 수신”</w:t>
      </w:r>
      <w:r>
        <w:t xml:space="preserve">}},</w:t>
      </w:r>
      <w:r>
        <w:t xml:space="preserve"> </w:t>
      </w:r>
      <w:r>
        <w:t xml:space="preserve">{Topic: Addmobilealert, props: {desc:</w:t>
      </w:r>
      <w:r>
        <w:t xml:space="preserve"> </w:t>
      </w:r>
      <w:r>
        <w:t xml:space="preserve">“모바일 알림 수신 추가하기”</w:t>
      </w:r>
      <w:r>
        <w:t xml:space="preserve">}},</w:t>
      </w:r>
      <w:r>
        <w:t xml:space="preserve"> </w:t>
      </w:r>
      <w:r>
        <w:t xml:space="preserve">{Topic: CheckStatus, props: {desc:</w:t>
      </w:r>
      <w:r>
        <w:t xml:space="preserve"> </w:t>
      </w:r>
      <w:r>
        <w:t xml:space="preserve">“수신 상태 확인하기”</w:t>
      </w:r>
      <w:r>
        <w:t xml:space="preserve">}},</w:t>
      </w:r>
      <w:r>
        <w:t xml:space="preserve"> </w:t>
      </w:r>
      <w:r>
        <w:t xml:space="preserve">{Topic: Setdaytimealert, props: {desc:</w:t>
      </w:r>
      <w:r>
        <w:t xml:space="preserve"> </w:t>
      </w:r>
      <w:r>
        <w:t xml:space="preserve">“요일 및 시간별 알람 설정하기”</w:t>
      </w:r>
      <w:r>
        <w:t xml:space="preserve">}},</w:t>
      </w:r>
      <w:r>
        <w:t xml:space="preserve"> </w:t>
      </w:r>
      <w:r>
        <w:t xml:space="preserve">{Topic: Add3rdpartyalert, props: {desc:</w:t>
      </w:r>
      <w:r>
        <w:t xml:space="preserve"> </w:t>
      </w:r>
      <w:r>
        <w:t xml:space="preserve">“3rd 파티 플러그인 알림 추가하기”</w:t>
      </w:r>
      <w:r>
        <w:t xml:space="preserve">}},</w:t>
      </w:r>
      <w:r>
        <w:t xml:space="preserve"> </w:t>
      </w:r>
      <w:r>
        <w:t xml:space="preserve">{Topic: Selectlevel, props: {desc:</w:t>
      </w:r>
      <w:r>
        <w:t xml:space="preserve"> </w:t>
      </w:r>
      <w:r>
        <w:t xml:space="preserve">“수신 레벨 선택하기”</w:t>
      </w:r>
      <w:r>
        <w:t xml:space="preserve">}},</w:t>
      </w:r>
      <w:r>
        <w:t xml:space="preserve"> </w:t>
      </w:r>
      <w:r>
        <w:t xml:space="preserve">{Topic: SetEscalation, props: {desc:</w:t>
      </w:r>
      <w:r>
        <w:t xml:space="preserve"> </w:t>
      </w:r>
      <w:r>
        <w:t xml:space="preserve">“경고 알림 반복 설정하기”</w:t>
      </w:r>
      <w:r>
        <w:t xml:space="preserve">}},</w:t>
      </w:r>
      <w:r>
        <w:t xml:space="preserve"> </w:t>
      </w:r>
      <w:r>
        <w:t xml:space="preserve">{Topic: Setteamuseralert, props: {desc:</w:t>
      </w:r>
      <w:r>
        <w:t xml:space="preserve"> </w:t>
      </w:r>
      <w:r>
        <w:t xml:space="preserve">“팀별, 사용자별 알림 설정하기”</w:t>
      </w:r>
      <w:r>
        <w:t xml:space="preserve">}},</w:t>
      </w:r>
      <w:r>
        <w:t xml:space="preserve"> </w:t>
      </w:r>
      <w:r>
        <w:t xml:space="preserve">{Topic: Addeventtag, props: {desc:</w:t>
      </w:r>
      <w:r>
        <w:t xml:space="preserve"> </w:t>
      </w:r>
      <w:r>
        <w:t xml:space="preserve">“이벤트 수신 태그 추가하기”</w:t>
      </w:r>
      <w:r>
        <w:t xml:space="preserve">}},</w:t>
      </w:r>
      <w:r>
        <w:t xml:space="preserve"> </w:t>
      </w:r>
      <w:r>
        <w:t xml:space="preserve">{Topic: Disableeventtag, props: {desc:</w:t>
      </w:r>
      <w:r>
        <w:t xml:space="preserve"> </w:t>
      </w:r>
      <w:r>
        <w:t xml:space="preserve">“이벤트 수신 태그 해제하기”</w:t>
      </w:r>
      <w:r>
        <w:t xml:space="preserve">}},</w:t>
      </w:r>
      <w:r>
        <w:t xml:space="preserve"> </w:t>
      </w:r>
      <w:r>
        <w:t xml:space="preserve">{Topic: Modifyeventtag, props: {desc:</w:t>
      </w:r>
      <w:r>
        <w:t xml:space="preserve"> </w:t>
      </w:r>
      <w:r>
        <w:t xml:space="preserve">“이벤트 수신 태그 수정 및 삭제하기”</w:t>
      </w:r>
      <w:r>
        <w:t xml:space="preserve">}},</w:t>
      </w:r>
      <w:r>
        <w:t xml:space="preserve"> </w:t>
      </w:r>
      <w:r>
        <w:t xml:space="preserve">{Topic: Unseteventtag, props: {desc:</w:t>
      </w:r>
      <w:r>
        <w:t xml:space="preserve"> </w:t>
      </w:r>
      <w:r>
        <w:t xml:space="preserve">“수신 태그 미설정 알림”</w:t>
      </w:r>
      <w:r>
        <w:t xml:space="preserve">}},</w:t>
      </w:r>
      <w:r>
        <w:t xml:space="preserve"> </w:t>
      </w:r>
      <w:r>
        <w:t xml:space="preserve">{Topic: Setmassevent, props: {desc:</w:t>
      </w:r>
      <w:r>
        <w:t xml:space="preserve"> </w:t>
      </w:r>
      <w:r>
        <w:t xml:space="preserve">“대량 알림 발생 방지”</w:t>
      </w:r>
      <w:r>
        <w:t xml:space="preserve">}},</w:t>
      </w:r>
      <w:r>
        <w:t xml:space="preserve"> </w:t>
      </w:r>
      <w:r>
        <w:t xml:space="preserve">{Topic: Setcustomuser, props: {desc:</w:t>
      </w:r>
      <w:r>
        <w:t xml:space="preserve"> </w:t>
      </w:r>
      <w:r>
        <w:t xml:space="preserve">“경고 알림 사용자 설정하기”</w:t>
      </w:r>
      <w:r>
        <w:t xml:space="preserve">}},</w:t>
      </w:r>
      <w:r>
        <w:t xml:space="preserve"> </w:t>
      </w:r>
      <w:r>
        <w:t xml:space="preserve">{Topic: Setlangalert, props: {desc:</w:t>
      </w:r>
      <w:r>
        <w:t xml:space="preserve"> </w:t>
      </w:r>
      <w:r>
        <w:t xml:space="preserve">“경고 알림 언어 설정”</w:t>
      </w:r>
      <w:r>
        <w:t xml:space="preserve">}},</w:t>
      </w:r>
      <w:r>
        <w:t xml:space="preserve"> </w:t>
      </w:r>
      <w:r>
        <w:t xml:space="preserve">]}</w:t>
      </w:r>
      <w:r>
        <w:t xml:space="preserve"> </w:t>
      </w:r>
      <w:r>
        <w:t xml:space="preserve">/&gt;</w:t>
      </w:r>
    </w:p>
    <w:bookmarkEnd w:id="211"/>
    <w:bookmarkStart w:id="219" w:name="java-에이전트-지원-환경"/>
    <w:p>
      <w:pPr>
        <w:pStyle w:val="Heading2"/>
      </w:pPr>
      <w:r>
        <w:rPr>
          <w:rStyle w:val="SectionNumber"/>
        </w:rPr>
        <w:t xml:space="preserve">9.6</w:t>
      </w:r>
      <w:r>
        <w:tab/>
      </w:r>
      <w:r>
        <w:t xml:space="preserve">Java 에이전트 지원 환경</w:t>
      </w:r>
    </w:p>
    <w:p>
      <w:pPr>
        <w:pStyle w:val="FirstParagraph"/>
      </w:pPr>
      <w:r>
        <w:t xml:space="preserve">에이전트를 설치하기 전에 JVM 애플리케이션 서버가 다음의 사양을 충족하는지 확인하세요.</w:t>
      </w:r>
    </w:p>
    <w:p>
      <w:pPr>
        <w:pStyle w:val="BodyText"/>
      </w:pPr>
      <w:r>
        <w:t xml:space="preserve">Web Application Server (WAS), 데몬, 배치 애플리케이션 등 JVM 기반 모든 애플리케이션에 적용할 수 있습니다.</w:t>
      </w:r>
    </w:p>
    <w:p>
      <w:pPr>
        <w:pStyle w:val="BodyText"/>
      </w:pPr>
      <w:r>
        <w:t xml:space="preserve">최종 업데이트: 2025-11-18</w:t>
      </w:r>
    </w:p>
    <w:p>
      <w:pPr>
        <w:pStyle w:val="BodyText"/>
      </w:pPr>
      <w:r>
        <w:t xml:space="preserve">Java 1.6 미만은 support@whatap.io로 문의하거나</w:t>
      </w:r>
      <w:r>
        <w:t xml:space="preserve"> </w:t>
      </w:r>
      <w:hyperlink r:id="rId212">
        <w:r>
          <w:rPr>
            <w:rStyle w:val="Hyperlink"/>
          </w:rPr>
          <w:t xml:space="preserve">다음 문서</w:t>
        </w:r>
      </w:hyperlink>
      <w:r>
        <w:t xml:space="preserve">를 참고하세요.</w:t>
      </w:r>
    </w:p>
    <w:bookmarkStart w:id="213" w:name="지원-버전"/>
    <w:p>
      <w:pPr>
        <w:pStyle w:val="Heading3"/>
      </w:pPr>
      <w:r>
        <w:rPr>
          <w:rStyle w:val="SectionNumber"/>
        </w:rPr>
        <w:t xml:space="preserve">9.6.1</w:t>
      </w:r>
      <w:r>
        <w:tab/>
      </w:r>
      <w:r>
        <w:t xml:space="preserve">지원 버전</w:t>
      </w:r>
    </w:p>
    <w:p>
      <w:pPr>
        <w:pStyle w:val="FirstParagraph"/>
      </w:pPr>
      <w:r>
        <w:t xml:space="preserve">구분 / JDK 버전</w:t>
      </w:r>
    </w:p>
    <w:p>
      <w:pPr>
        <w:pStyle w:val="BodyText"/>
      </w:pPr>
      <w:r>
        <w:t xml:space="preserve">Java 6 ~ 21</w:t>
      </w:r>
    </w:p>
    <w:p>
      <w:pPr>
        <w:pStyle w:val="BodyText"/>
      </w:pPr>
      <w:r>
        <w:t xml:space="preserve">Java 22</w:t>
      </w:r>
    </w:p>
    <w:p>
      <w:pPr>
        <w:pStyle w:val="BodyText"/>
      </w:pPr>
      <w:r>
        <w:t xml:space="preserve">Java 23</w:t>
      </w:r>
    </w:p>
    <w:p>
      <w:pPr>
        <w:pStyle w:val="BodyText"/>
      </w:pPr>
      <w:r>
        <w:t xml:space="preserve">지원 여부</w:t>
      </w:r>
    </w:p>
    <w:p>
      <w:pPr>
        <w:pStyle w:val="BodyText"/>
      </w:pPr>
      <w:r>
        <w:t xml:space="preserve">✅</w:t>
      </w:r>
    </w:p>
    <w:p>
      <w:pPr>
        <w:pStyle w:val="BodyText"/>
      </w:pPr>
      <w:r>
        <w:t xml:space="preserve">✅</w:t>
      </w:r>
    </w:p>
    <w:p>
      <w:pPr>
        <w:pStyle w:val="BodyText"/>
      </w:pPr>
      <w:r>
        <w:t xml:space="preserve">✅</w:t>
      </w:r>
    </w:p>
    <w:p>
      <w:pPr>
        <w:pStyle w:val="BodyText"/>
      </w:pPr>
      <w:r>
        <w:t xml:space="preserve">지원 범위</w:t>
      </w:r>
    </w:p>
    <w:p>
      <w:pPr>
        <w:pStyle w:val="BodyText"/>
      </w:pPr>
      <w:r>
        <w:t xml:space="preserve">Limited Support</w:t>
      </w:r>
    </w:p>
    <w:p>
      <w:pPr>
        <w:pStyle w:val="BodyText"/>
      </w:pPr>
      <w:r>
        <w:t xml:space="preserve">Fully support</w:t>
      </w:r>
    </w:p>
    <w:bookmarkEnd w:id="213"/>
    <w:bookmarkStart w:id="214" w:name="운영체제"/>
    <w:p>
      <w:pPr>
        <w:pStyle w:val="Heading3"/>
      </w:pPr>
      <w:r>
        <w:rPr>
          <w:rStyle w:val="SectionNumber"/>
        </w:rPr>
        <w:t xml:space="preserve">9.6.2</w:t>
      </w:r>
      <w:r>
        <w:tab/>
      </w:r>
      <w:r>
        <w:t xml:space="preserve">운영체제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OS 계열</w:t>
            </w:r>
          </w:p>
        </w:tc>
        <w:tc>
          <w:tcPr/>
          <w:p>
            <w:pPr>
              <w:pStyle w:val="Compact"/>
            </w:pPr>
            <w:r>
              <w:t xml:space="preserve">지원 버전</w:t>
            </w:r>
          </w:p>
        </w:tc>
        <w:tc>
          <w:tcPr/>
          <w:p>
            <w:pPr>
              <w:pStyle w:val="Compact"/>
            </w:pPr>
            <w:r>
              <w:t xml:space="preserve">아키텍처</w:t>
            </w:r>
          </w:p>
        </w:tc>
      </w:tr>
      <w:tr>
        <w:tc>
          <w:tcPr/>
          <w:p>
            <w:pPr>
              <w:pStyle w:val="Compact"/>
            </w:pPr>
            <w:r>
              <w:rPr>
                <w:b/>
                <w:bCs/>
              </w:rPr>
              <w:t xml:space="preserve">Unix</w:t>
            </w:r>
          </w:p>
        </w:tc>
        <w:tc>
          <w:tcPr/>
          <w:p>
            <w:pPr>
              <w:pStyle w:val="Compact"/>
            </w:pPr>
            <w:r>
              <w:t xml:space="preserve">HP-UX 11.x</w:t>
            </w:r>
          </w:p>
        </w:tc>
        <w:tc>
          <w:tcPr/>
          <w:p>
            <w:pPr>
              <w:pStyle w:val="Compact"/>
            </w:pPr>
            <w:r>
              <w:t xml:space="preserve">32bit, 64bit</w:t>
            </w:r>
          </w:p>
        </w:tc>
      </w:tr>
      <w:tr>
        <w:tc>
          <w:tcPr/>
          <w:p>
            <w:pPr>
              <w:pStyle w:val="Compact"/>
            </w:pPr>
            <w:r>
              <w:t xml:space="preserve">^</w:t>
            </w:r>
          </w:p>
        </w:tc>
        <w:tc>
          <w:tcPr/>
          <w:p>
            <w:pPr>
              <w:pStyle w:val="Compact"/>
            </w:pPr>
            <w:r>
              <w:t xml:space="preserve">Oracle Solaris 2.8, 2.9, 10, 11</w:t>
            </w:r>
          </w:p>
        </w:tc>
        <w:tc>
          <w:tcPr/>
          <w:p>
            <w:pPr>
              <w:pStyle w:val="Compact"/>
            </w:pPr>
            <w:r>
              <w:t xml:space="preserve">32bit, 64bit</w:t>
            </w:r>
          </w:p>
        </w:tc>
      </w:tr>
      <w:tr>
        <w:tc>
          <w:tcPr/>
          <w:p>
            <w:pPr>
              <w:pStyle w:val="Compact"/>
            </w:pPr>
            <w:r>
              <w:rPr>
                <w:b/>
                <w:bCs/>
              </w:rPr>
              <w:t xml:space="preserve">Linux</w:t>
            </w:r>
          </w:p>
        </w:tc>
        <w:tc>
          <w:tcPr/>
          <w:p>
            <w:pPr>
              <w:pStyle w:val="Compact"/>
            </w:pPr>
            <w:r>
              <w:t xml:space="preserve">Red Hat</w:t>
            </w:r>
          </w:p>
        </w:tc>
        <w:tc>
          <w:tcPr/>
          <w:p>
            <w:pPr>
              <w:pStyle w:val="Compact"/>
            </w:pPr>
            <w:r>
              <w:t xml:space="preserve">Itanium 64bit</w:t>
            </w:r>
          </w:p>
        </w:tc>
      </w:tr>
      <w:tr>
        <w:tc>
          <w:tcPr/>
          <w:p>
            <w:pPr>
              <w:pStyle w:val="Compact"/>
            </w:pPr>
            <w:r>
              <w:t xml:space="preserve">^</w:t>
            </w:r>
          </w:p>
        </w:tc>
        <w:tc>
          <w:tcPr/>
          <w:p>
            <w:pPr>
              <w:pStyle w:val="Compact"/>
            </w:pPr>
            <w:r>
              <w:t xml:space="preserve">x86 Intel Linux</w:t>
            </w:r>
          </w:p>
        </w:tc>
        <w:tc>
          <w:tcPr/>
          <w:p>
            <w:pPr>
              <w:pStyle w:val="Compact"/>
            </w:pPr>
            <w:r>
              <w:t xml:space="preserve">32bit</w:t>
            </w:r>
          </w:p>
        </w:tc>
      </w:tr>
      <w:tr>
        <w:tc>
          <w:tcPr/>
          <w:p>
            <w:pPr>
              <w:pStyle w:val="Compact"/>
            </w:pPr>
            <w:r>
              <w:rPr>
                <w:b/>
                <w:bCs/>
              </w:rPr>
              <w:t xml:space="preserve">Windows</w:t>
            </w:r>
          </w:p>
        </w:tc>
        <w:tc>
          <w:tcPr/>
          <w:p>
            <w:pPr>
              <w:pStyle w:val="Compact"/>
            </w:pPr>
            <w:r>
              <w:t xml:space="preserve">Windows Server</w:t>
            </w:r>
          </w:p>
        </w:tc>
        <w:tc>
          <w:tcPr/>
          <w:p>
            <w:pPr>
              <w:pStyle w:val="Compact"/>
            </w:pPr>
            <w:r>
              <w:t xml:space="preserve">2000 이상</w:t>
            </w:r>
          </w:p>
        </w:tc>
      </w:tr>
      <w:tr>
        <w:tc>
          <w:tcPr/>
          <w:p>
            <w:pPr>
              <w:pStyle w:val="Compact"/>
            </w:pPr>
            <w:r>
              <w:t xml:space="preserve">^</w:t>
            </w:r>
          </w:p>
        </w:tc>
        <w:tc>
          <w:tcPr/>
          <w:p>
            <w:pPr>
              <w:pStyle w:val="Compact"/>
            </w:pPr>
            <w:r>
              <w:t xml:space="preserve">Windows</w:t>
            </w:r>
          </w:p>
        </w:tc>
        <w:tc>
          <w:tcPr/>
          <w:p>
            <w:pPr>
              <w:pStyle w:val="Compact"/>
            </w:pPr>
            <w:r>
              <w:t xml:space="preserve">XP 이상</w:t>
            </w:r>
          </w:p>
        </w:tc>
      </w:tr>
      <w:tr>
        <w:tc>
          <w:tcPr/>
          <w:p>
            <w:pPr>
              <w:pStyle w:val="Compact"/>
            </w:pPr>
            <w:r>
              <w:rPr>
                <w:b/>
                <w:bCs/>
              </w:rPr>
              <w:t xml:space="preserve">기타</w:t>
            </w:r>
          </w:p>
        </w:tc>
        <w:tc>
          <w:tcPr/>
          <w:p>
            <w:pPr>
              <w:pStyle w:val="Compact"/>
            </w:pPr>
            <w:r>
              <w:t xml:space="preserve">Itanium</w:t>
            </w:r>
          </w:p>
        </w:tc>
        <w:tc>
          <w:tcPr/>
          <w:p>
            <w:pPr>
              <w:pStyle w:val="Compact"/>
            </w:pPr>
            <w:r>
              <w:t xml:space="preserve">64bit</w:t>
            </w:r>
          </w:p>
        </w:tc>
      </w:tr>
    </w:tbl>
    <w:p>
      <w:pPr>
        <w:pStyle w:val="BodyText"/>
      </w:pPr>
      <w:r>
        <w:t xml:space="preserve">:::note</w:t>
      </w:r>
    </w:p>
    <w:p>
      <w:pPr>
        <w:pStyle w:val="BodyText"/>
      </w:pPr>
      <w:r>
        <w:t xml:space="preserve">JDK 6를 설치할 수 있는 모든 운영체제를 지원합니다.</w:t>
      </w:r>
    </w:p>
    <w:p>
      <w:pPr>
        <w:pStyle w:val="BodyText"/>
      </w:pPr>
      <w:r>
        <w:t xml:space="preserve">:::</w:t>
      </w:r>
    </w:p>
    <w:bookmarkEnd w:id="214"/>
    <w:bookmarkStart w:id="216" w:name="애플리케이션-서버"/>
    <w:p>
      <w:pPr>
        <w:pStyle w:val="Heading3"/>
      </w:pPr>
      <w:r>
        <w:rPr>
          <w:rStyle w:val="SectionNumber"/>
        </w:rPr>
        <w:t xml:space="preserve">9.6.3</w:t>
      </w:r>
      <w:r>
        <w:tab/>
      </w:r>
      <w:r>
        <w:t xml:space="preserve">애플리케이션 서버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벤더</w:t>
            </w:r>
          </w:p>
        </w:tc>
        <w:tc>
          <w:tcPr/>
          <w:p>
            <w:pPr>
              <w:pStyle w:val="Compact"/>
            </w:pPr>
            <w:r>
              <w:t xml:space="preserve">제품</w:t>
            </w:r>
          </w:p>
        </w:tc>
        <w:tc>
          <w:tcPr/>
          <w:p>
            <w:pPr>
              <w:pStyle w:val="Compact"/>
            </w:pPr>
            <w:r>
              <w:t xml:space="preserve">지원 버전</w:t>
            </w:r>
          </w:p>
        </w:tc>
      </w:tr>
      <w:tr>
        <w:tc>
          <w:tcPr/>
          <w:p>
            <w:pPr>
              <w:pStyle w:val="Compact"/>
            </w:pPr>
            <w:r>
              <w:t xml:space="preserve">Apache</w:t>
            </w:r>
          </w:p>
        </w:tc>
        <w:tc>
          <w:tcPr/>
          <w:p>
            <w:pPr>
              <w:pStyle w:val="Compact"/>
            </w:pPr>
            <w:r>
              <w:t xml:space="preserve">Jakarta Tomcat</w:t>
            </w:r>
          </w:p>
        </w:tc>
        <w:tc>
          <w:tcPr/>
          <w:p>
            <w:pPr>
              <w:pStyle w:val="Compact"/>
            </w:pPr>
            <w:r>
              <w:t xml:space="preserve">6.x ~ 10.x</w:t>
            </w:r>
          </w:p>
        </w:tc>
      </w:tr>
      <w:tr>
        <w:tc>
          <w:tcPr/>
          <w:p>
            <w:pPr>
              <w:pStyle w:val="Compact"/>
            </w:pPr>
            <w:r>
              <w:t xml:space="preserve">Red Hat</w:t>
            </w:r>
          </w:p>
        </w:tc>
        <w:tc>
          <w:tcPr/>
          <w:p>
            <w:pPr>
              <w:pStyle w:val="Compact"/>
            </w:pPr>
            <w:r>
              <w:t xml:space="preserve">JBoss Application Server</w:t>
            </w:r>
          </w:p>
        </w:tc>
        <w:tc>
          <w:tcPr/>
          <w:p>
            <w:pPr>
              <w:pStyle w:val="Compact"/>
            </w:pPr>
            <w:r>
              <w:t xml:space="preserve">6.x, 7.x</w:t>
            </w:r>
          </w:p>
        </w:tc>
      </w:tr>
      <w:tr>
        <w:tc>
          <w:tcPr/>
          <w:p>
            <w:pPr>
              <w:pStyle w:val="Compact"/>
            </w:pPr>
            <w:r>
              <w:t xml:space="preserve">TmaxSoft</w:t>
            </w:r>
          </w:p>
        </w:tc>
        <w:tc>
          <w:tcPr/>
          <w:p>
            <w:pPr>
              <w:pStyle w:val="Compact"/>
            </w:pPr>
            <w:r>
              <w:t xml:space="preserve">JEUS</w:t>
            </w:r>
          </w:p>
        </w:tc>
        <w:tc>
          <w:tcPr/>
          <w:p>
            <w:pPr>
              <w:pStyle w:val="Compact"/>
            </w:pPr>
            <w:r>
              <w:t xml:space="preserve">6.x, 7.x</w:t>
            </w:r>
          </w:p>
        </w:tc>
      </w:tr>
      <w:tr>
        <w:tc>
          <w:tcPr/>
          <w:p>
            <w:pPr>
              <w:pStyle w:val="Compact"/>
            </w:pPr>
            <w:r>
              <w:t xml:space="preserve">Oracle</w:t>
            </w:r>
          </w:p>
        </w:tc>
        <w:tc>
          <w:tcPr/>
          <w:p>
            <w:pPr>
              <w:pStyle w:val="Compact"/>
            </w:pPr>
            <w:r>
              <w:t xml:space="preserve">WebLogic Server</w:t>
            </w:r>
          </w:p>
        </w:tc>
        <w:tc>
          <w:tcPr/>
          <w:p>
            <w:pPr>
              <w:pStyle w:val="Compact"/>
            </w:pPr>
            <w:r>
              <w:t xml:space="preserve">9.x ~ 12.x</w:t>
            </w:r>
          </w:p>
        </w:tc>
      </w:tr>
      <w:tr>
        <w:tc>
          <w:tcPr/>
          <w:p>
            <w:pPr>
              <w:pStyle w:val="Compact"/>
            </w:pPr>
            <w:r>
              <w:t xml:space="preserve">^</w:t>
            </w:r>
          </w:p>
        </w:tc>
        <w:tc>
          <w:tcPr/>
          <w:p>
            <w:pPr>
              <w:pStyle w:val="Compact"/>
            </w:pPr>
            <w:r>
              <w:t xml:space="preserve">GlassFish</w:t>
            </w:r>
          </w:p>
        </w:tc>
        <w:tc>
          <w:tcPr/>
          <w:p>
            <w:pPr>
              <w:pStyle w:val="Compact"/>
            </w:pPr>
            <w:r>
              <w:t xml:space="preserve">3.x ~ 5.x</w:t>
            </w:r>
          </w:p>
        </w:tc>
      </w:tr>
      <w:tr>
        <w:tc>
          <w:tcPr/>
          <w:p>
            <w:pPr>
              <w:pStyle w:val="Compact"/>
            </w:pPr>
            <w:r>
              <w:t xml:space="preserve">^</w:t>
            </w:r>
          </w:p>
        </w:tc>
        <w:tc>
          <w:tcPr/>
          <w:p>
            <w:pPr>
              <w:pStyle w:val="Compact"/>
            </w:pPr>
            <w:r>
              <w:t xml:space="preserve">SUN Application Server</w:t>
            </w:r>
          </w:p>
        </w:tc>
        <w:tc>
          <w:tcPr/>
          <w:p>
            <w:pPr>
              <w:pStyle w:val="Compact"/>
            </w:pPr>
            <w:r>
              <w:t xml:space="preserve">8.x, 9.x</w:t>
            </w:r>
          </w:p>
        </w:tc>
      </w:tr>
      <w:tr>
        <w:tc>
          <w:tcPr/>
          <w:p>
            <w:pPr>
              <w:pStyle w:val="Compact"/>
            </w:pPr>
            <w:r>
              <w:t xml:space="preserve">IBM</w:t>
            </w:r>
          </w:p>
        </w:tc>
        <w:tc>
          <w:tcPr/>
          <w:p>
            <w:pPr>
              <w:pStyle w:val="Compact"/>
            </w:pPr>
            <w:r>
              <w:t xml:space="preserve">WebSphere, WebSphere Liberty</w:t>
            </w:r>
          </w:p>
        </w:tc>
        <w:tc>
          <w:tcPr/>
          <w:p>
            <w:pPr>
              <w:pStyle w:val="Compact"/>
            </w:pPr>
            <w:r>
              <w:t xml:space="preserve">-</w:t>
            </w:r>
          </w:p>
        </w:tc>
      </w:tr>
      <w:tr>
        <w:tc>
          <w:tcPr/>
          <w:p>
            <w:pPr>
              <w:pStyle w:val="Compact"/>
            </w:pPr>
            <w:r>
              <w:t xml:space="preserve">^</w:t>
            </w:r>
          </w:p>
        </w:tc>
        <w:tc>
          <w:tcPr/>
          <w:p>
            <w:pPr>
              <w:pStyle w:val="Compact"/>
            </w:pPr>
            <w:r>
              <w:t xml:space="preserve">BlueMix</w:t>
            </w:r>
          </w:p>
        </w:tc>
        <w:tc>
          <w:tcPr/>
          <w:p>
            <w:pPr>
              <w:pStyle w:val="Compact"/>
            </w:pPr>
            <w:r>
              <w:t xml:space="preserve">-</w:t>
            </w:r>
          </w:p>
        </w:tc>
      </w:tr>
      <w:tr>
        <w:tc>
          <w:tcPr/>
          <w:p>
            <w:pPr>
              <w:pStyle w:val="Compact"/>
            </w:pPr>
            <w:r>
              <w:t xml:space="preserve">Caucho</w:t>
            </w:r>
          </w:p>
        </w:tc>
        <w:tc>
          <w:tcPr/>
          <w:p>
            <w:pPr>
              <w:pStyle w:val="Compact"/>
            </w:pPr>
            <w:r>
              <w:t xml:space="preserve">Resin</w:t>
            </w:r>
          </w:p>
        </w:tc>
        <w:tc>
          <w:tcPr/>
          <w:p>
            <w:pPr>
              <w:pStyle w:val="Compact"/>
            </w:pPr>
            <w:r>
              <w:t xml:space="preserve">3.x, 4.x</w:t>
            </w:r>
          </w:p>
        </w:tc>
      </w:tr>
      <w:tr>
        <w:tc>
          <w:tcPr/>
          <w:p>
            <w:pPr>
              <w:pStyle w:val="Compact"/>
            </w:pPr>
            <w:r>
              <w:t xml:space="preserve">Eclipse</w:t>
            </w:r>
          </w:p>
        </w:tc>
        <w:tc>
          <w:tcPr/>
          <w:p>
            <w:pPr>
              <w:pStyle w:val="Compact"/>
            </w:pPr>
            <w:r>
              <w:t xml:space="preserve">Jetty</w:t>
            </w:r>
          </w:p>
        </w:tc>
        <w:tc>
          <w:tcPr/>
          <w:p>
            <w:pPr>
              <w:pStyle w:val="Compact"/>
            </w:pPr>
            <w:r>
              <w:t xml:space="preserve">-</w:t>
            </w:r>
          </w:p>
        </w:tc>
      </w:tr>
      <w:tr>
        <w:tc>
          <w:tcPr/>
          <w:p>
            <w:pPr>
              <w:pStyle w:val="Compact"/>
            </w:pPr>
            <w:r>
              <w:t xml:space="preserve">Fujitsu</w:t>
            </w:r>
          </w:p>
        </w:tc>
        <w:tc>
          <w:tcPr/>
          <w:p>
            <w:pPr>
              <w:pStyle w:val="Compact"/>
            </w:pPr>
            <w:r>
              <w:t xml:space="preserve">Interstage</w:t>
            </w:r>
          </w:p>
        </w:tc>
        <w:tc>
          <w:tcPr/>
          <w:p>
            <w:pPr>
              <w:pStyle w:val="Compact"/>
            </w:pPr>
            <w:r>
              <w:t xml:space="preserve">5.x ~ 7.x</w:t>
            </w:r>
          </w:p>
        </w:tc>
      </w:tr>
      <w:tr>
        <w:tc>
          <w:tcPr/>
          <w:p>
            <w:pPr>
              <w:pStyle w:val="Compact"/>
            </w:pPr>
            <w:r>
              <w:t xml:space="preserve">Hitachi</w:t>
            </w:r>
          </w:p>
        </w:tc>
        <w:tc>
          <w:tcPr/>
          <w:p>
            <w:pPr>
              <w:pStyle w:val="Compact"/>
            </w:pPr>
            <w:r>
              <w:t xml:space="preserve">Cosminexus</w:t>
            </w:r>
          </w:p>
        </w:tc>
        <w:tc>
          <w:tcPr/>
          <w:p>
            <w:pPr>
              <w:pStyle w:val="Compact"/>
            </w:pPr>
            <w:r>
              <w:t xml:space="preserve">7.x ~ 9.x</w:t>
            </w:r>
          </w:p>
        </w:tc>
      </w:tr>
      <w:tr>
        <w:tc>
          <w:tcPr/>
          <w:p>
            <w:pPr>
              <w:pStyle w:val="Compact"/>
            </w:pPr>
            <w:r>
              <w:t xml:space="preserve">AWS</w:t>
            </w:r>
          </w:p>
        </w:tc>
        <w:tc>
          <w:tcPr/>
          <w:p>
            <w:pPr>
              <w:pStyle w:val="Compact"/>
            </w:pPr>
            <w:r>
              <w:t xml:space="preserve">Elastic Beanstalk</w:t>
            </w:r>
          </w:p>
        </w:tc>
        <w:tc>
          <w:tcPr/>
          <w:p>
            <w:pPr>
              <w:pStyle w:val="Compact"/>
            </w:pPr>
            <w:r>
              <w:t xml:space="preserve">-</w:t>
            </w:r>
          </w:p>
        </w:tc>
      </w:tr>
      <w:tr>
        <w:tc>
          <w:tcPr/>
          <w:p>
            <w:pPr>
              <w:pStyle w:val="Compact"/>
            </w:pPr>
            <w:r>
              <w:t xml:space="preserve">Docker</w:t>
            </w:r>
          </w:p>
        </w:tc>
        <w:tc>
          <w:tcPr/>
          <w:p>
            <w:pPr>
              <w:pStyle w:val="Compact"/>
            </w:pPr>
            <w:r>
              <w:t xml:space="preserve">Container Environment</w:t>
            </w:r>
          </w:p>
        </w:tc>
        <w:tc>
          <w:tcPr/>
          <w:p>
            <w:pPr>
              <w:pStyle w:val="Compact"/>
            </w:pPr>
            <w:r>
              <w:t xml:space="preserve">-</w:t>
            </w:r>
          </w:p>
        </w:tc>
      </w:tr>
    </w:tbl>
    <w:p>
      <w:pPr>
        <w:pStyle w:val="BodyText"/>
      </w:pPr>
      <w:r>
        <w:t xml:space="preserve">:::note</w:t>
      </w:r>
    </w:p>
    <w:p>
      <w:pPr>
        <w:pStyle w:val="BodyText"/>
      </w:pPr>
      <w:r>
        <w:t xml:space="preserve">Java EE Spec을 준수하는 모든 애플리케이션 서버를 지원합니다.</w:t>
      </w:r>
      <w:r>
        <w:t xml:space="preserve"> </w:t>
      </w:r>
      <w:hyperlink r:id="rId215">
        <w:r>
          <w:rPr>
            <w:rStyle w:val="Hyperlink"/>
          </w:rPr>
          <w:t xml:space="preserve">다음 링크</w:t>
        </w:r>
      </w:hyperlink>
      <w:r>
        <w:t xml:space="preserve">를 참고하세요.</w:t>
      </w:r>
    </w:p>
    <w:p>
      <w:pPr>
        <w:pStyle w:val="BodyText"/>
      </w:pPr>
      <w:r>
        <w:t xml:space="preserve">:::</w:t>
      </w:r>
    </w:p>
    <w:bookmarkEnd w:id="216"/>
    <w:bookmarkStart w:id="217" w:name="프레임워크-라이브러리"/>
    <w:p>
      <w:pPr>
        <w:pStyle w:val="Heading3"/>
      </w:pPr>
      <w:r>
        <w:rPr>
          <w:rStyle w:val="SectionNumber"/>
        </w:rPr>
        <w:t xml:space="preserve">9.6.4</w:t>
      </w:r>
      <w:r>
        <w:tab/>
      </w:r>
      <w:r>
        <w:t xml:space="preserve">프레임워크 / 라이브러리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카테고리</w:t>
            </w:r>
          </w:p>
        </w:tc>
        <w:tc>
          <w:tcPr/>
          <w:p>
            <w:pPr>
              <w:pStyle w:val="Compact"/>
            </w:pPr>
            <w:r>
              <w:t xml:space="preserve">프레임워크</w:t>
            </w:r>
          </w:p>
        </w:tc>
        <w:tc>
          <w:tcPr/>
          <w:p>
            <w:pPr>
              <w:pStyle w:val="Compact"/>
            </w:pPr>
            <w:r>
              <w:t xml:space="preserve">지원 버전</w:t>
            </w:r>
          </w:p>
        </w:tc>
      </w:tr>
      <w:tr>
        <w:tc>
          <w:tcPr/>
          <w:p>
            <w:pPr>
              <w:pStyle w:val="Compact"/>
            </w:pPr>
            <w:r>
              <w:t xml:space="preserve">웹 프레임워크</w:t>
            </w:r>
          </w:p>
        </w:tc>
        <w:tc>
          <w:tcPr/>
          <w:p>
            <w:pPr>
              <w:pStyle w:val="Compact"/>
            </w:pPr>
            <w:r>
              <w:t xml:space="preserve">Spring Boot</w:t>
            </w:r>
          </w:p>
        </w:tc>
        <w:tc>
          <w:tcPr/>
          <w:p>
            <w:pPr>
              <w:pStyle w:val="Compact"/>
            </w:pPr>
            <w:r>
              <w:t xml:space="preserve">1.5.x ~ 3.x</w:t>
            </w:r>
          </w:p>
        </w:tc>
      </w:tr>
      <w:tr>
        <w:tc>
          <w:tcPr/>
          <w:p>
            <w:pPr>
              <w:pStyle w:val="Compact"/>
            </w:pPr>
            <w:r>
              <w:t xml:space="preserve">비동기 프레임워크</w:t>
            </w:r>
          </w:p>
        </w:tc>
        <w:tc>
          <w:tcPr/>
          <w:p>
            <w:pPr>
              <w:pStyle w:val="Compact"/>
            </w:pPr>
            <w:r>
              <w:t xml:space="preserve">Netty</w:t>
            </w:r>
          </w:p>
        </w:tc>
        <w:tc>
          <w:tcPr/>
          <w:p>
            <w:pPr>
              <w:pStyle w:val="Compact"/>
            </w:pPr>
            <w:r>
              <w:t xml:space="preserve">-</w:t>
            </w:r>
          </w:p>
        </w:tc>
      </w:tr>
      <w:tr>
        <w:tc>
          <w:tcPr/>
          <w:p>
            <w:pPr>
              <w:pStyle w:val="Compact"/>
            </w:pPr>
            <w:r>
              <w:t xml:space="preserve">^</w:t>
            </w:r>
          </w:p>
        </w:tc>
        <w:tc>
          <w:tcPr/>
          <w:p>
            <w:pPr>
              <w:pStyle w:val="Compact"/>
            </w:pPr>
            <w:r>
              <w:t xml:space="preserve">Akka HTTP</w:t>
            </w:r>
          </w:p>
        </w:tc>
        <w:tc>
          <w:tcPr/>
          <w:p>
            <w:pPr>
              <w:pStyle w:val="Compact"/>
            </w:pPr>
            <w:r>
              <w:t xml:space="preserve">-</w:t>
            </w:r>
          </w:p>
        </w:tc>
      </w:tr>
      <w:tr>
        <w:tc>
          <w:tcPr/>
          <w:p>
            <w:pPr>
              <w:pStyle w:val="Compact"/>
            </w:pPr>
            <w:r>
              <w:t xml:space="preserve">^</w:t>
            </w:r>
          </w:p>
        </w:tc>
        <w:tc>
          <w:tcPr/>
          <w:p>
            <w:pPr>
              <w:pStyle w:val="Compact"/>
            </w:pPr>
            <w:r>
              <w:t xml:space="preserve">Play Framework</w:t>
            </w:r>
          </w:p>
        </w:tc>
        <w:tc>
          <w:tcPr/>
          <w:p>
            <w:pPr>
              <w:pStyle w:val="Compact"/>
            </w:pPr>
            <w:r>
              <w:t xml:space="preserve">-</w:t>
            </w:r>
          </w:p>
        </w:tc>
      </w:tr>
      <w:tr>
        <w:tc>
          <w:tcPr/>
          <w:p>
            <w:pPr>
              <w:pStyle w:val="Compact"/>
            </w:pPr>
            <w:r>
              <w:t xml:space="preserve">마이크로서비스</w:t>
            </w:r>
          </w:p>
        </w:tc>
        <w:tc>
          <w:tcPr/>
          <w:p>
            <w:pPr>
              <w:pStyle w:val="Compact"/>
            </w:pPr>
            <w:r>
              <w:t xml:space="preserve">Quarkus</w:t>
            </w:r>
          </w:p>
        </w:tc>
        <w:tc>
          <w:tcPr/>
          <w:p>
            <w:pPr>
              <w:pStyle w:val="Compact"/>
            </w:pPr>
            <w:r>
              <w:t xml:space="preserve">-</w:t>
            </w:r>
          </w:p>
        </w:tc>
      </w:tr>
      <w:tr>
        <w:tc>
          <w:tcPr/>
          <w:p>
            <w:pPr>
              <w:pStyle w:val="Compact"/>
            </w:pPr>
            <w:r>
              <w:t xml:space="preserve">^</w:t>
            </w:r>
          </w:p>
        </w:tc>
        <w:tc>
          <w:tcPr/>
          <w:p>
            <w:pPr>
              <w:pStyle w:val="Compact"/>
            </w:pPr>
            <w:r>
              <w:t xml:space="preserve">Quarkus Reactive</w:t>
            </w:r>
          </w:p>
        </w:tc>
        <w:tc>
          <w:tcPr/>
          <w:p>
            <w:pPr>
              <w:pStyle w:val="Compact"/>
            </w:pPr>
            <w:r>
              <w:t xml:space="preserve">1.x ~ 2.x</w:t>
            </w:r>
          </w:p>
        </w:tc>
      </w:tr>
      <w:tr>
        <w:tc>
          <w:tcPr/>
          <w:p>
            <w:pPr>
              <w:pStyle w:val="Compact"/>
            </w:pPr>
            <w:r>
              <w:t xml:space="preserve">통합 프레임워크</w:t>
            </w:r>
          </w:p>
        </w:tc>
        <w:tc>
          <w:tcPr/>
          <w:p>
            <w:pPr>
              <w:pStyle w:val="Compact"/>
            </w:pPr>
            <w:r>
              <w:t xml:space="preserve">Mule Framework</w:t>
            </w:r>
          </w:p>
        </w:tc>
        <w:tc>
          <w:tcPr/>
          <w:p>
            <w:pPr>
              <w:pStyle w:val="Compact"/>
            </w:pPr>
            <w:r>
              <w:t xml:space="preserve">3.9.5, 4.5</w:t>
            </w:r>
          </w:p>
        </w:tc>
      </w:tr>
    </w:tbl>
    <w:p>
      <w:pPr>
        <w:pStyle w:val="BodyText"/>
      </w:pPr>
      <w:r>
        <w:t xml:space="preserve">:::note</w:t>
      </w:r>
    </w:p>
    <w:p>
      <w:pPr>
        <w:pStyle w:val="BodyText"/>
      </w:pPr>
      <w:r>
        <w:t xml:space="preserve">Java EE Spec을 준수하는 Application Server에서 동작하는 모든 라이브러리를 지원합니다.</w:t>
      </w:r>
    </w:p>
    <w:p>
      <w:pPr>
        <w:pStyle w:val="BodyText"/>
      </w:pPr>
      <w:r>
        <w:t xml:space="preserve">:::</w:t>
      </w:r>
    </w:p>
    <w:bookmarkEnd w:id="217"/>
    <w:bookmarkStart w:id="218" w:name="데이터베이스-드라이버"/>
    <w:p>
      <w:pPr>
        <w:pStyle w:val="Heading3"/>
      </w:pPr>
      <w:r>
        <w:rPr>
          <w:rStyle w:val="SectionNumber"/>
        </w:rPr>
        <w:t xml:space="preserve">9.6.5</w:t>
      </w:r>
      <w:r>
        <w:tab/>
      </w:r>
      <w:r>
        <w:t xml:space="preserve">데이터베이스 드라이버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카테고리</w:t>
            </w:r>
          </w:p>
        </w:tc>
        <w:tc>
          <w:tcPr/>
          <w:p>
            <w:pPr>
              <w:pStyle w:val="Compact"/>
            </w:pPr>
            <w:r>
              <w:t xml:space="preserve">데이터베이스</w:t>
            </w:r>
          </w:p>
        </w:tc>
        <w:tc>
          <w:tcPr/>
          <w:p>
            <w:pPr>
              <w:pStyle w:val="Compact"/>
            </w:pPr>
            <w:r>
              <w:t xml:space="preserve">드라이버</w:t>
            </w:r>
          </w:p>
        </w:tc>
        <w:tc>
          <w:tcPr/>
          <w:p>
            <w:pPr>
              <w:pStyle w:val="Compact"/>
            </w:pPr>
            <w:r>
              <w:t xml:space="preserve">지원 버전</w:t>
            </w:r>
          </w:p>
        </w:tc>
      </w:tr>
      <w:tr>
        <w:tc>
          <w:tcPr/>
          <w:p>
            <w:pPr>
              <w:pStyle w:val="Compact"/>
            </w:pPr>
            <w:r>
              <w:rPr>
                <w:b/>
                <w:bCs/>
              </w:rPr>
              <w:t xml:space="preserve">RDBMS</w:t>
            </w:r>
          </w:p>
        </w:tc>
        <w:tc>
          <w:tcPr/>
          <w:p>
            <w:pPr>
              <w:pStyle w:val="Compact"/>
            </w:pPr>
            <w:r>
              <w:t xml:space="preserve">Generic</w:t>
            </w:r>
          </w:p>
        </w:tc>
        <w:tc>
          <w:tcPr/>
          <w:p>
            <w:pPr>
              <w:pStyle w:val="Compact"/>
            </w:pPr>
            <w:r>
              <w:t xml:space="preserve">JDBC</w:t>
            </w:r>
          </w:p>
        </w:tc>
        <w:tc>
          <w:tcPr/>
          <w:p>
            <w:pPr>
              <w:pStyle w:val="Compact"/>
            </w:pPr>
            <w:r>
              <w:t xml:space="preserve">any compliant driver</w:t>
            </w:r>
          </w:p>
        </w:tc>
      </w:tr>
      <w:tr>
        <w:tc>
          <w:tcPr/>
          <w:p>
            <w:pPr>
              <w:pStyle w:val="Compact"/>
            </w:pPr>
            <w:r>
              <w:t xml:space="preserve">^</w:t>
            </w:r>
          </w:p>
        </w:tc>
        <w:tc>
          <w:tcPr/>
          <w:p>
            <w:pPr>
              <w:pStyle w:val="Compact"/>
            </w:pPr>
            <w:r>
              <w:t xml:space="preserve">MySQL</w:t>
            </w:r>
          </w:p>
        </w:tc>
        <w:tc>
          <w:tcPr/>
          <w:p>
            <w:pPr>
              <w:pStyle w:val="Compact"/>
            </w:pPr>
            <w:r>
              <w:t xml:space="preserve">JDBC</w:t>
            </w:r>
          </w:p>
        </w:tc>
        <w:tc>
          <w:tcPr/>
          <w:p>
            <w:pPr>
              <w:pStyle w:val="Compact"/>
            </w:pPr>
            <w:r>
              <w:t xml:space="preserve">5.x ~ 8.x</w:t>
            </w:r>
          </w:p>
        </w:tc>
      </w:tr>
      <w:tr>
        <w:tc>
          <w:tcPr/>
          <w:p>
            <w:pPr>
              <w:pStyle w:val="Compact"/>
            </w:pPr>
            <w:r>
              <w:t xml:space="preserve">^</w:t>
            </w:r>
          </w:p>
        </w:tc>
        <w:tc>
          <w:tcPr/>
          <w:p>
            <w:pPr>
              <w:pStyle w:val="Compact"/>
            </w:pPr>
            <w:r>
              <w:t xml:space="preserve">AWS MySQL</w:t>
            </w:r>
          </w:p>
        </w:tc>
        <w:tc>
          <w:tcPr/>
          <w:p>
            <w:pPr>
              <w:pStyle w:val="Compact"/>
            </w:pPr>
            <w:r>
              <w:t xml:space="preserve">JDBC</w:t>
            </w:r>
          </w:p>
        </w:tc>
        <w:tc>
          <w:tcPr/>
          <w:p>
            <w:pPr>
              <w:pStyle w:val="Compact"/>
            </w:pPr>
            <w:r>
              <w:t xml:space="preserve">1.x</w:t>
            </w:r>
          </w:p>
        </w:tc>
      </w:tr>
      <w:tr>
        <w:tc>
          <w:tcPr/>
          <w:p>
            <w:pPr>
              <w:pStyle w:val="Compact"/>
            </w:pPr>
            <w:r>
              <w:t xml:space="preserve">^</w:t>
            </w:r>
          </w:p>
        </w:tc>
        <w:tc>
          <w:tcPr/>
          <w:p>
            <w:pPr>
              <w:pStyle w:val="Compact"/>
            </w:pPr>
            <w:r>
              <w:t xml:space="preserve">MariaDB</w:t>
            </w:r>
          </w:p>
        </w:tc>
        <w:tc>
          <w:tcPr/>
          <w:p>
            <w:pPr>
              <w:pStyle w:val="Compact"/>
            </w:pPr>
            <w:r>
              <w:t xml:space="preserve">JDBC</w:t>
            </w:r>
          </w:p>
        </w:tc>
        <w:tc>
          <w:tcPr/>
          <w:p>
            <w:pPr>
              <w:pStyle w:val="Compact"/>
            </w:pPr>
            <w:r>
              <w:t xml:space="preserve">1.x ~ 3.x</w:t>
            </w:r>
          </w:p>
        </w:tc>
      </w:tr>
      <w:tr>
        <w:tc>
          <w:tcPr/>
          <w:p>
            <w:pPr>
              <w:pStyle w:val="Compact"/>
            </w:pPr>
            <w:r>
              <w:t xml:space="preserve">^</w:t>
            </w:r>
          </w:p>
        </w:tc>
        <w:tc>
          <w:tcPr/>
          <w:p>
            <w:pPr>
              <w:pStyle w:val="Compact"/>
            </w:pPr>
            <w:r>
              <w:t xml:space="preserve">PostgreSQL</w:t>
            </w:r>
          </w:p>
        </w:tc>
        <w:tc>
          <w:tcPr/>
          <w:p>
            <w:pPr>
              <w:pStyle w:val="Compact"/>
            </w:pPr>
            <w:r>
              <w:t xml:space="preserve">JDBC</w:t>
            </w:r>
          </w:p>
        </w:tc>
        <w:tc>
          <w:tcPr/>
          <w:p>
            <w:pPr>
              <w:pStyle w:val="Compact"/>
            </w:pPr>
            <w:r>
              <w:t xml:space="preserve">-</w:t>
            </w:r>
          </w:p>
        </w:tc>
      </w:tr>
      <w:tr>
        <w:tc>
          <w:tcPr/>
          <w:p>
            <w:pPr>
              <w:pStyle w:val="Compact"/>
            </w:pPr>
            <w:r>
              <w:t xml:space="preserve">^</w:t>
            </w:r>
          </w:p>
        </w:tc>
        <w:tc>
          <w:tcPr/>
          <w:p>
            <w:pPr>
              <w:pStyle w:val="Compact"/>
            </w:pPr>
            <w:r>
              <w:t xml:space="preserve">Oracle</w:t>
            </w:r>
          </w:p>
        </w:tc>
        <w:tc>
          <w:tcPr/>
          <w:p>
            <w:pPr>
              <w:pStyle w:val="Compact"/>
            </w:pPr>
            <w:r>
              <w:t xml:space="preserve">ojdbc</w:t>
            </w:r>
          </w:p>
        </w:tc>
        <w:tc>
          <w:tcPr/>
          <w:p>
            <w:pPr>
              <w:pStyle w:val="Compact"/>
            </w:pPr>
            <w:r>
              <w:t xml:space="preserve">5, 6, 7, 8, 14</w:t>
            </w:r>
          </w:p>
        </w:tc>
      </w:tr>
      <w:tr>
        <w:tc>
          <w:tcPr/>
          <w:p>
            <w:pPr>
              <w:pStyle w:val="Compact"/>
            </w:pPr>
            <w:r>
              <w:t xml:space="preserve">^</w:t>
            </w:r>
          </w:p>
        </w:tc>
        <w:tc>
          <w:tcPr/>
          <w:p>
            <w:pPr>
              <w:pStyle w:val="Compact"/>
            </w:pPr>
            <w:r>
              <w:t xml:space="preserve">Microsoft SQL Server</w:t>
            </w:r>
          </w:p>
        </w:tc>
        <w:tc>
          <w:tcPr/>
          <w:p>
            <w:pPr>
              <w:pStyle w:val="Compact"/>
            </w:pPr>
            <w:r>
              <w:t xml:space="preserve">JDBC</w:t>
            </w:r>
          </w:p>
        </w:tc>
        <w:tc>
          <w:tcPr/>
          <w:p>
            <w:pPr>
              <w:pStyle w:val="Compact"/>
            </w:pPr>
            <w:r>
              <w:t xml:space="preserve">-</w:t>
            </w:r>
          </w:p>
        </w:tc>
      </w:tr>
      <w:tr>
        <w:tc>
          <w:tcPr/>
          <w:p>
            <w:pPr>
              <w:pStyle w:val="Compact"/>
            </w:pPr>
            <w:r>
              <w:t xml:space="preserve">^</w:t>
            </w:r>
          </w:p>
        </w:tc>
        <w:tc>
          <w:tcPr/>
          <w:p>
            <w:pPr>
              <w:pStyle w:val="Compact"/>
            </w:pPr>
            <w:r>
              <w:t xml:space="preserve">DB2</w:t>
            </w:r>
          </w:p>
        </w:tc>
        <w:tc>
          <w:tcPr/>
          <w:p>
            <w:pPr>
              <w:pStyle w:val="Compact"/>
            </w:pPr>
            <w:r>
              <w:t xml:space="preserve">JDBC</w:t>
            </w:r>
          </w:p>
        </w:tc>
        <w:tc>
          <w:tcPr/>
          <w:p>
            <w:pPr>
              <w:pStyle w:val="Compact"/>
            </w:pPr>
            <w:r>
              <w:t xml:space="preserve">-</w:t>
            </w:r>
          </w:p>
        </w:tc>
      </w:tr>
      <w:tr>
        <w:tc>
          <w:tcPr/>
          <w:p>
            <w:pPr>
              <w:pStyle w:val="Compact"/>
            </w:pPr>
            <w:r>
              <w:t xml:space="preserve">^</w:t>
            </w:r>
          </w:p>
        </w:tc>
        <w:tc>
          <w:tcPr/>
          <w:p>
            <w:pPr>
              <w:pStyle w:val="Compact"/>
            </w:pPr>
            <w:r>
              <w:t xml:space="preserve">Derby</w:t>
            </w:r>
          </w:p>
        </w:tc>
        <w:tc>
          <w:tcPr/>
          <w:p>
            <w:pPr>
              <w:pStyle w:val="Compact"/>
            </w:pPr>
            <w:r>
              <w:t xml:space="preserve">JDBC</w:t>
            </w:r>
          </w:p>
        </w:tc>
        <w:tc>
          <w:tcPr/>
          <w:p>
            <w:pPr>
              <w:pStyle w:val="Compact"/>
            </w:pPr>
            <w:r>
              <w:t xml:space="preserve">-</w:t>
            </w:r>
          </w:p>
        </w:tc>
      </w:tr>
      <w:tr>
        <w:tc>
          <w:tcPr/>
          <w:p>
            <w:pPr>
              <w:pStyle w:val="Compact"/>
            </w:pPr>
            <w:r>
              <w:t xml:space="preserve">^</w:t>
            </w:r>
          </w:p>
        </w:tc>
        <w:tc>
          <w:tcPr/>
          <w:p>
            <w:pPr>
              <w:pStyle w:val="Compact"/>
            </w:pPr>
            <w:r>
              <w:t xml:space="preserve">H2</w:t>
            </w:r>
          </w:p>
        </w:tc>
        <w:tc>
          <w:tcPr/>
          <w:p>
            <w:pPr>
              <w:pStyle w:val="Compact"/>
            </w:pPr>
            <w:r>
              <w:t xml:space="preserve">JDBC</w:t>
            </w:r>
          </w:p>
        </w:tc>
        <w:tc>
          <w:tcPr/>
          <w:p>
            <w:pPr>
              <w:pStyle w:val="Compact"/>
            </w:pPr>
            <w:r>
              <w:t xml:space="preserve">-</w:t>
            </w:r>
          </w:p>
        </w:tc>
      </w:tr>
      <w:tr>
        <w:tc>
          <w:tcPr/>
          <w:p>
            <w:pPr>
              <w:pStyle w:val="Compact"/>
            </w:pPr>
            <w:r>
              <w:t xml:space="preserve">^</w:t>
            </w:r>
          </w:p>
        </w:tc>
        <w:tc>
          <w:tcPr/>
          <w:p>
            <w:pPr>
              <w:pStyle w:val="Compact"/>
            </w:pPr>
            <w:r>
              <w:t xml:space="preserve">jTDS</w:t>
            </w:r>
          </w:p>
        </w:tc>
        <w:tc>
          <w:tcPr/>
          <w:p>
            <w:pPr>
              <w:pStyle w:val="Compact"/>
            </w:pPr>
            <w:r>
              <w:t xml:space="preserve">JDBC</w:t>
            </w:r>
          </w:p>
        </w:tc>
        <w:tc>
          <w:tcPr/>
          <w:p>
            <w:pPr>
              <w:pStyle w:val="Compact"/>
            </w:pPr>
            <w:r>
              <w:t xml:space="preserve">-</w:t>
            </w:r>
          </w:p>
        </w:tc>
      </w:tr>
      <w:tr>
        <w:tc>
          <w:tcPr/>
          <w:p>
            <w:pPr>
              <w:pStyle w:val="Compact"/>
            </w:pPr>
            <w:r>
              <w:t xml:space="preserve">^</w:t>
            </w:r>
          </w:p>
        </w:tc>
        <w:tc>
          <w:tcPr/>
          <w:p>
            <w:pPr>
              <w:pStyle w:val="Compact"/>
            </w:pPr>
            <w:r>
              <w:t xml:space="preserve">Tibero</w:t>
            </w:r>
          </w:p>
        </w:tc>
        <w:tc>
          <w:tcPr/>
          <w:p>
            <w:pPr>
              <w:pStyle w:val="Compact"/>
            </w:pPr>
            <w:r>
              <w:t xml:space="preserve">-</w:t>
            </w:r>
          </w:p>
        </w:tc>
        <w:tc>
          <w:tcPr/>
          <w:p>
            <w:pPr>
              <w:pStyle w:val="Compact"/>
            </w:pPr>
            <w:r>
              <w:t xml:space="preserve">-</w:t>
            </w:r>
          </w:p>
        </w:tc>
      </w:tr>
      <w:tr>
        <w:tc>
          <w:tcPr/>
          <w:p>
            <w:pPr>
              <w:pStyle w:val="Compact"/>
            </w:pPr>
            <w:r>
              <w:rPr>
                <w:b/>
                <w:bCs/>
              </w:rPr>
              <w:t xml:space="preserve">NoSQL</w:t>
            </w:r>
          </w:p>
        </w:tc>
        <w:tc>
          <w:tcPr/>
          <w:p>
            <w:pPr>
              <w:pStyle w:val="Compact"/>
            </w:pPr>
            <w:r>
              <w:t xml:space="preserve">Redis</w:t>
            </w:r>
          </w:p>
        </w:tc>
        <w:tc>
          <w:tcPr/>
          <w:p>
            <w:pPr>
              <w:pStyle w:val="Compact"/>
            </w:pPr>
            <w:r>
              <w:t xml:space="preserve">Jedis</w:t>
            </w:r>
          </w:p>
        </w:tc>
        <w:tc>
          <w:tcPr/>
          <w:p>
            <w:pPr>
              <w:pStyle w:val="Compact"/>
            </w:pPr>
            <w:r>
              <w:t xml:space="preserve">-</w:t>
            </w:r>
          </w:p>
        </w:tc>
      </w:tr>
      <w:tr>
        <w:tc>
          <w:tcPr/>
          <w:p>
            <w:pPr>
              <w:pStyle w:val="Compact"/>
            </w:pPr>
            <w:r>
              <w:t xml:space="preserve">^</w:t>
            </w:r>
          </w:p>
        </w:tc>
        <w:tc>
          <w:tcPr/>
          <w:p>
            <w:pPr>
              <w:pStyle w:val="Compact"/>
            </w:pPr>
            <w:r>
              <w:t xml:space="preserve">Redis</w:t>
            </w:r>
          </w:p>
        </w:tc>
        <w:tc>
          <w:tcPr/>
          <w:p>
            <w:pPr>
              <w:pStyle w:val="Compact"/>
            </w:pPr>
            <w:r>
              <w:t xml:space="preserve">Lettuce</w:t>
            </w:r>
          </w:p>
        </w:tc>
        <w:tc>
          <w:tcPr/>
          <w:p>
            <w:pPr>
              <w:pStyle w:val="Compact"/>
            </w:pPr>
            <w:r>
              <w:t xml:space="preserve">5.x ~ 6.x</w:t>
            </w:r>
          </w:p>
        </w:tc>
      </w:tr>
    </w:tbl>
    <w:bookmarkEnd w:id="218"/>
    <w:bookmarkEnd w:id="219"/>
    <w:bookmarkStart w:id="235" w:name="애플리케이션-서버별-호환성-및-데이터-소스"/>
    <w:p>
      <w:pPr>
        <w:pStyle w:val="Heading2"/>
      </w:pPr>
      <w:r>
        <w:rPr>
          <w:rStyle w:val="SectionNumber"/>
        </w:rPr>
        <w:t xml:space="preserve">9.7</w:t>
      </w:r>
      <w:r>
        <w:tab/>
      </w:r>
      <w:r>
        <w:t xml:space="preserve">애플리케이션 서버별 호환성 및 데이터 소스</w:t>
      </w:r>
    </w:p>
    <w:bookmarkStart w:id="222" w:name="tomcat-1"/>
    <w:p>
      <w:pPr>
        <w:pStyle w:val="Heading3"/>
      </w:pPr>
      <w:r>
        <w:rPr>
          <w:rStyle w:val="SectionNumber"/>
        </w:rPr>
        <w:t xml:space="preserve">9.7.1</w:t>
      </w:r>
      <w:r>
        <w:tab/>
      </w:r>
      <w:r>
        <w:t xml:space="preserve">Tomcat</w:t>
      </w:r>
    </w:p>
    <w:bookmarkStart w:id="220" w:name="호환성"/>
    <w:p>
      <w:pPr>
        <w:pStyle w:val="Heading4"/>
      </w:pPr>
      <w:r>
        <w:rPr>
          <w:rStyle w:val="SectionNumber"/>
        </w:rPr>
        <w:t xml:space="preserve">9.7.1.1</w:t>
      </w:r>
      <w:r>
        <w:tab/>
      </w:r>
      <w:r>
        <w:t xml:space="preserve">호환성</w:t>
      </w:r>
    </w:p>
    <w:tbl>
      <w:tblPr>
        <w:tblStyle w:val="Table"/>
        <w:tblW w:type="pct" w:w="5000"/>
        <w:tblLayout w:type="fixed"/>
        <w:tblLook w:firstRow="1" w:lastRow="0" w:firstColumn="0" w:lastColumn="0" w:noHBand="0" w:noVBand="0" w:val="0020"/>
      </w:tblPr>
      <w:tblGrid>
        <w:gridCol w:w="856"/>
        <w:gridCol w:w="2140"/>
        <w:gridCol w:w="2461"/>
        <w:gridCol w:w="2461"/>
      </w:tblGrid>
      <w:tr>
        <w:trPr>
          <w:tblHeader w:val="on"/>
        </w:trPr>
        <w:tc>
          <w:tcPr/>
          <w:p>
            <w:pPr>
              <w:pStyle w:val="Compact"/>
            </w:pPr>
            <w:r>
              <w:t xml:space="preserve">WAS Ver.</w:t>
            </w:r>
          </w:p>
        </w:tc>
        <w:tc>
          <w:tcPr/>
          <w:p>
            <w:pPr>
              <w:pStyle w:val="Compact"/>
              <w:jc w:val="center"/>
            </w:pPr>
            <w:r>
              <w:t xml:space="preserve">Java SE 6 (jdk1.6.0)</w:t>
            </w:r>
          </w:p>
        </w:tc>
        <w:tc>
          <w:tcPr/>
          <w:p>
            <w:pPr>
              <w:pStyle w:val="Compact"/>
              <w:jc w:val="center"/>
            </w:pPr>
            <w:r>
              <w:t xml:space="preserve">Java SE 7 (jdk1.7.0_80)</w:t>
            </w:r>
          </w:p>
        </w:tc>
        <w:tc>
          <w:tcPr/>
          <w:p>
            <w:pPr>
              <w:pStyle w:val="Compact"/>
              <w:jc w:val="center"/>
            </w:pPr>
            <w:r>
              <w:t xml:space="preserve">Java SE 8 (jdk1.8.0_91)</w:t>
            </w:r>
          </w:p>
        </w:tc>
      </w:tr>
      <w:tr>
        <w:tc>
          <w:tcPr/>
          <w:p>
            <w:pPr>
              <w:pStyle w:val="Compact"/>
            </w:pPr>
            <w:r>
              <w:t xml:space="preserve">Tomcat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931"/>
        <w:gridCol w:w="2329"/>
        <w:gridCol w:w="2329"/>
        <w:gridCol w:w="2329"/>
      </w:tblGrid>
      <w:tr>
        <w:trPr>
          <w:tblHeader w:val="on"/>
        </w:trPr>
        <w:tc>
          <w:tcPr/>
          <w:p>
            <w:pPr>
              <w:pStyle w:val="Compact"/>
            </w:pPr>
            <w:r>
              <w:t xml:space="preserve">WAS Ver.</w:t>
            </w:r>
          </w:p>
        </w:tc>
        <w:tc>
          <w:tcPr/>
          <w:p>
            <w:pPr>
              <w:pStyle w:val="Compact"/>
              <w:jc w:val="center"/>
            </w:pPr>
            <w:r>
              <w:t xml:space="preserve">OpenJDK 6 (1.6.0_45)</w:t>
            </w:r>
          </w:p>
        </w:tc>
        <w:tc>
          <w:tcPr/>
          <w:p>
            <w:pPr>
              <w:pStyle w:val="Compact"/>
              <w:jc w:val="center"/>
            </w:pPr>
            <w:r>
              <w:t xml:space="preserve">OpenJDK 7 (1.7.0_80)</w:t>
            </w:r>
          </w:p>
        </w:tc>
        <w:tc>
          <w:tcPr/>
          <w:p>
            <w:pPr>
              <w:pStyle w:val="Compact"/>
              <w:jc w:val="center"/>
            </w:pPr>
            <w:r>
              <w:t xml:space="preserve">OpenJDK 8 (1.8.0_91)</w:t>
            </w:r>
          </w:p>
        </w:tc>
      </w:tr>
      <w:tr>
        <w:tc>
          <w:tcPr/>
          <w:p>
            <w:pPr>
              <w:pStyle w:val="Compact"/>
            </w:pPr>
            <w:r>
              <w:t xml:space="preserve">Tomcat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1021"/>
        <w:gridCol w:w="2299"/>
        <w:gridCol w:w="2299"/>
        <w:gridCol w:w="2299"/>
      </w:tblGrid>
      <w:tr>
        <w:trPr>
          <w:tblHeader w:val="on"/>
        </w:trPr>
        <w:tc>
          <w:tcPr/>
          <w:p>
            <w:pPr>
              <w:pStyle w:val="Compact"/>
            </w:pPr>
            <w:r>
              <w:t xml:space="preserve">WAS Ver.</w:t>
            </w:r>
          </w:p>
        </w:tc>
        <w:tc>
          <w:tcPr/>
          <w:p>
            <w:pPr>
              <w:pStyle w:val="Compact"/>
              <w:jc w:val="center"/>
            </w:pPr>
            <w:r>
              <w:t xml:space="preserve">ibm-java-x86_64-60</w:t>
            </w:r>
          </w:p>
        </w:tc>
        <w:tc>
          <w:tcPr/>
          <w:p>
            <w:pPr>
              <w:pStyle w:val="Compact"/>
              <w:jc w:val="center"/>
            </w:pPr>
            <w:r>
              <w:t xml:space="preserve">ibm-java-x86_64-71</w:t>
            </w:r>
          </w:p>
        </w:tc>
        <w:tc>
          <w:tcPr/>
          <w:p>
            <w:pPr>
              <w:pStyle w:val="Compact"/>
              <w:jc w:val="center"/>
            </w:pPr>
            <w:r>
              <w:t xml:space="preserve">ibm-java-x86_64-80</w:t>
            </w:r>
          </w:p>
        </w:tc>
      </w:tr>
      <w:tr>
        <w:tc>
          <w:tcPr/>
          <w:p>
            <w:pPr>
              <w:pStyle w:val="Compact"/>
            </w:pPr>
            <w:r>
              <w:t xml:space="preserve">Tomcat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Tomcat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20"/>
    <w:bookmarkStart w:id="221" w:name="datasource"/>
    <w:p>
      <w:pPr>
        <w:pStyle w:val="Heading4"/>
      </w:pPr>
      <w:r>
        <w:rPr>
          <w:rStyle w:val="SectionNumber"/>
        </w:rPr>
        <w:t xml:space="preserve">9.7.1.2</w:t>
      </w:r>
      <w:r>
        <w:tab/>
      </w:r>
      <w:r>
        <w:t xml:space="preserve">DataSource</w:t>
      </w:r>
    </w:p>
    <w:tbl>
      <w:tblPr>
        <w:tblStyle w:val="Table"/>
        <w:tblW w:type="pct" w:w="5000"/>
        <w:tblLayout w:type="fixed"/>
        <w:tblLook w:firstRow="1" w:lastRow="0" w:firstColumn="0" w:lastColumn="0" w:noHBand="0" w:noVBand="0" w:val="0020"/>
      </w:tblPr>
      <w:tblGrid>
        <w:gridCol w:w="1320"/>
        <w:gridCol w:w="1320"/>
        <w:gridCol w:w="1320"/>
        <w:gridCol w:w="1320"/>
        <w:gridCol w:w="2640"/>
      </w:tblGrid>
      <w:tr>
        <w:trPr>
          <w:tblHeader w:val="on"/>
        </w:trPr>
        <w:tc>
          <w:tcPr/>
          <w:p>
            <w:pPr>
              <w:pStyle w:val="Compact"/>
            </w:pPr>
            <w:r>
              <w:t xml:space="preserve">DB</w:t>
            </w:r>
          </w:p>
        </w:tc>
        <w:tc>
          <w:tcPr/>
          <w:p>
            <w:pPr>
              <w:pStyle w:val="Compact"/>
            </w:pPr>
            <w:r>
              <w:t xml:space="preserve">JDBC Driver 파일명</w:t>
            </w:r>
          </w:p>
        </w:tc>
        <w:tc>
          <w:tcPr/>
          <w:p>
            <w:pPr>
              <w:pStyle w:val="Compact"/>
            </w:pPr>
            <w:r>
              <w:t xml:space="preserve">JDBC Ver.</w:t>
            </w:r>
          </w:p>
        </w:tc>
        <w:tc>
          <w:tcPr/>
          <w:p>
            <w:pPr>
              <w:pStyle w:val="Compact"/>
            </w:pPr>
            <w:r>
              <w:t xml:space="preserve">JDK Ver.</w:t>
            </w:r>
          </w:p>
        </w:tc>
        <w:tc>
          <w:tcPr/>
          <w:p>
            <w:pPr>
              <w:pStyle w:val="Compact"/>
              <w:jc w:val="center"/>
            </w:pPr>
            <w:r>
              <w:t xml:space="preserve">호환성</w:t>
            </w:r>
          </w:p>
        </w:tc>
      </w:tr>
      <w:tr>
        <w:tc>
          <w:tcPr/>
          <w:p>
            <w:pPr>
              <w:pStyle w:val="Compact"/>
            </w:pPr>
            <w:r>
              <w:t xml:space="preserve">MySQL</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MariaDB</w:t>
            </w:r>
          </w:p>
        </w:tc>
        <w:tc>
          <w:tcPr/>
          <w:p>
            <w:pPr>
              <w:pStyle w:val="Compact"/>
            </w:pPr>
            <w:r>
              <w:t xml:space="preserve">mariadb-java-client-1.4.6.jar</w:t>
            </w:r>
          </w:p>
        </w:tc>
        <w:tc>
          <w:tcPr/>
          <w:p>
            <w:pPr>
              <w:pStyle w:val="Compact"/>
            </w:pPr>
            <w:r>
              <w:t xml:space="preserve">1.4.6</w:t>
            </w:r>
          </w:p>
        </w:tc>
        <w:tc>
          <w:tcPr/>
          <w:p>
            <w:pPr>
              <w:pStyle w:val="Compact"/>
            </w:pPr>
            <w:r>
              <w:t xml:space="preserve">JDK 1.7.0_80</w:t>
            </w:r>
          </w:p>
        </w:tc>
        <w:tc>
          <w:tcPr/>
          <w:p>
            <w:pPr>
              <w:pStyle w:val="Compact"/>
              <w:jc w:val="center"/>
            </w:pPr>
            <w:r>
              <w:t xml:space="preserve">✅</w:t>
            </w:r>
          </w:p>
        </w:tc>
      </w:tr>
      <w:tr>
        <w:tc>
          <w:tcPr/>
          <w:p>
            <w:pPr>
              <w:pStyle w:val="Compact"/>
            </w:pPr>
            <w:r>
              <w:t xml:space="preserve">PostgreSQL</w:t>
            </w:r>
          </w:p>
        </w:tc>
        <w:tc>
          <w:tcPr/>
          <w:p>
            <w:pPr>
              <w:pStyle w:val="Compact"/>
            </w:pPr>
            <w:r>
              <w:t xml:space="preserve">postgresql-9.4.1209.jre7.jar</w:t>
            </w:r>
          </w:p>
        </w:tc>
        <w:tc>
          <w:tcPr/>
          <w:p>
            <w:pPr>
              <w:pStyle w:val="Compact"/>
            </w:pPr>
            <w:r>
              <w:t xml:space="preserve">9.4.1209</w:t>
            </w:r>
          </w:p>
        </w:tc>
        <w:tc>
          <w:tcPr/>
          <w:p>
            <w:pPr>
              <w:pStyle w:val="Compact"/>
            </w:pPr>
            <w:r>
              <w:t xml:space="preserve">JDK 1.7.0_80</w:t>
            </w:r>
          </w:p>
        </w:tc>
        <w:tc>
          <w:tcPr/>
          <w:p>
            <w:pPr>
              <w:pStyle w:val="Compact"/>
              <w:jc w:val="center"/>
            </w:pPr>
            <w:r>
              <w:t xml:space="preserve">✅</w:t>
            </w:r>
          </w:p>
        </w:tc>
      </w:tr>
      <w:tr>
        <w:tc>
          <w:tcPr/>
          <w:p>
            <w:pPr>
              <w:pStyle w:val="Compact"/>
            </w:pPr>
            <w:r>
              <w:t xml:space="preserve">Amazon Aurora</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Oracle</w:t>
            </w:r>
          </w:p>
        </w:tc>
        <w:tc>
          <w:tcPr/>
          <w:p>
            <w:pPr>
              <w:pStyle w:val="Compact"/>
            </w:pPr>
            <w:r>
              <w:t xml:space="preserve">ojdbc6-11.2.0.2.0.jar</w:t>
            </w:r>
          </w:p>
        </w:tc>
        <w:tc>
          <w:tcPr/>
          <w:p>
            <w:pPr>
              <w:pStyle w:val="Compact"/>
            </w:pPr>
            <w:r>
              <w:t xml:space="preserve">11.2.0.2.0</w:t>
            </w:r>
          </w:p>
        </w:tc>
        <w:tc>
          <w:tcPr/>
          <w:p>
            <w:pPr>
              <w:pStyle w:val="Compact"/>
            </w:pPr>
            <w:r>
              <w:t xml:space="preserve">JDK 1.7.0_80</w:t>
            </w:r>
          </w:p>
        </w:tc>
        <w:tc>
          <w:tcPr/>
          <w:p>
            <w:pPr>
              <w:pStyle w:val="Compact"/>
              <w:jc w:val="center"/>
            </w:pPr>
            <w:r>
              <w:t xml:space="preserve">✅</w:t>
            </w:r>
          </w:p>
        </w:tc>
      </w:tr>
      <w:tr>
        <w:tc>
          <w:tcPr/>
          <w:p>
            <w:pPr>
              <w:pStyle w:val="Compact"/>
            </w:pPr>
            <w:r>
              <w:t xml:space="preserve">DB2</w:t>
            </w:r>
          </w:p>
        </w:tc>
        <w:tc>
          <w:tcPr/>
          <w:p>
            <w:pPr>
              <w:pStyle w:val="Compact"/>
            </w:pPr>
            <w:r>
              <w:t xml:space="preserve">db2jcc.jar, db2jcc_license_cu.jar</w:t>
            </w:r>
          </w:p>
        </w:tc>
        <w:tc>
          <w:tcPr/>
          <w:p>
            <w:pPr>
              <w:pStyle w:val="Compact"/>
            </w:pPr>
            <w:r>
              <w:t xml:space="preserve">1.4.2</w:t>
            </w:r>
          </w:p>
        </w:tc>
        <w:tc>
          <w:tcPr/>
          <w:p>
            <w:pPr>
              <w:pStyle w:val="Compact"/>
            </w:pPr>
            <w:r>
              <w:t xml:space="preserve">JDK 1.7.0_80</w:t>
            </w:r>
          </w:p>
        </w:tc>
        <w:tc>
          <w:tcPr/>
          <w:p>
            <w:pPr>
              <w:pStyle w:val="Compact"/>
              <w:jc w:val="center"/>
            </w:pPr>
            <w:r>
              <w:t xml:space="preserve">✅</w:t>
            </w:r>
          </w:p>
        </w:tc>
      </w:tr>
    </w:tbl>
    <w:bookmarkEnd w:id="221"/>
    <w:bookmarkEnd w:id="222"/>
    <w:bookmarkStart w:id="225" w:name="jboss"/>
    <w:p>
      <w:pPr>
        <w:pStyle w:val="Heading3"/>
      </w:pPr>
      <w:r>
        <w:rPr>
          <w:rStyle w:val="SectionNumber"/>
        </w:rPr>
        <w:t xml:space="preserve">9.7.2</w:t>
      </w:r>
      <w:r>
        <w:tab/>
      </w:r>
      <w:r>
        <w:t xml:space="preserve">JBoss</w:t>
      </w:r>
    </w:p>
    <w:bookmarkStart w:id="223" w:name="호환성-1"/>
    <w:p>
      <w:pPr>
        <w:pStyle w:val="Heading4"/>
      </w:pPr>
      <w:r>
        <w:rPr>
          <w:rStyle w:val="SectionNumber"/>
        </w:rPr>
        <w:t xml:space="preserve">9.7.2.1</w:t>
      </w:r>
      <w:r>
        <w:tab/>
      </w:r>
      <w:r>
        <w:t xml:space="preserve">호환성</w:t>
      </w:r>
    </w:p>
    <w:tbl>
      <w:tblPr>
        <w:tblStyle w:val="Table"/>
        <w:tblW w:type="pct" w:w="5000"/>
        <w:tblLayout w:type="fixed"/>
        <w:tblLook w:firstRow="1" w:lastRow="0" w:firstColumn="0" w:lastColumn="0" w:noHBand="0" w:noVBand="0" w:val="0020"/>
      </w:tblPr>
      <w:tblGrid>
        <w:gridCol w:w="1788"/>
        <w:gridCol w:w="2043"/>
        <w:gridCol w:w="2043"/>
        <w:gridCol w:w="2043"/>
      </w:tblGrid>
      <w:tr>
        <w:trPr>
          <w:tblHeader w:val="on"/>
        </w:trPr>
        <w:tc>
          <w:tcPr/>
          <w:p>
            <w:pPr>
              <w:pStyle w:val="Compact"/>
            </w:pPr>
            <w:r>
              <w:t xml:space="preserve">WAS Ver.</w:t>
            </w:r>
          </w:p>
        </w:tc>
        <w:tc>
          <w:tcPr/>
          <w:p>
            <w:pPr>
              <w:pStyle w:val="Compact"/>
              <w:jc w:val="center"/>
            </w:pPr>
            <w:r>
              <w:t xml:space="preserve">Java SE 6 (jdk1.6.0)</w:t>
            </w:r>
          </w:p>
        </w:tc>
        <w:tc>
          <w:tcPr/>
          <w:p>
            <w:pPr>
              <w:pStyle w:val="Compact"/>
              <w:jc w:val="center"/>
            </w:pPr>
            <w:r>
              <w:t xml:space="preserve">Java SE 7 (jdk1.7.0_80)</w:t>
            </w:r>
          </w:p>
        </w:tc>
        <w:tc>
          <w:tcPr/>
          <w:p>
            <w:pPr>
              <w:pStyle w:val="Compact"/>
              <w:jc w:val="center"/>
            </w:pPr>
            <w:r>
              <w:t xml:space="preserve">Java SE 8 (jdk1.8.0_91)</w:t>
            </w:r>
          </w:p>
        </w:tc>
      </w:tr>
      <w:tr>
        <w:tc>
          <w:tcPr/>
          <w:p>
            <w:pPr>
              <w:pStyle w:val="Compact"/>
            </w:pPr>
            <w:r>
              <w:t xml:space="preserve">JBOSS EAP 7.0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6.1.1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6.2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6.3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6.4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7.0 (domain)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AS 5.1.0 (default)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1788"/>
        <w:gridCol w:w="2043"/>
        <w:gridCol w:w="2043"/>
        <w:gridCol w:w="2043"/>
      </w:tblGrid>
      <w:tr>
        <w:trPr>
          <w:tblHeader w:val="on"/>
        </w:trPr>
        <w:tc>
          <w:tcPr/>
          <w:p>
            <w:pPr>
              <w:pStyle w:val="Compact"/>
            </w:pPr>
            <w:r>
              <w:t xml:space="preserve">WAS Ver.</w:t>
            </w:r>
          </w:p>
        </w:tc>
        <w:tc>
          <w:tcPr/>
          <w:p>
            <w:pPr>
              <w:pStyle w:val="Compact"/>
              <w:jc w:val="center"/>
            </w:pPr>
            <w:r>
              <w:t xml:space="preserve">OpenJDK 6 (1.6.0_45)</w:t>
            </w:r>
          </w:p>
        </w:tc>
        <w:tc>
          <w:tcPr/>
          <w:p>
            <w:pPr>
              <w:pStyle w:val="Compact"/>
              <w:jc w:val="center"/>
            </w:pPr>
            <w:r>
              <w:t xml:space="preserve">OpenJDK 7 (1.7.0_80)</w:t>
            </w:r>
          </w:p>
        </w:tc>
        <w:tc>
          <w:tcPr/>
          <w:p>
            <w:pPr>
              <w:pStyle w:val="Compact"/>
              <w:jc w:val="center"/>
            </w:pPr>
            <w:r>
              <w:t xml:space="preserve">OpenJDK 8 (1.8.0_91)</w:t>
            </w:r>
          </w:p>
        </w:tc>
      </w:tr>
      <w:tr>
        <w:tc>
          <w:tcPr/>
          <w:p>
            <w:pPr>
              <w:pStyle w:val="Compact"/>
            </w:pPr>
            <w:r>
              <w:t xml:space="preserve">JBOSS EAP 7.0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6.1.1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6.2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6.3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6.4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7.0 (domain)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AS 5.1.0 (default)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1788"/>
        <w:gridCol w:w="2043"/>
        <w:gridCol w:w="2043"/>
        <w:gridCol w:w="2043"/>
      </w:tblGrid>
      <w:tr>
        <w:trPr>
          <w:tblHeader w:val="on"/>
        </w:trPr>
        <w:tc>
          <w:tcPr/>
          <w:p>
            <w:pPr>
              <w:pStyle w:val="Compact"/>
            </w:pPr>
            <w:r>
              <w:t xml:space="preserve">WAS Ver.</w:t>
            </w:r>
          </w:p>
        </w:tc>
        <w:tc>
          <w:tcPr/>
          <w:p>
            <w:pPr>
              <w:pStyle w:val="Compact"/>
              <w:jc w:val="center"/>
            </w:pPr>
            <w:r>
              <w:t xml:space="preserve">ibm-java-x86_64-60</w:t>
            </w:r>
          </w:p>
        </w:tc>
        <w:tc>
          <w:tcPr/>
          <w:p>
            <w:pPr>
              <w:pStyle w:val="Compact"/>
              <w:jc w:val="center"/>
            </w:pPr>
            <w:r>
              <w:t xml:space="preserve">ibm-java-x86_64-71</w:t>
            </w:r>
          </w:p>
        </w:tc>
        <w:tc>
          <w:tcPr/>
          <w:p>
            <w:pPr>
              <w:pStyle w:val="Compact"/>
              <w:jc w:val="center"/>
            </w:pPr>
            <w:r>
              <w:t xml:space="preserve">ibm-java-x86_64-80</w:t>
            </w:r>
          </w:p>
        </w:tc>
      </w:tr>
      <w:tr>
        <w:tc>
          <w:tcPr/>
          <w:p>
            <w:pPr>
              <w:pStyle w:val="Compact"/>
            </w:pPr>
            <w:r>
              <w:t xml:space="preserve">JBOSS EAP 7.0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6.1.1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6.2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6.3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6.4 (standalone)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EAP 7.0 (domain)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JBOSS AS 5.1.0 (default)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23"/>
    <w:bookmarkStart w:id="224" w:name="datasource-1"/>
    <w:p>
      <w:pPr>
        <w:pStyle w:val="Heading4"/>
      </w:pPr>
      <w:r>
        <w:rPr>
          <w:rStyle w:val="SectionNumber"/>
        </w:rPr>
        <w:t xml:space="preserve">9.7.2.2</w:t>
      </w:r>
      <w:r>
        <w:tab/>
      </w:r>
      <w:r>
        <w:t xml:space="preserve">DataSource</w:t>
      </w:r>
    </w:p>
    <w:tbl>
      <w:tblPr>
        <w:tblStyle w:val="Table"/>
        <w:tblW w:type="pct" w:w="5000"/>
        <w:tblLayout w:type="fixed"/>
        <w:tblLook w:firstRow="1" w:lastRow="0" w:firstColumn="0" w:lastColumn="0" w:noHBand="0" w:noVBand="0" w:val="0020"/>
      </w:tblPr>
      <w:tblGrid>
        <w:gridCol w:w="1009"/>
        <w:gridCol w:w="2717"/>
        <w:gridCol w:w="776"/>
        <w:gridCol w:w="931"/>
        <w:gridCol w:w="2484"/>
      </w:tblGrid>
      <w:tr>
        <w:trPr>
          <w:tblHeader w:val="on"/>
        </w:trPr>
        <w:tc>
          <w:tcPr/>
          <w:p>
            <w:pPr>
              <w:pStyle w:val="Compact"/>
            </w:pPr>
            <w:r>
              <w:t xml:space="preserve">DB</w:t>
            </w:r>
          </w:p>
        </w:tc>
        <w:tc>
          <w:tcPr/>
          <w:p>
            <w:pPr>
              <w:pStyle w:val="Compact"/>
            </w:pPr>
            <w:r>
              <w:t xml:space="preserve">JDBC Driver 파일명</w:t>
            </w:r>
          </w:p>
        </w:tc>
        <w:tc>
          <w:tcPr/>
          <w:p>
            <w:pPr>
              <w:pStyle w:val="Compact"/>
            </w:pPr>
            <w:r>
              <w:t xml:space="preserve">JDBC Ver.</w:t>
            </w:r>
          </w:p>
        </w:tc>
        <w:tc>
          <w:tcPr/>
          <w:p>
            <w:pPr>
              <w:pStyle w:val="Compact"/>
            </w:pPr>
            <w:r>
              <w:t xml:space="preserve">JDK Ver.</w:t>
            </w:r>
          </w:p>
        </w:tc>
        <w:tc>
          <w:tcPr/>
          <w:p>
            <w:pPr>
              <w:pStyle w:val="Compact"/>
              <w:jc w:val="center"/>
            </w:pPr>
            <w:r>
              <w:t xml:space="preserve">호환성</w:t>
            </w:r>
          </w:p>
        </w:tc>
      </w:tr>
      <w:tr>
        <w:tc>
          <w:tcPr/>
          <w:p>
            <w:pPr>
              <w:pStyle w:val="Compact"/>
            </w:pPr>
            <w:r>
              <w:t xml:space="preserve">MySQL</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MariaDB</w:t>
            </w:r>
          </w:p>
        </w:tc>
        <w:tc>
          <w:tcPr/>
          <w:p>
            <w:pPr>
              <w:pStyle w:val="Compact"/>
            </w:pPr>
            <w:r>
              <w:t xml:space="preserve">mariadb-java-client-1.4.6.jar</w:t>
            </w:r>
          </w:p>
        </w:tc>
        <w:tc>
          <w:tcPr/>
          <w:p>
            <w:pPr>
              <w:pStyle w:val="Compact"/>
            </w:pPr>
            <w:r>
              <w:t xml:space="preserve">1.4.6</w:t>
            </w:r>
          </w:p>
        </w:tc>
        <w:tc>
          <w:tcPr/>
          <w:p>
            <w:pPr>
              <w:pStyle w:val="Compact"/>
            </w:pPr>
            <w:r>
              <w:t xml:space="preserve">JDK 1.7.0_80</w:t>
            </w:r>
          </w:p>
        </w:tc>
        <w:tc>
          <w:tcPr/>
          <w:p>
            <w:pPr>
              <w:pStyle w:val="Compact"/>
              <w:jc w:val="center"/>
            </w:pPr>
            <w:r>
              <w:t xml:space="preserve">✅</w:t>
            </w:r>
          </w:p>
        </w:tc>
      </w:tr>
      <w:tr>
        <w:tc>
          <w:tcPr/>
          <w:p>
            <w:pPr>
              <w:pStyle w:val="Compact"/>
            </w:pPr>
            <w:r>
              <w:t xml:space="preserve">PostgreSQL</w:t>
            </w:r>
          </w:p>
        </w:tc>
        <w:tc>
          <w:tcPr/>
          <w:p>
            <w:pPr>
              <w:pStyle w:val="Compact"/>
            </w:pPr>
            <w:r>
              <w:t xml:space="preserve">postgresql-9.4.1209.jre7.jar</w:t>
            </w:r>
          </w:p>
        </w:tc>
        <w:tc>
          <w:tcPr/>
          <w:p>
            <w:pPr>
              <w:pStyle w:val="Compact"/>
            </w:pPr>
            <w:r>
              <w:t xml:space="preserve">9.4.1209</w:t>
            </w:r>
          </w:p>
        </w:tc>
        <w:tc>
          <w:tcPr/>
          <w:p>
            <w:pPr>
              <w:pStyle w:val="Compact"/>
            </w:pPr>
            <w:r>
              <w:t xml:space="preserve">JDK 1.7.0_80</w:t>
            </w:r>
          </w:p>
        </w:tc>
        <w:tc>
          <w:tcPr/>
          <w:p>
            <w:pPr>
              <w:pStyle w:val="Compact"/>
              <w:jc w:val="center"/>
            </w:pPr>
            <w:r>
              <w:t xml:space="preserve">✅</w:t>
            </w:r>
          </w:p>
        </w:tc>
      </w:tr>
      <w:tr>
        <w:tc>
          <w:tcPr/>
          <w:p>
            <w:pPr>
              <w:pStyle w:val="Compact"/>
            </w:pPr>
            <w:r>
              <w:t xml:space="preserve">Amazon Aurora</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Oracle</w:t>
            </w:r>
          </w:p>
        </w:tc>
        <w:tc>
          <w:tcPr/>
          <w:p>
            <w:pPr>
              <w:pStyle w:val="Compact"/>
            </w:pPr>
            <w:r>
              <w:t xml:space="preserve">ojdbc6-11.2.0.2.0.jar</w:t>
            </w:r>
          </w:p>
        </w:tc>
        <w:tc>
          <w:tcPr/>
          <w:p>
            <w:pPr>
              <w:pStyle w:val="Compact"/>
            </w:pPr>
            <w:r>
              <w:t xml:space="preserve">11.2.0.2.0</w:t>
            </w:r>
          </w:p>
        </w:tc>
        <w:tc>
          <w:tcPr/>
          <w:p>
            <w:pPr>
              <w:pStyle w:val="Compact"/>
            </w:pPr>
            <w:r>
              <w:t xml:space="preserve">JDK 1.7.0_80</w:t>
            </w:r>
          </w:p>
        </w:tc>
        <w:tc>
          <w:tcPr/>
          <w:p>
            <w:pPr>
              <w:pStyle w:val="Compact"/>
              <w:jc w:val="center"/>
            </w:pPr>
            <w:r>
              <w:t xml:space="preserve">✅</w:t>
            </w:r>
          </w:p>
        </w:tc>
      </w:tr>
      <w:tr>
        <w:tc>
          <w:tcPr/>
          <w:p>
            <w:pPr>
              <w:pStyle w:val="Compact"/>
            </w:pPr>
            <w:r>
              <w:t xml:space="preserve">DB2</w:t>
            </w:r>
          </w:p>
        </w:tc>
        <w:tc>
          <w:tcPr/>
          <w:p>
            <w:pPr>
              <w:pStyle w:val="Compact"/>
            </w:pPr>
            <w:r>
              <w:t xml:space="preserve">db2jcc.jar, db2jcc_license_cu.jar</w:t>
            </w:r>
          </w:p>
        </w:tc>
        <w:tc>
          <w:tcPr/>
          <w:p>
            <w:pPr>
              <w:pStyle w:val="Compact"/>
            </w:pPr>
            <w:r>
              <w:t xml:space="preserve">1.4.2</w:t>
            </w:r>
          </w:p>
        </w:tc>
        <w:tc>
          <w:tcPr/>
          <w:p>
            <w:pPr>
              <w:pStyle w:val="Compact"/>
            </w:pPr>
            <w:r>
              <w:t xml:space="preserve">JDK 1.7.0_80</w:t>
            </w:r>
          </w:p>
        </w:tc>
        <w:tc>
          <w:tcPr/>
          <w:p>
            <w:pPr>
              <w:pStyle w:val="Compact"/>
              <w:jc w:val="center"/>
            </w:pPr>
            <w:r>
              <w:t xml:space="preserve">✅</w:t>
            </w:r>
          </w:p>
        </w:tc>
      </w:tr>
    </w:tbl>
    <w:bookmarkEnd w:id="224"/>
    <w:bookmarkEnd w:id="225"/>
    <w:bookmarkStart w:id="228" w:name="jeus"/>
    <w:p>
      <w:pPr>
        <w:pStyle w:val="Heading3"/>
      </w:pPr>
      <w:r>
        <w:rPr>
          <w:rStyle w:val="SectionNumber"/>
        </w:rPr>
        <w:t xml:space="preserve">9.7.3</w:t>
      </w:r>
      <w:r>
        <w:tab/>
      </w:r>
      <w:r>
        <w:t xml:space="preserve">JEUS</w:t>
      </w:r>
    </w:p>
    <w:bookmarkStart w:id="226" w:name="호환성-2"/>
    <w:p>
      <w:pPr>
        <w:pStyle w:val="Heading4"/>
      </w:pPr>
      <w:r>
        <w:rPr>
          <w:rStyle w:val="SectionNumber"/>
        </w:rPr>
        <w:t xml:space="preserve">9.7.3.1</w:t>
      </w:r>
      <w:r>
        <w:tab/>
      </w:r>
      <w:r>
        <w:t xml:space="preserve">호환성</w:t>
      </w:r>
    </w:p>
    <w:tbl>
      <w:tblPr>
        <w:tblStyle w:val="Table"/>
        <w:tblW w:type="pct" w:w="5000"/>
        <w:tblLayout w:type="fixed"/>
        <w:tblLook w:firstRow="1" w:lastRow="0" w:firstColumn="0" w:lastColumn="0" w:noHBand="0" w:noVBand="0" w:val="0020"/>
      </w:tblPr>
      <w:tblGrid>
        <w:gridCol w:w="1131"/>
        <w:gridCol w:w="2262"/>
        <w:gridCol w:w="2262"/>
        <w:gridCol w:w="2262"/>
      </w:tblGrid>
      <w:tr>
        <w:trPr>
          <w:tblHeader w:val="on"/>
        </w:trPr>
        <w:tc>
          <w:tcPr/>
          <w:p>
            <w:pPr>
              <w:pStyle w:val="Compact"/>
            </w:pPr>
            <w:r>
              <w:t xml:space="preserve">WAS Ver.</w:t>
            </w:r>
          </w:p>
        </w:tc>
        <w:tc>
          <w:tcPr/>
          <w:p>
            <w:pPr>
              <w:pStyle w:val="Compact"/>
              <w:jc w:val="center"/>
            </w:pPr>
            <w:r>
              <w:t xml:space="preserve">Java SE 6 (jdk1.6.0)</w:t>
            </w:r>
          </w:p>
        </w:tc>
        <w:tc>
          <w:tcPr/>
          <w:p>
            <w:pPr>
              <w:pStyle w:val="Compact"/>
              <w:jc w:val="center"/>
            </w:pPr>
            <w:r>
              <w:t xml:space="preserve">Java SE 7 (jdk1.7.0_80)</w:t>
            </w:r>
          </w:p>
        </w:tc>
        <w:tc>
          <w:tcPr/>
          <w:p>
            <w:pPr>
              <w:pStyle w:val="Compact"/>
              <w:jc w:val="center"/>
            </w:pPr>
            <w:r>
              <w:t xml:space="preserve">Java SE 8 (jdk1.8.0_91)</w:t>
            </w:r>
          </w:p>
        </w:tc>
      </w:tr>
      <w:tr>
        <w:tc>
          <w:tcPr/>
          <w:p>
            <w:pPr>
              <w:pStyle w:val="Compact"/>
            </w:pPr>
            <w:r>
              <w:t xml:space="preserve">JEUS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JEUS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1131"/>
        <w:gridCol w:w="2262"/>
        <w:gridCol w:w="2262"/>
        <w:gridCol w:w="2262"/>
      </w:tblGrid>
      <w:tr>
        <w:trPr>
          <w:tblHeader w:val="on"/>
        </w:trPr>
        <w:tc>
          <w:tcPr/>
          <w:p>
            <w:pPr>
              <w:pStyle w:val="Compact"/>
            </w:pPr>
            <w:r>
              <w:t xml:space="preserve">WAS Ver.</w:t>
            </w:r>
          </w:p>
        </w:tc>
        <w:tc>
          <w:tcPr/>
          <w:p>
            <w:pPr>
              <w:pStyle w:val="Compact"/>
              <w:jc w:val="center"/>
            </w:pPr>
            <w:r>
              <w:t xml:space="preserve">OpenJDK 6 (1.6.0_45)</w:t>
            </w:r>
          </w:p>
        </w:tc>
        <w:tc>
          <w:tcPr/>
          <w:p>
            <w:pPr>
              <w:pStyle w:val="Compact"/>
              <w:jc w:val="center"/>
            </w:pPr>
            <w:r>
              <w:t xml:space="preserve">OpenJDK 7 (1.7.0_80)</w:t>
            </w:r>
          </w:p>
        </w:tc>
        <w:tc>
          <w:tcPr/>
          <w:p>
            <w:pPr>
              <w:pStyle w:val="Compact"/>
              <w:jc w:val="center"/>
            </w:pPr>
            <w:r>
              <w:t xml:space="preserve">OpenJDK 8 (1.8.0_91)</w:t>
            </w:r>
          </w:p>
        </w:tc>
      </w:tr>
      <w:tr>
        <w:tc>
          <w:tcPr/>
          <w:p>
            <w:pPr>
              <w:pStyle w:val="Compact"/>
            </w:pPr>
            <w:r>
              <w:t xml:space="preserve">JEUS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JEUS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1131"/>
        <w:gridCol w:w="2262"/>
        <w:gridCol w:w="2262"/>
        <w:gridCol w:w="2262"/>
      </w:tblGrid>
      <w:tr>
        <w:trPr>
          <w:tblHeader w:val="on"/>
        </w:trPr>
        <w:tc>
          <w:tcPr/>
          <w:p>
            <w:pPr>
              <w:pStyle w:val="Compact"/>
            </w:pPr>
            <w:r>
              <w:t xml:space="preserve">WAS Ver.</w:t>
            </w:r>
          </w:p>
        </w:tc>
        <w:tc>
          <w:tcPr/>
          <w:p>
            <w:pPr>
              <w:pStyle w:val="Compact"/>
              <w:jc w:val="center"/>
            </w:pPr>
            <w:r>
              <w:t xml:space="preserve">ibm-java-x86_64-60</w:t>
            </w:r>
          </w:p>
        </w:tc>
        <w:tc>
          <w:tcPr/>
          <w:p>
            <w:pPr>
              <w:pStyle w:val="Compact"/>
              <w:jc w:val="center"/>
            </w:pPr>
            <w:r>
              <w:t xml:space="preserve">ibm-java-x86_64-71</w:t>
            </w:r>
          </w:p>
        </w:tc>
        <w:tc>
          <w:tcPr/>
          <w:p>
            <w:pPr>
              <w:pStyle w:val="Compact"/>
              <w:jc w:val="center"/>
            </w:pPr>
            <w:r>
              <w:t xml:space="preserve">ibm-java-x86_64-80</w:t>
            </w:r>
          </w:p>
        </w:tc>
      </w:tr>
      <w:tr>
        <w:tc>
          <w:tcPr/>
          <w:p>
            <w:pPr>
              <w:pStyle w:val="Compact"/>
            </w:pPr>
            <w:r>
              <w:t xml:space="preserve">JEUS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JEUS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26"/>
    <w:bookmarkStart w:id="227" w:name="datasource-2"/>
    <w:p>
      <w:pPr>
        <w:pStyle w:val="Heading4"/>
      </w:pPr>
      <w:r>
        <w:rPr>
          <w:rStyle w:val="SectionNumber"/>
        </w:rPr>
        <w:t xml:space="preserve">9.7.3.2</w:t>
      </w:r>
      <w:r>
        <w:tab/>
      </w:r>
      <w:r>
        <w:t xml:space="preserve">DataSource</w:t>
      </w:r>
    </w:p>
    <w:tbl>
      <w:tblPr>
        <w:tblStyle w:val="Table"/>
        <w:tblW w:type="pct" w:w="5000"/>
        <w:tblLayout w:type="fixed"/>
        <w:tblLook w:firstRow="1" w:lastRow="0" w:firstColumn="0" w:lastColumn="0" w:noHBand="0" w:noVBand="0" w:val="0020"/>
      </w:tblPr>
      <w:tblGrid>
        <w:gridCol w:w="1320"/>
        <w:gridCol w:w="1320"/>
        <w:gridCol w:w="1320"/>
        <w:gridCol w:w="1320"/>
        <w:gridCol w:w="2640"/>
      </w:tblGrid>
      <w:tr>
        <w:trPr>
          <w:tblHeader w:val="on"/>
        </w:trPr>
        <w:tc>
          <w:tcPr/>
          <w:p>
            <w:pPr>
              <w:pStyle w:val="Compact"/>
            </w:pPr>
            <w:r>
              <w:t xml:space="preserve">DB</w:t>
            </w:r>
          </w:p>
        </w:tc>
        <w:tc>
          <w:tcPr/>
          <w:p>
            <w:pPr>
              <w:pStyle w:val="Compact"/>
            </w:pPr>
            <w:r>
              <w:t xml:space="preserve">JDBC Driver 파일명</w:t>
            </w:r>
          </w:p>
        </w:tc>
        <w:tc>
          <w:tcPr/>
          <w:p>
            <w:pPr>
              <w:pStyle w:val="Compact"/>
            </w:pPr>
            <w:r>
              <w:t xml:space="preserve">JDBC Ver.</w:t>
            </w:r>
          </w:p>
        </w:tc>
        <w:tc>
          <w:tcPr/>
          <w:p>
            <w:pPr>
              <w:pStyle w:val="Compact"/>
            </w:pPr>
            <w:r>
              <w:t xml:space="preserve">JDK Ver.</w:t>
            </w:r>
          </w:p>
        </w:tc>
        <w:tc>
          <w:tcPr/>
          <w:p>
            <w:pPr>
              <w:pStyle w:val="Compact"/>
              <w:jc w:val="center"/>
            </w:pPr>
            <w:r>
              <w:t xml:space="preserve">호환성</w:t>
            </w:r>
          </w:p>
        </w:tc>
      </w:tr>
      <w:tr>
        <w:tc>
          <w:tcPr/>
          <w:p>
            <w:pPr>
              <w:pStyle w:val="Compact"/>
            </w:pPr>
            <w:r>
              <w:t xml:space="preserve">MySQL</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MariaDB</w:t>
            </w:r>
          </w:p>
        </w:tc>
        <w:tc>
          <w:tcPr/>
          <w:p>
            <w:pPr>
              <w:pStyle w:val="Compact"/>
            </w:pPr>
            <w:r>
              <w:t xml:space="preserve">mariadb-java-client-1.4.6.jar</w:t>
            </w:r>
          </w:p>
        </w:tc>
        <w:tc>
          <w:tcPr/>
          <w:p>
            <w:pPr>
              <w:pStyle w:val="Compact"/>
            </w:pPr>
            <w:r>
              <w:t xml:space="preserve">1.4.6</w:t>
            </w:r>
          </w:p>
        </w:tc>
        <w:tc>
          <w:tcPr/>
          <w:p>
            <w:pPr>
              <w:pStyle w:val="Compact"/>
            </w:pPr>
            <w:r>
              <w:t xml:space="preserve">JDK 1.7.0_80</w:t>
            </w:r>
          </w:p>
        </w:tc>
        <w:tc>
          <w:tcPr/>
          <w:p>
            <w:pPr>
              <w:pStyle w:val="Compact"/>
              <w:jc w:val="center"/>
            </w:pPr>
            <w:r>
              <w:t xml:space="preserve">✅</w:t>
            </w:r>
          </w:p>
        </w:tc>
      </w:tr>
      <w:tr>
        <w:tc>
          <w:tcPr/>
          <w:p>
            <w:pPr>
              <w:pStyle w:val="Compact"/>
            </w:pPr>
            <w:r>
              <w:t xml:space="preserve">PostgreSQL</w:t>
            </w:r>
          </w:p>
        </w:tc>
        <w:tc>
          <w:tcPr/>
          <w:p>
            <w:pPr>
              <w:pStyle w:val="Compact"/>
            </w:pPr>
            <w:r>
              <w:t xml:space="preserve">postgresql-9.4.1209.jre7.jar</w:t>
            </w:r>
          </w:p>
        </w:tc>
        <w:tc>
          <w:tcPr/>
          <w:p>
            <w:pPr>
              <w:pStyle w:val="Compact"/>
            </w:pPr>
            <w:r>
              <w:t xml:space="preserve">9.4.1209</w:t>
            </w:r>
          </w:p>
        </w:tc>
        <w:tc>
          <w:tcPr/>
          <w:p>
            <w:pPr>
              <w:pStyle w:val="Compact"/>
            </w:pPr>
            <w:r>
              <w:t xml:space="preserve">JDK 1.7.0_80</w:t>
            </w:r>
          </w:p>
        </w:tc>
        <w:tc>
          <w:tcPr/>
          <w:p>
            <w:pPr>
              <w:pStyle w:val="Compact"/>
              <w:jc w:val="center"/>
            </w:pPr>
            <w:r>
              <w:t xml:space="preserve">✅</w:t>
            </w:r>
          </w:p>
        </w:tc>
      </w:tr>
      <w:tr>
        <w:tc>
          <w:tcPr/>
          <w:p>
            <w:pPr>
              <w:pStyle w:val="Compact"/>
            </w:pPr>
            <w:r>
              <w:t xml:space="preserve">Amazon Aurora</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Oracle</w:t>
            </w:r>
          </w:p>
        </w:tc>
        <w:tc>
          <w:tcPr/>
          <w:p>
            <w:pPr>
              <w:pStyle w:val="Compact"/>
            </w:pPr>
            <w:r>
              <w:t xml:space="preserve">ojdbc6-11.2.0.2.0.jar</w:t>
            </w:r>
          </w:p>
        </w:tc>
        <w:tc>
          <w:tcPr/>
          <w:p>
            <w:pPr>
              <w:pStyle w:val="Compact"/>
            </w:pPr>
            <w:r>
              <w:t xml:space="preserve">11.2.0.2.0</w:t>
            </w:r>
          </w:p>
        </w:tc>
        <w:tc>
          <w:tcPr/>
          <w:p>
            <w:pPr>
              <w:pStyle w:val="Compact"/>
            </w:pPr>
            <w:r>
              <w:t xml:space="preserve">JDK 1.7.0_80</w:t>
            </w:r>
          </w:p>
        </w:tc>
        <w:tc>
          <w:tcPr/>
          <w:p>
            <w:pPr>
              <w:pStyle w:val="Compact"/>
              <w:jc w:val="center"/>
            </w:pPr>
            <w:r>
              <w:t xml:space="preserve">✅</w:t>
            </w:r>
          </w:p>
        </w:tc>
      </w:tr>
      <w:tr>
        <w:tc>
          <w:tcPr/>
          <w:p>
            <w:pPr>
              <w:pStyle w:val="Compact"/>
            </w:pPr>
            <w:r>
              <w:t xml:space="preserve">DB2</w:t>
            </w:r>
          </w:p>
        </w:tc>
        <w:tc>
          <w:tcPr/>
          <w:p>
            <w:pPr>
              <w:pStyle w:val="Compact"/>
            </w:pPr>
            <w:r>
              <w:t xml:space="preserve">db2jcc.jar, db2jcc_license_cu.jar</w:t>
            </w:r>
          </w:p>
        </w:tc>
        <w:tc>
          <w:tcPr/>
          <w:p>
            <w:pPr>
              <w:pStyle w:val="Compact"/>
            </w:pPr>
            <w:r>
              <w:t xml:space="preserve">1.4.2</w:t>
            </w:r>
          </w:p>
        </w:tc>
        <w:tc>
          <w:tcPr/>
          <w:p>
            <w:pPr>
              <w:pStyle w:val="Compact"/>
            </w:pPr>
            <w:r>
              <w:t xml:space="preserve">JDK 1.7.0_80</w:t>
            </w:r>
          </w:p>
        </w:tc>
        <w:tc>
          <w:tcPr/>
          <w:p>
            <w:pPr>
              <w:pStyle w:val="Compact"/>
              <w:jc w:val="center"/>
            </w:pPr>
            <w:r>
              <w:t xml:space="preserve">✅</w:t>
            </w:r>
          </w:p>
        </w:tc>
      </w:tr>
    </w:tbl>
    <w:bookmarkEnd w:id="227"/>
    <w:bookmarkEnd w:id="228"/>
    <w:bookmarkStart w:id="231" w:name="websphere"/>
    <w:p>
      <w:pPr>
        <w:pStyle w:val="Heading3"/>
      </w:pPr>
      <w:r>
        <w:rPr>
          <w:rStyle w:val="SectionNumber"/>
        </w:rPr>
        <w:t xml:space="preserve">9.7.4</w:t>
      </w:r>
      <w:r>
        <w:tab/>
      </w:r>
      <w:r>
        <w:t xml:space="preserve">WebSphere</w:t>
      </w:r>
    </w:p>
    <w:bookmarkStart w:id="229" w:name="호환성-3"/>
    <w:p>
      <w:pPr>
        <w:pStyle w:val="Heading4"/>
      </w:pPr>
      <w:r>
        <w:rPr>
          <w:rStyle w:val="SectionNumber"/>
        </w:rPr>
        <w:t xml:space="preserve">9.7.4.1</w:t>
      </w:r>
      <w:r>
        <w:tab/>
      </w:r>
      <w:r>
        <w:t xml:space="preserve">호환성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WAS Ver.</w:t>
            </w:r>
          </w:p>
        </w:tc>
        <w:tc>
          <w:tcPr/>
          <w:p>
            <w:pPr>
              <w:pStyle w:val="Compact"/>
              <w:jc w:val="center"/>
            </w:pPr>
            <w:r>
              <w:t xml:space="preserve">ibm-java-x86_64-60</w:t>
            </w:r>
          </w:p>
        </w:tc>
      </w:tr>
      <w:tr>
        <w:tc>
          <w:tcPr/>
          <w:p>
            <w:pPr>
              <w:pStyle w:val="Compact"/>
            </w:pPr>
            <w:r>
              <w:t xml:space="preserve">8.5.5.10</w:t>
            </w:r>
          </w:p>
        </w:tc>
        <w:tc>
          <w:tcPr/>
          <w:p>
            <w:pPr>
              <w:pStyle w:val="Compact"/>
              <w:jc w:val="center"/>
            </w:pPr>
            <w:r>
              <w:t xml:space="preserve">✅</w:t>
            </w:r>
          </w:p>
        </w:tc>
      </w:tr>
    </w:tbl>
    <w:bookmarkEnd w:id="229"/>
    <w:bookmarkStart w:id="230" w:name="datasource-3"/>
    <w:p>
      <w:pPr>
        <w:pStyle w:val="Heading4"/>
      </w:pPr>
      <w:r>
        <w:rPr>
          <w:rStyle w:val="SectionNumber"/>
        </w:rPr>
        <w:t xml:space="preserve">9.7.4.2</w:t>
      </w:r>
      <w:r>
        <w:tab/>
      </w:r>
      <w:r>
        <w:t xml:space="preserve">DataSource</w:t>
      </w:r>
    </w:p>
    <w:tbl>
      <w:tblPr>
        <w:tblStyle w:val="Table"/>
        <w:tblW w:type="pct" w:w="5000"/>
        <w:tblLayout w:type="fixed"/>
        <w:tblLook w:firstRow="1" w:lastRow="0" w:firstColumn="0" w:lastColumn="0" w:noHBand="0" w:noVBand="0" w:val="0020"/>
      </w:tblPr>
      <w:tblGrid>
        <w:gridCol w:w="1320"/>
        <w:gridCol w:w="1320"/>
        <w:gridCol w:w="1320"/>
        <w:gridCol w:w="1320"/>
        <w:gridCol w:w="2640"/>
      </w:tblGrid>
      <w:tr>
        <w:trPr>
          <w:tblHeader w:val="on"/>
        </w:trPr>
        <w:tc>
          <w:tcPr/>
          <w:p>
            <w:pPr>
              <w:pStyle w:val="Compact"/>
            </w:pPr>
            <w:r>
              <w:t xml:space="preserve">DB</w:t>
            </w:r>
          </w:p>
        </w:tc>
        <w:tc>
          <w:tcPr/>
          <w:p>
            <w:pPr>
              <w:pStyle w:val="Compact"/>
            </w:pPr>
            <w:r>
              <w:t xml:space="preserve">JDBC Driver 파일명</w:t>
            </w:r>
          </w:p>
        </w:tc>
        <w:tc>
          <w:tcPr/>
          <w:p>
            <w:pPr>
              <w:pStyle w:val="Compact"/>
            </w:pPr>
            <w:r>
              <w:t xml:space="preserve">JDBC Ver.</w:t>
            </w:r>
          </w:p>
        </w:tc>
        <w:tc>
          <w:tcPr/>
          <w:p>
            <w:pPr>
              <w:pStyle w:val="Compact"/>
            </w:pPr>
            <w:r>
              <w:t xml:space="preserve">JDK Ver.</w:t>
            </w:r>
          </w:p>
        </w:tc>
        <w:tc>
          <w:tcPr/>
          <w:p>
            <w:pPr>
              <w:pStyle w:val="Compact"/>
              <w:jc w:val="center"/>
            </w:pPr>
            <w:r>
              <w:t xml:space="preserve">호환성</w:t>
            </w:r>
          </w:p>
        </w:tc>
      </w:tr>
      <w:tr>
        <w:tc>
          <w:tcPr/>
          <w:p>
            <w:pPr>
              <w:pStyle w:val="Compact"/>
            </w:pPr>
            <w:r>
              <w:t xml:space="preserve">Mysql</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Oracle</w:t>
            </w:r>
          </w:p>
        </w:tc>
        <w:tc>
          <w:tcPr/>
          <w:p>
            <w:pPr>
              <w:pStyle w:val="Compact"/>
            </w:pPr>
            <w:r>
              <w:t xml:space="preserve">ojdbc6-11.2.0.2.0.jar</w:t>
            </w:r>
          </w:p>
        </w:tc>
        <w:tc>
          <w:tcPr/>
          <w:p>
            <w:pPr>
              <w:pStyle w:val="Compact"/>
            </w:pPr>
            <w:r>
              <w:t xml:space="preserve">11.2.0.2.0</w:t>
            </w:r>
          </w:p>
        </w:tc>
        <w:tc>
          <w:tcPr/>
          <w:p>
            <w:pPr>
              <w:pStyle w:val="Compact"/>
            </w:pPr>
            <w:r>
              <w:t xml:space="preserve">JDK 1.7.0_80</w:t>
            </w:r>
          </w:p>
        </w:tc>
        <w:tc>
          <w:tcPr/>
          <w:p>
            <w:pPr>
              <w:pStyle w:val="Compact"/>
              <w:jc w:val="center"/>
            </w:pPr>
            <w:r>
              <w:t xml:space="preserve">✅</w:t>
            </w:r>
          </w:p>
        </w:tc>
      </w:tr>
    </w:tbl>
    <w:bookmarkEnd w:id="230"/>
    <w:bookmarkEnd w:id="231"/>
    <w:bookmarkStart w:id="234" w:name="jetty"/>
    <w:p>
      <w:pPr>
        <w:pStyle w:val="Heading3"/>
      </w:pPr>
      <w:r>
        <w:rPr>
          <w:rStyle w:val="SectionNumber"/>
        </w:rPr>
        <w:t xml:space="preserve">9.7.5</w:t>
      </w:r>
      <w:r>
        <w:tab/>
      </w:r>
      <w:r>
        <w:t xml:space="preserve">JETTY</w:t>
      </w:r>
    </w:p>
    <w:bookmarkStart w:id="232" w:name="호환성-4"/>
    <w:p>
      <w:pPr>
        <w:pStyle w:val="Heading4"/>
      </w:pPr>
      <w:r>
        <w:rPr>
          <w:rStyle w:val="SectionNumber"/>
        </w:rPr>
        <w:t xml:space="preserve">9.7.5.1</w:t>
      </w:r>
      <w:r>
        <w:tab/>
      </w:r>
      <w:r>
        <w:t xml:space="preserve">호환성</w:t>
      </w:r>
    </w:p>
    <w:tbl>
      <w:tblPr>
        <w:tblStyle w:val="Table"/>
        <w:tblW w:type="pct" w:w="5000"/>
        <w:tblLayout w:type="fixed"/>
        <w:tblLook w:firstRow="1" w:lastRow="0" w:firstColumn="0" w:lastColumn="0" w:noHBand="0" w:noVBand="0" w:val="0020"/>
      </w:tblPr>
      <w:tblGrid>
        <w:gridCol w:w="1131"/>
        <w:gridCol w:w="2262"/>
        <w:gridCol w:w="2262"/>
        <w:gridCol w:w="2262"/>
      </w:tblGrid>
      <w:tr>
        <w:trPr>
          <w:tblHeader w:val="on"/>
        </w:trPr>
        <w:tc>
          <w:tcPr/>
          <w:p>
            <w:pPr>
              <w:pStyle w:val="Compact"/>
            </w:pPr>
            <w:r>
              <w:t xml:space="preserve">WAS Ver.</w:t>
            </w:r>
          </w:p>
        </w:tc>
        <w:tc>
          <w:tcPr/>
          <w:p>
            <w:pPr>
              <w:pStyle w:val="Compact"/>
              <w:jc w:val="center"/>
            </w:pPr>
            <w:r>
              <w:t xml:space="preserve">Java SE 6 (jdk1.6.0)</w:t>
            </w:r>
          </w:p>
        </w:tc>
        <w:tc>
          <w:tcPr/>
          <w:p>
            <w:pPr>
              <w:pStyle w:val="Compact"/>
              <w:jc w:val="center"/>
            </w:pPr>
            <w:r>
              <w:t xml:space="preserve">Java SE 7 (jdk1.7.0_80)</w:t>
            </w:r>
          </w:p>
        </w:tc>
        <w:tc>
          <w:tcPr/>
          <w:p>
            <w:pPr>
              <w:pStyle w:val="Compact"/>
              <w:jc w:val="center"/>
            </w:pPr>
            <w:r>
              <w:t xml:space="preserve">Java SE 8 (jdk1.8.0_91)</w:t>
            </w:r>
          </w:p>
        </w:tc>
      </w:tr>
      <w:tr>
        <w:tc>
          <w:tcPr/>
          <w:p>
            <w:pPr>
              <w:pStyle w:val="Compact"/>
            </w:pPr>
            <w:r>
              <w:t xml:space="preserve">Jetty 8.1.21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Jetty 9.2.18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Jetty 9.3.12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ayout w:type="fixed"/>
        <w:tblLook w:firstRow="1" w:lastRow="0" w:firstColumn="0" w:lastColumn="0" w:noHBand="0" w:noVBand="0" w:val="0020"/>
      </w:tblPr>
      <w:tblGrid>
        <w:gridCol w:w="1131"/>
        <w:gridCol w:w="2262"/>
        <w:gridCol w:w="2262"/>
        <w:gridCol w:w="2262"/>
      </w:tblGrid>
      <w:tr>
        <w:trPr>
          <w:tblHeader w:val="on"/>
        </w:trPr>
        <w:tc>
          <w:tcPr/>
          <w:p>
            <w:pPr>
              <w:pStyle w:val="Compact"/>
            </w:pPr>
            <w:r>
              <w:t xml:space="preserve">WAS Ver.</w:t>
            </w:r>
          </w:p>
        </w:tc>
        <w:tc>
          <w:tcPr/>
          <w:p>
            <w:pPr>
              <w:pStyle w:val="Compact"/>
              <w:jc w:val="center"/>
            </w:pPr>
            <w:r>
              <w:t xml:space="preserve">ibm-java-x86_64-60</w:t>
            </w:r>
          </w:p>
        </w:tc>
        <w:tc>
          <w:tcPr/>
          <w:p>
            <w:pPr>
              <w:pStyle w:val="Compact"/>
              <w:jc w:val="center"/>
            </w:pPr>
            <w:r>
              <w:t xml:space="preserve">ibm-java-x86_64-71</w:t>
            </w:r>
          </w:p>
        </w:tc>
        <w:tc>
          <w:tcPr/>
          <w:p>
            <w:pPr>
              <w:pStyle w:val="Compact"/>
              <w:jc w:val="center"/>
            </w:pPr>
            <w:r>
              <w:t xml:space="preserve">ibm-java-x86_64-80</w:t>
            </w:r>
          </w:p>
        </w:tc>
      </w:tr>
      <w:tr>
        <w:tc>
          <w:tcPr/>
          <w:p>
            <w:pPr>
              <w:pStyle w:val="Compact"/>
            </w:pPr>
            <w:r>
              <w:t xml:space="preserve">Jetty 8.1.21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Jetty 9.2.18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Jetty 9.3.12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32"/>
    <w:bookmarkStart w:id="233" w:name="datasource-4"/>
    <w:p>
      <w:pPr>
        <w:pStyle w:val="Heading4"/>
      </w:pPr>
      <w:r>
        <w:rPr>
          <w:rStyle w:val="SectionNumber"/>
        </w:rPr>
        <w:t xml:space="preserve">9.7.5.2</w:t>
      </w:r>
      <w:r>
        <w:tab/>
      </w:r>
      <w:r>
        <w:t xml:space="preserve">DataSource</w:t>
      </w:r>
    </w:p>
    <w:tbl>
      <w:tblPr>
        <w:tblStyle w:val="Table"/>
        <w:tblW w:type="pct" w:w="5000"/>
        <w:tblLayout w:type="fixed"/>
        <w:tblLook w:firstRow="1" w:lastRow="0" w:firstColumn="0" w:lastColumn="0" w:noHBand="0" w:noVBand="0" w:val="0020"/>
      </w:tblPr>
      <w:tblGrid>
        <w:gridCol w:w="1320"/>
        <w:gridCol w:w="1320"/>
        <w:gridCol w:w="1320"/>
        <w:gridCol w:w="1320"/>
        <w:gridCol w:w="2640"/>
      </w:tblGrid>
      <w:tr>
        <w:trPr>
          <w:tblHeader w:val="on"/>
        </w:trPr>
        <w:tc>
          <w:tcPr/>
          <w:p>
            <w:pPr>
              <w:pStyle w:val="Compact"/>
            </w:pPr>
            <w:r>
              <w:t xml:space="preserve">DB</w:t>
            </w:r>
          </w:p>
        </w:tc>
        <w:tc>
          <w:tcPr/>
          <w:p>
            <w:pPr>
              <w:pStyle w:val="Compact"/>
            </w:pPr>
            <w:r>
              <w:t xml:space="preserve">JDBC Driver 파일명</w:t>
            </w:r>
          </w:p>
        </w:tc>
        <w:tc>
          <w:tcPr/>
          <w:p>
            <w:pPr>
              <w:pStyle w:val="Compact"/>
            </w:pPr>
            <w:r>
              <w:t xml:space="preserve">JDBC Ver.</w:t>
            </w:r>
          </w:p>
        </w:tc>
        <w:tc>
          <w:tcPr/>
          <w:p>
            <w:pPr>
              <w:pStyle w:val="Compact"/>
            </w:pPr>
            <w:r>
              <w:t xml:space="preserve">JDK Ver.</w:t>
            </w:r>
          </w:p>
        </w:tc>
        <w:tc>
          <w:tcPr/>
          <w:p>
            <w:pPr>
              <w:pStyle w:val="Compact"/>
              <w:jc w:val="center"/>
            </w:pPr>
            <w:r>
              <w:t xml:space="preserve">호환성</w:t>
            </w:r>
          </w:p>
        </w:tc>
      </w:tr>
      <w:tr>
        <w:tc>
          <w:tcPr/>
          <w:p>
            <w:pPr>
              <w:pStyle w:val="Compact"/>
            </w:pPr>
            <w:r>
              <w:t xml:space="preserve">MySQL</w:t>
            </w:r>
          </w:p>
        </w:tc>
        <w:tc>
          <w:tcPr/>
          <w:p>
            <w:pPr>
              <w:pStyle w:val="Compact"/>
            </w:pPr>
            <w:r>
              <w:t xml:space="preserve">mysql-connector-java-5.1.39-bin.jar</w:t>
            </w:r>
          </w:p>
        </w:tc>
        <w:tc>
          <w:tcPr/>
          <w:p>
            <w:pPr>
              <w:pStyle w:val="Compact"/>
            </w:pPr>
            <w:r>
              <w:t xml:space="preserve">5.1.39</w:t>
            </w:r>
          </w:p>
        </w:tc>
        <w:tc>
          <w:tcPr/>
          <w:p>
            <w:pPr>
              <w:pStyle w:val="Compact"/>
            </w:pPr>
            <w:r>
              <w:t xml:space="preserve">JDK 1.7.0_80</w:t>
            </w:r>
          </w:p>
        </w:tc>
        <w:tc>
          <w:tcPr/>
          <w:p>
            <w:pPr>
              <w:pStyle w:val="Compact"/>
              <w:jc w:val="center"/>
            </w:pPr>
            <w:r>
              <w:t xml:space="preserve">✅</w:t>
            </w:r>
          </w:p>
        </w:tc>
      </w:tr>
      <w:tr>
        <w:tc>
          <w:tcPr/>
          <w:p>
            <w:pPr>
              <w:pStyle w:val="Compact"/>
            </w:pPr>
            <w:r>
              <w:t xml:space="preserve">Oracle</w:t>
            </w:r>
          </w:p>
        </w:tc>
        <w:tc>
          <w:tcPr/>
          <w:p>
            <w:pPr>
              <w:pStyle w:val="Compact"/>
            </w:pPr>
            <w:r>
              <w:t xml:space="preserve">ojdbc6-11.2.0.2.0.jar</w:t>
            </w:r>
          </w:p>
        </w:tc>
        <w:tc>
          <w:tcPr/>
          <w:p>
            <w:pPr>
              <w:pStyle w:val="Compact"/>
            </w:pPr>
            <w:r>
              <w:t xml:space="preserve">11.2.0.2.0</w:t>
            </w:r>
          </w:p>
        </w:tc>
        <w:tc>
          <w:tcPr/>
          <w:p>
            <w:pPr>
              <w:pStyle w:val="Compact"/>
            </w:pPr>
            <w:r>
              <w:t xml:space="preserve">JDK 1.7.0_80</w:t>
            </w:r>
          </w:p>
        </w:tc>
        <w:tc>
          <w:tcPr/>
          <w:p>
            <w:pPr>
              <w:pStyle w:val="Compact"/>
              <w:jc w:val="center"/>
            </w:pPr>
            <w:r>
              <w:t xml:space="preserve">✅</w:t>
            </w:r>
          </w:p>
        </w:tc>
      </w:tr>
    </w:tbl>
    <w:bookmarkEnd w:id="233"/>
    <w:bookmarkEnd w:id="234"/>
    <w:bookmarkEnd w:id="235"/>
    <w:bookmarkStart w:id="239" w:name="공통-지원-환경"/>
    <w:p>
      <w:pPr>
        <w:pStyle w:val="Heading2"/>
      </w:pPr>
      <w:r>
        <w:rPr>
          <w:rStyle w:val="SectionNumber"/>
        </w:rPr>
        <w:t xml:space="preserve">9.8</w:t>
      </w:r>
      <w:r>
        <w:tab/>
      </w:r>
      <w:r>
        <w:t xml:space="preserve">공통 지원 환경</w:t>
      </w:r>
    </w:p>
    <w:bookmarkStart w:id="236" w:name="브라우저-지원"/>
    <w:p>
      <w:pPr>
        <w:pStyle w:val="Heading3"/>
      </w:pPr>
      <w:r>
        <w:rPr>
          <w:rStyle w:val="SectionNumber"/>
        </w:rPr>
        <w:t xml:space="preserve">9.8.1</w:t>
      </w:r>
      <w:r>
        <w:tab/>
      </w:r>
      <w:r>
        <w:t xml:space="preserve">브라우저 지원</w:t>
      </w:r>
    </w:p>
    <w:p>
      <w:pPr>
        <w:pStyle w:val="FirstParagraph"/>
      </w:pPr>
      <w:r>
        <w:t xml:space="preserve">import Supportedbrowser from “../getting-started/_supported-browser.mdx”;</w:t>
      </w:r>
    </w:p>
    <w:p>
      <w:pPr>
        <w:pStyle w:val="BodyText"/>
      </w:pPr>
    </w:p>
    <w:bookmarkEnd w:id="236"/>
    <w:bookmarkStart w:id="237" w:name="방화벽"/>
    <w:p>
      <w:pPr>
        <w:pStyle w:val="Heading3"/>
      </w:pPr>
      <w:r>
        <w:rPr>
          <w:rStyle w:val="SectionNumber"/>
        </w:rPr>
        <w:t xml:space="preserve">9.8.2</w:t>
      </w:r>
      <w:r>
        <w:tab/>
      </w:r>
      <w:r>
        <w:t xml:space="preserve">방화벽</w:t>
      </w:r>
    </w:p>
    <w:p>
      <w:pPr>
        <w:pStyle w:val="FirstParagraph"/>
      </w:pPr>
      <w:r>
        <w:t xml:space="preserve">import Proxy from “../getting-started/_proxy.mdx”;</w:t>
      </w:r>
    </w:p>
    <w:p>
      <w:pPr>
        <w:pStyle w:val="BodyText"/>
      </w:pPr>
    </w:p>
    <w:bookmarkEnd w:id="237"/>
    <w:bookmarkStart w:id="238" w:name="모바일-앱"/>
    <w:p>
      <w:pPr>
        <w:pStyle w:val="Heading3"/>
      </w:pPr>
      <w:r>
        <w:rPr>
          <w:rStyle w:val="SectionNumber"/>
        </w:rPr>
        <w:t xml:space="preserve">9.8.3</w:t>
      </w:r>
      <w:r>
        <w:tab/>
      </w:r>
      <w:r>
        <w:t xml:space="preserve">모바일 앱</w:t>
      </w:r>
    </w:p>
    <w:p>
      <w:pPr>
        <w:pStyle w:val="FirstParagraph"/>
      </w:pPr>
      <w:r>
        <w:t xml:space="preserve">import Mobileapp from “../getting-started/_mobile-app.mdx”;</w:t>
      </w:r>
    </w:p>
    <w:p>
      <w:pPr>
        <w:pStyle w:val="BodyText"/>
      </w:pPr>
    </w:p>
    <w:p>
      <w:pPr>
        <w:pStyle w:val="BodyText"/>
      </w:pPr>
      <w:r>
        <w:t xml:space="preserve">import DocsSidebar from</w:t>
      </w:r>
      <w:r>
        <w:t xml:space="preserve"> </w:t>
      </w:r>
      <w:r>
        <w:t xml:space="preserve">“</w:t>
      </w:r>
      <w:r>
        <w:t xml:space="preserve">@site/src/components/Toc/index.js</w:t>
      </w:r>
      <w:r>
        <w:t xml:space="preserve">”</w:t>
      </w:r>
      <w:r>
        <w:t xml:space="preserve">;</w:t>
      </w:r>
    </w:p>
    <w:p>
      <w:pPr>
        <w:pStyle w:val="BodyText"/>
      </w:pPr>
    </w:p>
    <w:p>
      <w:pPr>
        <w:pStyle w:val="BodyText"/>
      </w:pPr>
      <w:r>
        <w:t xml:space="preserve">import Topologyaddfunction from “../common-items/_topology-add-function.mdx”;</w:t>
      </w:r>
    </w:p>
    <w:p>
      <w:pPr>
        <w:pStyle w:val="BodyText"/>
      </w:pPr>
    </w:p>
    <w:p>
      <w:pPr>
        <w:pStyle w:val="BodyText"/>
      </w:pPr>
      <w:r>
        <w:t xml:space="preserve">import Apmapplicationtopology from “../common-items/_apm-application-topology.mdx”;</w:t>
      </w:r>
    </w:p>
    <w:p>
      <w:pPr>
        <w:pStyle w:val="BodyText"/>
      </w:pPr>
    </w:p>
    <w:p>
      <w:pPr>
        <w:pStyle w:val="BodyText"/>
      </w:pPr>
      <w:r>
        <w:t xml:space="preserve">import Topologybasic from “../common-items/_topology-basic.mdx”;</w:t>
      </w:r>
    </w:p>
    <w:p>
      <w:pPr>
        <w:pStyle w:val="BodyText"/>
      </w:pPr>
    </w:p>
    <w:p>
      <w:pPr>
        <w:pStyle w:val="BodyText"/>
      </w:pPr>
      <w:r>
        <w:t xml:space="preserve">토폴로지 기능을 이용하기 위해 에이전트에 옵션을 적용하는 방법을 제공합니다.</w:t>
      </w:r>
    </w:p>
    <w:bookmarkEnd w:id="238"/>
    <w:bookmarkEnd w:id="239"/>
    <w:bookmarkStart w:id="240" w:name="적용-가능-에이전트-및-버전"/>
    <w:p>
      <w:pPr>
        <w:pStyle w:val="Heading2"/>
      </w:pPr>
      <w:r>
        <w:rPr>
          <w:rStyle w:val="SectionNumber"/>
        </w:rPr>
        <w:t xml:space="preserve">9.9</w:t>
      </w:r>
      <w:r>
        <w:tab/>
      </w:r>
      <w:r>
        <w:t xml:space="preserve">적용 가능 에이전트 및 버전</w:t>
      </w:r>
    </w:p>
    <w:p>
      <w:pPr>
        <w:pStyle w:val="FirstParagraph"/>
      </w:pPr>
      <w:r>
        <w:t xml:space="preserve">Java 에이전트 1.7.1 버전 이상</w:t>
      </w:r>
    </w:p>
    <w:p>
      <w:pPr>
        <w:pStyle w:val="BodyText"/>
      </w:pPr>
      <w:r>
        <w:t xml:space="preserve">import Topologysettings from “../common-items/_topology-settings.mdx”;</w:t>
      </w:r>
    </w:p>
    <w:p>
      <w:pPr>
        <w:pStyle w:val="BodyText"/>
      </w:pPr>
    </w:p>
    <w:p>
      <w:pPr>
        <w:pStyle w:val="BodyText"/>
      </w:pPr>
      <w:r>
        <w:t xml:space="preserve">import Javatopologywhatapsample from “../common-items/_java-topology-whatap-sample.mdx”;</w:t>
      </w:r>
    </w:p>
    <w:p>
      <w:pPr>
        <w:pStyle w:val="BodyText"/>
      </w:pPr>
    </w:p>
    <w:p>
      <w:pPr>
        <w:pStyle w:val="BodyText"/>
      </w:pPr>
      <w:r>
        <w:t xml:space="preserve">import Topologytype from “../common-items/_topology-type.mdx”;</w:t>
      </w:r>
    </w:p>
    <w:p>
      <w:pPr>
        <w:pStyle w:val="BodyText"/>
      </w:pPr>
    </w:p>
    <w:p>
      <w:pPr>
        <w:pStyle w:val="BodyText"/>
      </w:pPr>
      <w:r>
        <w:t xml:space="preserve">import Apmtopology from “../common-items/_apm-topology.mdx”;</w:t>
      </w:r>
    </w:p>
    <w:p>
      <w:pPr>
        <w:pStyle w:val="BodyText"/>
      </w:pPr>
    </w:p>
    <w:p>
      <w:pPr>
        <w:pStyle w:val="BodyText"/>
      </w:pPr>
      <w:r>
        <w:t xml:space="preserve">import Tracktransactionsintro from “../common-items/_track-transactions-intro.mdx”;</w:t>
      </w:r>
    </w:p>
    <w:p>
      <w:pPr>
        <w:pStyle w:val="BodyText"/>
      </w:pPr>
    </w:p>
    <w:p>
      <w:pPr>
        <w:pStyle w:val="BodyText"/>
      </w:pPr>
      <w:r>
        <w:t xml:space="preserve">import InDoc from</w:t>
      </w:r>
      <w:r>
        <w:t xml:space="preserve"> </w:t>
      </w:r>
      <w:r>
        <w:t xml:space="preserve">‘</w:t>
      </w:r>
      <w:r>
        <w:t xml:space="preserve">@site/src/components/InDoc.js</w:t>
      </w:r>
      <w:r>
        <w:t xml:space="preserve">’</w:t>
      </w:r>
      <w:r>
        <w:t xml:space="preserve">;</w:t>
      </w:r>
      <w:r>
        <w:t xml:space="preserve"> </w:t>
      </w:r>
      <w:r>
        <w:t xml:space="preserve">import TransactionEvent from “../common-items/_event-config-transaction.mdx”;</w:t>
      </w:r>
    </w:p>
    <w:p>
      <w:pPr>
        <w:pStyle w:val="BodyText"/>
      </w:pPr>
    </w:p>
    <w:p>
      <w:pPr>
        <w:pStyle w:val="BodyText"/>
      </w:pPr>
      <w:r>
        <w:t xml:space="preserve">import Edpdef from “../common-items/_edp-def.mdx”;</w:t>
      </w:r>
    </w:p>
    <w:p>
      <w:pPr>
        <w:pStyle w:val="BodyText"/>
      </w:pPr>
    </w:p>
    <w:bookmarkEnd w:id="240"/>
    <w:bookmarkStart w:id="241" w:name="non-http-추적"/>
    <w:p>
      <w:pPr>
        <w:pStyle w:val="Heading2"/>
      </w:pPr>
      <w:r>
        <w:rPr>
          <w:rStyle w:val="SectionNumber"/>
        </w:rPr>
        <w:t xml:space="preserve">9.10</w:t>
      </w:r>
      <w:r>
        <w:tab/>
      </w:r>
      <w:r>
        <w:t xml:space="preserve">NON HTTP 추적</w:t>
      </w:r>
    </w:p>
    <w:p>
      <w:pPr>
        <w:pStyle w:val="FirstParagraph"/>
      </w:pPr>
      <w:r>
        <w:t xml:space="preserve">import Edptracknonhttp from “../common-items/_edp-track-non-http.mdx”;</w:t>
      </w:r>
    </w:p>
    <w:p>
      <w:pPr>
        <w:pStyle w:val="BodyText"/>
      </w:pPr>
    </w:p>
    <w:bookmarkEnd w:id="241"/>
    <w:bookmarkStart w:id="242" w:name="대상-선정"/>
    <w:p>
      <w:pPr>
        <w:pStyle w:val="Heading2"/>
      </w:pPr>
      <w:r>
        <w:rPr>
          <w:rStyle w:val="SectionNumber"/>
        </w:rPr>
        <w:t xml:space="preserve">9.11</w:t>
      </w:r>
      <w:r>
        <w:tab/>
      </w:r>
      <w:r>
        <w:t xml:space="preserve">대상 선정</w:t>
      </w:r>
    </w:p>
    <w:p>
      <w:pPr>
        <w:pStyle w:val="FirstParagraph"/>
      </w:pPr>
      <w:r>
        <w:t xml:space="preserve">import Edpselect from “../common-items/_edp-select.mdx”;</w:t>
      </w:r>
    </w:p>
    <w:p>
      <w:pPr>
        <w:pStyle w:val="BodyText"/>
      </w:pPr>
    </w:p>
    <w:bookmarkEnd w:id="242"/>
    <w:bookmarkStart w:id="243" w:name="트랜잭션-엔드포인트-지정"/>
    <w:p>
      <w:pPr>
        <w:pStyle w:val="Heading2"/>
      </w:pPr>
      <w:r>
        <w:rPr>
          <w:rStyle w:val="SectionNumber"/>
        </w:rPr>
        <w:t xml:space="preserve">9.12</w:t>
      </w:r>
      <w:r>
        <w:tab/>
      </w:r>
      <w:r>
        <w:t xml:space="preserve">트랜잭션 엔드포인트 지정</w:t>
      </w:r>
    </w:p>
    <w:p>
      <w:pPr>
        <w:pStyle w:val="FirstParagraph"/>
      </w:pPr>
      <w:r>
        <w:t xml:space="preserve">import Edptrssetting from “../common-items/_edp-trs-setting.mdx”;</w:t>
      </w:r>
    </w:p>
    <w:p>
      <w:pPr>
        <w:pStyle w:val="BodyText"/>
      </w:pPr>
    </w:p>
    <w:bookmarkEnd w:id="243"/>
    <w:bookmarkStart w:id="244" w:name="트랜잭션-이름-정의"/>
    <w:p>
      <w:pPr>
        <w:pStyle w:val="Heading2"/>
      </w:pPr>
      <w:r>
        <w:rPr>
          <w:rStyle w:val="SectionNumber"/>
        </w:rPr>
        <w:t xml:space="preserve">9.13</w:t>
      </w:r>
      <w:r>
        <w:tab/>
      </w:r>
      <w:r>
        <w:t xml:space="preserve">트랜잭션 이름 정의</w:t>
      </w:r>
    </w:p>
    <w:p>
      <w:pPr>
        <w:pStyle w:val="FirstParagraph"/>
      </w:pPr>
      <w:r>
        <w:t xml:space="preserve">import Edpnamesetting from “../common-items/_edp-name-setting.mdx”;</w:t>
      </w:r>
    </w:p>
    <w:p>
      <w:pPr>
        <w:pStyle w:val="BodyText"/>
      </w:pPr>
    </w:p>
    <w:bookmarkEnd w:id="244"/>
    <w:bookmarkStart w:id="245" w:name="플러그인-사용"/>
    <w:p>
      <w:pPr>
        <w:pStyle w:val="Heading2"/>
      </w:pPr>
      <w:r>
        <w:rPr>
          <w:rStyle w:val="SectionNumber"/>
        </w:rPr>
        <w:t xml:space="preserve">9.14</w:t>
      </w:r>
      <w:r>
        <w:tab/>
      </w:r>
      <w:r>
        <w:t xml:space="preserve">플러그인 사용</w:t>
      </w:r>
    </w:p>
    <w:p>
      <w:pPr>
        <w:pStyle w:val="FirstParagraph"/>
      </w:pPr>
      <w:r>
        <w:t xml:space="preserve">import Edpplugin from “../common-items/_edp-plugin.mdx”;</w:t>
      </w:r>
    </w:p>
    <w:p>
      <w:pPr>
        <w:pStyle w:val="BodyText"/>
      </w:pPr>
    </w:p>
    <w:p>
      <w:pPr>
        <w:pStyle w:val="BodyText"/>
      </w:pPr>
      <w:r>
        <w:t xml:space="preserve">import Trsmultitrace from “../common-items/_trs-multi-trace.mdx”;</w:t>
      </w:r>
    </w:p>
    <w:p>
      <w:pPr>
        <w:pStyle w:val="BodyText"/>
      </w:pPr>
    </w:p>
    <w:p>
      <w:pPr>
        <w:pStyle w:val="BodyText"/>
      </w:pPr>
      <w:r>
        <w:t xml:space="preserve">import Transactionprofiledesc from “../common-items/_transaction-profile-desc.mdx”;</w:t>
      </w:r>
    </w:p>
    <w:p>
      <w:pPr>
        <w:pStyle w:val="BodyText"/>
      </w:pPr>
    </w:p>
    <w:p>
      <w:pPr>
        <w:pStyle w:val="BodyText"/>
      </w:pPr>
      <w:r>
        <w:t xml:space="preserve">import Transactionprofiledetails from “../common-items/_transaction-profile-details.mdx”;</w:t>
      </w:r>
    </w:p>
    <w:p>
      <w:pPr>
        <w:pStyle w:val="BodyText"/>
      </w:pPr>
    </w:p>
    <w:p>
      <w:pPr>
        <w:pStyle w:val="BodyText"/>
      </w:pPr>
      <w:r>
        <w:t xml:space="preserve">import Transactionprofileinfowindow from “../common-items/_transaction-profile-info-window.mdx”;</w:t>
      </w:r>
    </w:p>
    <w:p>
      <w:pPr>
        <w:pStyle w:val="BodyText"/>
      </w:pPr>
    </w:p>
    <w:p>
      <w:pPr>
        <w:pStyle w:val="BodyText"/>
      </w:pPr>
      <w:r>
        <w:t xml:space="preserve">import Dashboardhitmaptracetableview from “../common-items/_dashboard-hitmap-trace-table-view.mdx”;</w:t>
      </w:r>
    </w:p>
    <w:p>
      <w:pPr>
        <w:pStyle w:val="BodyText"/>
      </w:pPr>
    </w:p>
    <w:p>
      <w:pPr>
        <w:pStyle w:val="BodyText"/>
      </w:pPr>
      <w:r>
        <w:t xml:space="preserve">import Dashboardhitmaptracerecordsummary from “../common-items/_dashboard-hitmap-trace-record-summary.mdx”;</w:t>
      </w:r>
    </w:p>
    <w:p>
      <w:pPr>
        <w:pStyle w:val="BodyText"/>
      </w:pPr>
    </w:p>
    <w:p>
      <w:pPr>
        <w:pStyle w:val="BodyText"/>
      </w:pPr>
      <w:r>
        <w:t xml:space="preserve">import Dashboardhitmaptracetreeview from “../common-items/_dashboard-hitmap-trace-treeview.mdx”;</w:t>
      </w:r>
    </w:p>
    <w:p>
      <w:pPr>
        <w:pStyle w:val="BodyText"/>
      </w:pPr>
    </w:p>
    <w:p>
      <w:pPr>
        <w:pStyle w:val="BodyText"/>
      </w:pPr>
      <w:r>
        <w:t xml:space="preserve">import Dashboardhitmapactivestack from “../common-items/_dashboard-hitmap-active-stack.mdx”;</w:t>
      </w:r>
    </w:p>
    <w:p>
      <w:pPr>
        <w:pStyle w:val="BodyText"/>
      </w:pPr>
    </w:p>
    <w:p>
      <w:pPr>
        <w:pStyle w:val="BodyText"/>
      </w:pPr>
      <w:r>
        <w:t xml:space="preserve">import Dashboardhitmaptracemultitx from “../common-items/_dashboard-hitmap-trace-multi-tx.mdx”;</w:t>
      </w:r>
    </w:p>
    <w:p>
      <w:pPr>
        <w:pStyle w:val="BodyText"/>
      </w:pPr>
    </w:p>
    <w:p>
      <w:pPr>
        <w:pStyle w:val="BodyText"/>
      </w:pPr>
      <w:r>
        <w:t xml:space="preserve">import Dashboardhitmaptracemethod from “../common-items/_dashboard-hitmap-trace-method.mdx”;</w:t>
      </w:r>
    </w:p>
    <w:p>
      <w:pPr>
        <w:pStyle w:val="BodyText"/>
      </w:pPr>
    </w:p>
    <w:p>
      <w:pPr>
        <w:pStyle w:val="BodyText"/>
      </w:pPr>
      <w:r>
        <w:t xml:space="preserve">import Dashboardhitmaptracesql from “../common-items/_dashboard-hitmap-trace-sql.mdx”;</w:t>
      </w:r>
    </w:p>
    <w:p>
      <w:pPr>
        <w:pStyle w:val="BodyText"/>
      </w:pPr>
    </w:p>
    <w:p>
      <w:pPr>
        <w:pStyle w:val="BodyText"/>
      </w:pPr>
      <w:r>
        <w:t xml:space="preserve">import Dashboardhitmaptracehttpcall from “../common-items/_dashboard-hitmap-trace-http-call.mdx”;</w:t>
      </w:r>
    </w:p>
    <w:p>
      <w:pPr>
        <w:pStyle w:val="BodyText"/>
      </w:pPr>
    </w:p>
    <w:p>
      <w:pPr>
        <w:pStyle w:val="BodyText"/>
      </w:pPr>
      <w:r>
        <w:t xml:space="preserve">import Dashboardhitmaptracetracsactionlog from “../common-items/_dashboard-hitmap-trace-tracsaction-log.mdx”;</w:t>
      </w:r>
    </w:p>
    <w:p>
      <w:pPr>
        <w:pStyle w:val="BodyText"/>
      </w:pPr>
    </w:p>
    <w:p>
      <w:pPr>
        <w:pStyle w:val="BodyText"/>
      </w:pPr>
      <w:r>
        <w:t xml:space="preserve">import Dashboardhitmaptracetxlogkeyword from “../common-items/_dashboard-hitmap-trace-tx-log-keyword.mdx”;</w:t>
      </w:r>
    </w:p>
    <w:p>
      <w:pPr>
        <w:pStyle w:val="BodyText"/>
      </w:pPr>
    </w:p>
    <w:p>
      <w:pPr>
        <w:pStyle w:val="BodyText"/>
      </w:pPr>
      <w:r>
        <w:t xml:space="preserve">import Displayorhidetablecolumn from “../common-items/_display-or-hide-table-column.mdx”;</w:t>
      </w:r>
    </w:p>
    <w:p>
      <w:pPr>
        <w:pStyle w:val="BodyText"/>
      </w:pPr>
    </w:p>
    <w:p>
      <w:pPr>
        <w:pStyle w:val="BodyText"/>
      </w:pPr>
      <w:r>
        <w:t xml:space="preserve">import Changeordertablecolumn from “../common-items/_change-order-table-column.mdx”;</w:t>
      </w:r>
    </w:p>
    <w:p>
      <w:pPr>
        <w:pStyle w:val="BodyText"/>
      </w:pPr>
    </w:p>
    <w:p>
      <w:pPr>
        <w:pStyle w:val="BodyText"/>
      </w:pPr>
      <w:r>
        <w:t xml:space="preserve">import Setdisplaytablecontents from “../common-items/_set-display-table-contents.mdx”;</w:t>
      </w:r>
    </w:p>
    <w:p>
      <w:pPr>
        <w:pStyle w:val="BodyText"/>
      </w:pPr>
    </w:p>
    <w:p>
      <w:pPr>
        <w:pStyle w:val="BodyText"/>
      </w:pPr>
      <w:r>
        <w:t xml:space="preserve">import AddtionalTitle from “../common-items/_additional-function-title.mdx”;</w:t>
      </w:r>
    </w:p>
    <w:p>
      <w:pPr>
        <w:pStyle w:val="BodyText"/>
      </w:pPr>
    </w:p>
    <w:p>
      <w:pPr>
        <w:pStyle w:val="BodyText"/>
      </w:pPr>
      <w:r>
        <w:t xml:space="preserve">import LinkedProjectHitmap from “../common-items/_analysis-hitmap-linked-projects.mdx”;</w:t>
      </w:r>
    </w:p>
    <w:p>
      <w:pPr>
        <w:pStyle w:val="BodyText"/>
      </w:pPr>
    </w:p>
    <w:p>
      <w:pPr>
        <w:pStyle w:val="BodyText"/>
      </w:pPr>
      <w:r>
        <w:t xml:space="preserve">import Searchhttpparameter from “../common-items/_search-http-parameter.mdx”;</w:t>
      </w:r>
    </w:p>
    <w:p>
      <w:pPr>
        <w:pStyle w:val="BodyText"/>
      </w:pPr>
    </w:p>
    <w:p>
      <w:pPr>
        <w:pStyle w:val="BodyText"/>
      </w:pPr>
      <w:r>
        <w:t xml:space="preserve">import Searchtransactionparmeter from “../common-items/_search-transaction-parmeter.mdx”;</w:t>
      </w:r>
    </w:p>
    <w:p>
      <w:pPr>
        <w:pStyle w:val="BodyText"/>
      </w:pPr>
    </w:p>
    <w:p>
      <w:pPr>
        <w:pStyle w:val="BodyText"/>
      </w:pPr>
      <w:r>
        <w:t xml:space="preserve">import SelectColumn from “../common-items/_analysis-hitmap-set-column.mdx”;</w:t>
      </w:r>
    </w:p>
    <w:p>
      <w:pPr>
        <w:pStyle w:val="BodyText"/>
      </w:pPr>
    </w:p>
    <w:p>
      <w:pPr>
        <w:pStyle w:val="BodyText"/>
      </w:pPr>
      <w:r>
        <w:t xml:space="preserve">import FilterResults from “../common-items/_analysis-hitmap-tx-list-filter.mdx”;</w:t>
      </w:r>
    </w:p>
    <w:p>
      <w:pPr>
        <w:pStyle w:val="BodyText"/>
      </w:pPr>
    </w:p>
    <w:p>
      <w:pPr>
        <w:pStyle w:val="BodyText"/>
      </w:pPr>
      <w:r>
        <w:t xml:space="preserve">import DownloadCSV from “../common-items/_analysis-hitmap-save-csv.mdx”;</w:t>
      </w:r>
    </w:p>
    <w:p>
      <w:pPr>
        <w:pStyle w:val="BodyText"/>
      </w:pPr>
    </w:p>
    <w:p>
      <w:pPr>
        <w:pStyle w:val="BodyText"/>
      </w:pPr>
      <w:r>
        <w:t xml:space="preserve">import Trsview from “../common-items/_trs-view.mdx”;</w:t>
      </w:r>
    </w:p>
    <w:p>
      <w:pPr>
        <w:pStyle w:val="BodyText"/>
      </w:pPr>
    </w:p>
    <w:bookmarkEnd w:id="245"/>
    <w:bookmarkStart w:id="260" w:name="java-agent-exception"/>
    <w:p>
      <w:pPr>
        <w:pStyle w:val="Heading2"/>
      </w:pPr>
      <w:r>
        <w:rPr>
          <w:rStyle w:val="SectionNumber"/>
        </w:rPr>
        <w:t xml:space="preserve">9.15</w:t>
      </w:r>
      <w:r>
        <w:tab/>
      </w:r>
      <w:r>
        <w:t xml:space="preserve">Java 에이전트의 예외 처리(</w:t>
      </w:r>
      <w:r>
        <w:rPr>
          <w:b/>
          <w:bCs/>
        </w:rPr>
        <w:t xml:space="preserve">WARNING</w:t>
      </w:r>
      <w:r>
        <w:t xml:space="preserve">) 기준</w:t>
      </w:r>
    </w:p>
    <w:p>
      <w:pPr>
        <w:pStyle w:val="FirstParagraph"/>
      </w:pPr>
      <w:r>
        <w:t xml:space="preserve">Java 언어를 사용하는 애플리케이션 환경에서 발생하는 에러를 Java 에이전트가 예외 처리하는 기준에 대해서 안내합니다. 다음 내용은</w:t>
      </w:r>
      <w:r>
        <w:t xml:space="preserve"> </w:t>
      </w:r>
      <w:hyperlink r:id="rId246">
        <w:r>
          <w:rPr>
            <w:rStyle w:val="Hyperlink"/>
          </w:rPr>
          <w:t xml:space="preserve">Java 에이전트 v2.2.27</w:t>
        </w:r>
      </w:hyperlink>
      <w:r>
        <w:t xml:space="preserve"> </w:t>
      </w:r>
      <w:r>
        <w:t xml:space="preserve">기준으로 작성되었습니다.</w:t>
      </w:r>
    </w:p>
    <w:bookmarkStart w:id="247" w:name="서비스-화면에서-에러-표시"/>
    <w:p>
      <w:pPr>
        <w:pStyle w:val="Heading3"/>
      </w:pPr>
      <w:r>
        <w:rPr>
          <w:rStyle w:val="SectionNumber"/>
        </w:rPr>
        <w:t xml:space="preserve">9.15.1</w:t>
      </w:r>
      <w:r>
        <w:tab/>
      </w:r>
      <w:r>
        <w:t xml:space="preserve">서비스 화면에서 에러 표시</w:t>
      </w:r>
    </w:p>
    <w:tbl>
      <w:tblPr>
        <w:tblStyle w:val="FigureTable"/>
        <w:tblW w:type="auto" w:w="0"/>
        <w:jc w:val="center"/>
        <w:tblLook w:firstRow="0" w:lastRow="0" w:firstColumn="0" w:lastColumn="0"/>
      </w:tblPr>
      <w:tblGrid>
        <w:gridCol w:w="7920"/>
      </w:tblGrid>
      <w:tr>
        <w:tc>
          <w:tcPr/>
          <w:p>
            <w:pPr>
              <w:pStyle w:val="Compact"/>
              <w:jc w:val="center"/>
            </w:pPr>
            <w:r>
              <w:t xml:space="preserve">hitmap, Trace analysis</w:t>
            </w:r>
          </w:p>
        </w:tc>
      </w:tr>
    </w:tbl>
    <w:p>
      <w:pPr>
        <w:pStyle w:val="ImageCaption"/>
      </w:pPr>
      <w:r>
        <w:t xml:space="preserve">hitmap, Trace analysis</w:t>
      </w:r>
    </w:p>
    <w:p>
      <w:pPr>
        <w:pStyle w:val="BodyText"/>
      </w:pPr>
      <w:r>
        <w:t xml:space="preserve"> </w:t>
      </w:r>
      <w:r>
        <w:t xml:space="preserve">위젯,</w:t>
      </w:r>
      <w:r>
        <w:t xml:space="preserve"> </w:t>
      </w:r>
      <w:r>
        <w:t xml:space="preserve"> </w:t>
      </w:r>
      <w:r>
        <w:t xml:space="preserve">창을 통해서 확인할 수 있는</w:t>
      </w:r>
      <w:r>
        <w:t xml:space="preserve"> </w:t>
      </w:r>
      <w:r>
        <w:t xml:space="preserve">는 대부분</w:t>
      </w:r>
      <w:r>
        <w:t xml:space="preserve"> </w:t>
      </w:r>
      <w:r>
        <w:t xml:space="preserve">WARNING</w:t>
      </w:r>
      <w:r>
        <w:t xml:space="preserve"> </w:t>
      </w:r>
      <w:r>
        <w:t xml:space="preserve">수준에 해당합니다.</w:t>
      </w:r>
    </w:p>
    <w:bookmarkEnd w:id="247"/>
    <w:bookmarkStart w:id="248" w:name="spring-exceptionhandler-통과-시-에러-처리"/>
    <w:p>
      <w:pPr>
        <w:pStyle w:val="Heading3"/>
      </w:pPr>
      <w:r>
        <w:rPr>
          <w:rStyle w:val="SectionNumber"/>
        </w:rPr>
        <w:t xml:space="preserve">9.15.2</w:t>
      </w:r>
      <w:r>
        <w:tab/>
      </w:r>
      <w:r>
        <w:t xml:space="preserve">Spring ExceptionHandler 통과 시 에러 처리</w:t>
      </w:r>
    </w:p>
    <w:p>
      <w:pPr>
        <w:pStyle w:val="FirstParagraph"/>
      </w:pPr>
      <w:r>
        <w:t xml:space="preserve">Spring 프레임워크에서는</w:t>
      </w:r>
      <w:r>
        <w:t xml:space="preserve"> </w:t>
      </w:r>
      <w:r>
        <w:rPr>
          <w:rStyle w:val="VerbatimChar"/>
        </w:rPr>
        <w:t xml:space="preserve">org.springframework.web.servlet.DispatcherServlet.processHandlerException</w:t>
      </w:r>
      <w:r>
        <w:t xml:space="preserve"> </w:t>
      </w:r>
      <w:r>
        <w:t xml:space="preserve">메소드를 통과하는 경우 에러로 처리합니다. 다만 개발자가 Try-Catch 문을 사용하는 경우</w:t>
      </w:r>
      <w:r>
        <w:t xml:space="preserve"> </w:t>
      </w:r>
      <w:r>
        <w:rPr>
          <w:rStyle w:val="VerbatimChar"/>
        </w:rPr>
        <w:t xml:space="preserve">ExceptionHandler</w:t>
      </w:r>
      <w:r>
        <w:t xml:space="preserve">를 통과하지 않으므로 와탭에서는 에러 처리하지 않습니다.</w:t>
      </w:r>
    </w:p>
    <w:bookmarkEnd w:id="248"/>
    <w:bookmarkStart w:id="249" w:name="status-code-400-이상-에러-처리"/>
    <w:p>
      <w:pPr>
        <w:pStyle w:val="Heading3"/>
      </w:pPr>
      <w:r>
        <w:rPr>
          <w:rStyle w:val="SectionNumber"/>
        </w:rPr>
        <w:t xml:space="preserve">9.15.3</w:t>
      </w:r>
      <w:r>
        <w:tab/>
      </w:r>
      <w:r>
        <w:t xml:space="preserve">Status Code 400 이상 에러 처리</w:t>
      </w:r>
    </w:p>
    <w:p>
      <w:pPr>
        <w:pStyle w:val="FirstParagraph"/>
      </w:pPr>
      <w:r>
        <w:t xml:space="preserve">HTTP 응답 코드가 400 이상인 경우에는 예외 클래스(Exception Class)가 발생하지 않더라도 에러로 처리합니다.</w:t>
      </w:r>
    </w:p>
    <w:bookmarkEnd w:id="249"/>
    <w:bookmarkStart w:id="250" w:name="jdbc-driver-호출-시-에러-처리"/>
    <w:p>
      <w:pPr>
        <w:pStyle w:val="Heading3"/>
      </w:pPr>
      <w:r>
        <w:rPr>
          <w:rStyle w:val="SectionNumber"/>
        </w:rPr>
        <w:t xml:space="preserve">9.15.4</w:t>
      </w:r>
      <w:r>
        <w:tab/>
      </w:r>
      <w:r>
        <w:t xml:space="preserve">JDBC driver 호출 시 에러 처리</w:t>
      </w:r>
    </w:p>
    <w:p>
      <w:pPr>
        <w:pStyle w:val="FirstParagraph"/>
      </w:pPr>
      <w:r>
        <w:t xml:space="preserve">JDBC 연결 호출이나 SQL 실행 호출 시에 발생하는 에러는 에러로 처리됩니다.</w:t>
      </w:r>
    </w:p>
    <w:bookmarkEnd w:id="250"/>
    <w:bookmarkStart w:id="251" w:name="http-call-에러-처리"/>
    <w:p>
      <w:pPr>
        <w:pStyle w:val="Heading3"/>
      </w:pPr>
      <w:r>
        <w:rPr>
          <w:rStyle w:val="SectionNumber"/>
        </w:rPr>
        <w:t xml:space="preserve">9.15.5</w:t>
      </w:r>
      <w:r>
        <w:tab/>
      </w:r>
      <w:r>
        <w:t xml:space="preserve">HTTP call 에러 처리</w:t>
      </w:r>
    </w:p>
    <w:p>
      <w:pPr>
        <w:pStyle w:val="FirstParagraph"/>
      </w:pPr>
      <w:r>
        <w:t xml:space="preserve">HTTP 호출 중 발생하는 에러는</w:t>
      </w:r>
      <w:r>
        <w:t xml:space="preserve"> </w:t>
      </w:r>
      <w:r>
        <w:rPr>
          <w:rStyle w:val="VerbatimChar"/>
        </w:rPr>
        <w:t xml:space="preserve">SLOW_HTTPC</w:t>
      </w:r>
      <w:r>
        <w:t xml:space="preserve">,</w:t>
      </w:r>
      <w:r>
        <w:t xml:space="preserve"> </w:t>
      </w:r>
      <w:r>
        <w:rPr>
          <w:rStyle w:val="VerbatimChar"/>
        </w:rPr>
        <w:t xml:space="preserve">httpc error</w:t>
      </w:r>
      <w:r>
        <w:t xml:space="preserve"> </w:t>
      </w:r>
      <w:r>
        <w:t xml:space="preserve">등의 형태로 표시됩니다.</w:t>
      </w:r>
    </w:p>
    <w:bookmarkEnd w:id="251"/>
    <w:bookmarkStart w:id="257" w:name="와탭에서-정의한-에러-처리"/>
    <w:p>
      <w:pPr>
        <w:pStyle w:val="Heading3"/>
      </w:pPr>
      <w:r>
        <w:rPr>
          <w:rStyle w:val="SectionNumber"/>
        </w:rPr>
        <w:t xml:space="preserve">9.15.6</w:t>
      </w:r>
      <w:r>
        <w:tab/>
      </w:r>
      <w:r>
        <w:t xml:space="preserve">와탭에서 정의한 에러 처리</w:t>
      </w:r>
    </w:p>
    <w:p>
      <w:pPr>
        <w:pStyle w:val="FirstParagraph"/>
      </w:pPr>
      <w:r>
        <w:t xml:space="preserve">와탭 모니터링 서비스에서는 특정한 조건에 따라 에러로 처리합니다.</w:t>
      </w:r>
    </w:p>
    <w:p>
      <w:pPr>
        <w:numPr>
          <w:ilvl w:val="0"/>
          <w:numId w:val="1081"/>
        </w:numPr>
      </w:pPr>
      <w:r>
        <w:rPr>
          <w:b/>
          <w:bCs/>
        </w:rPr>
        <w:t xml:space="preserve">TOO_MANY_RECORDS</w:t>
      </w:r>
      <w:r>
        <w:t xml:space="preserve">: fetch 건수 10,000건 이상</w:t>
      </w:r>
    </w:p>
    <w:p>
      <w:pPr>
        <w:numPr>
          <w:ilvl w:val="0"/>
          <w:numId w:val="1000"/>
        </w:numPr>
      </w:pPr>
      <w:r>
        <w:t xml:space="preserve">관련한 에이전트 옵션은 다음 문서를 참조하세요.</w:t>
      </w:r>
      <w:r>
        <w:t xml:space="preserve"> </w:t>
      </w:r>
      <w:hyperlink r:id="rId252">
        <w:r>
          <w:rPr>
            <w:rStyle w:val="VerbatimChar"/>
          </w:rPr>
          <w:t xml:space="preserve">profile_error_jdbc_fetch_max=10000</w:t>
        </w:r>
      </w:hyperlink>
    </w:p>
    <w:p>
      <w:pPr>
        <w:numPr>
          <w:ilvl w:val="0"/>
          <w:numId w:val="1081"/>
        </w:numPr>
      </w:pPr>
      <w:r>
        <w:rPr>
          <w:b/>
          <w:bCs/>
        </w:rPr>
        <w:t xml:space="preserve">SLOW_SQL</w:t>
      </w:r>
      <w:r>
        <w:t xml:space="preserve">: SQL 시간 30,000ms 이상</w:t>
      </w:r>
    </w:p>
    <w:p>
      <w:pPr>
        <w:numPr>
          <w:ilvl w:val="0"/>
          <w:numId w:val="1000"/>
        </w:numPr>
      </w:pPr>
      <w:r>
        <w:t xml:space="preserve">관련한 에이전트 옵션은 다음 문서를 참조하세요.</w:t>
      </w:r>
      <w:r>
        <w:t xml:space="preserve"> </w:t>
      </w:r>
      <w:hyperlink r:id="rId253">
        <w:r>
          <w:rPr>
            <w:rStyle w:val="VerbatimChar"/>
          </w:rPr>
          <w:t xml:space="preserve">profile_error_sql_time_max=30000</w:t>
        </w:r>
      </w:hyperlink>
    </w:p>
    <w:p>
      <w:pPr>
        <w:numPr>
          <w:ilvl w:val="0"/>
          <w:numId w:val="1081"/>
        </w:numPr>
      </w:pPr>
      <w:r>
        <w:rPr>
          <w:b/>
          <w:bCs/>
        </w:rPr>
        <w:t xml:space="preserve">SLOW_HTTPC</w:t>
      </w:r>
      <w:r>
        <w:t xml:space="preserve">: HTTP call 경과 시간이 10,000ms 이상</w:t>
      </w:r>
    </w:p>
    <w:p>
      <w:pPr>
        <w:numPr>
          <w:ilvl w:val="0"/>
          <w:numId w:val="1000"/>
        </w:numPr>
      </w:pPr>
      <w:r>
        <w:t xml:space="preserve">관련한 에이전트 옵션은 다음 문서를 참조하세요.</w:t>
      </w:r>
      <w:r>
        <w:t xml:space="preserve"> </w:t>
      </w:r>
      <w:hyperlink r:id="rId254">
        <w:r>
          <w:rPr>
            <w:rStyle w:val="VerbatimChar"/>
          </w:rPr>
          <w:t xml:space="preserve">profile_error_httpc_time_max=10000</w:t>
        </w:r>
      </w:hyperlink>
    </w:p>
    <w:p>
      <w:pPr>
        <w:numPr>
          <w:ilvl w:val="0"/>
          <w:numId w:val="1081"/>
        </w:numPr>
      </w:pPr>
      <w:r>
        <w:rPr>
          <w:b/>
          <w:bCs/>
        </w:rPr>
        <w:t xml:space="preserve">httpc error</w:t>
      </w:r>
      <w:r>
        <w:t xml:space="preserve">: HTTP call status code 400 이상인 경우</w:t>
      </w:r>
    </w:p>
    <w:p>
      <w:pPr>
        <w:numPr>
          <w:ilvl w:val="0"/>
          <w:numId w:val="1000"/>
        </w:numPr>
      </w:pPr>
      <w:r>
        <w:t xml:space="preserve">관련한 에이전트 옵션은 다음 문서를 참조하세요.</w:t>
      </w:r>
      <w:r>
        <w:t xml:space="preserve"> </w:t>
      </w:r>
      <w:hyperlink r:id="rId255">
        <w:r>
          <w:rPr>
            <w:rStyle w:val="VerbatimChar"/>
          </w:rPr>
          <w:t xml:space="preserve">httpc_status_error_enable=true</w:t>
        </w:r>
      </w:hyperlink>
    </w:p>
    <w:p>
      <w:pPr>
        <w:numPr>
          <w:ilvl w:val="0"/>
          <w:numId w:val="1081"/>
        </w:numPr>
      </w:pPr>
      <w:r>
        <w:rPr>
          <w:b/>
          <w:bCs/>
        </w:rPr>
        <w:t xml:space="preserve">status error</w:t>
      </w:r>
      <w:r>
        <w:t xml:space="preserve">: 트랜잭션 status code 400 이상인 경우</w:t>
      </w:r>
    </w:p>
    <w:p>
      <w:pPr>
        <w:numPr>
          <w:ilvl w:val="0"/>
          <w:numId w:val="1000"/>
        </w:numPr>
      </w:pPr>
      <w:r>
        <w:t xml:space="preserve">관련한 에이전트 옵션은 다음 문서를 참조하세요.</w:t>
      </w:r>
      <w:r>
        <w:t xml:space="preserve"> </w:t>
      </w:r>
      <w:hyperlink r:id="rId256">
        <w:r>
          <w:rPr>
            <w:rStyle w:val="VerbatimChar"/>
          </w:rPr>
          <w:t xml:space="preserve">transaction_status_error_enable=true</w:t>
        </w:r>
      </w:hyperlink>
    </w:p>
    <w:bookmarkEnd w:id="257"/>
    <w:bookmarkStart w:id="258" w:name="트랜잭션-에러-단계-info-처리"/>
    <w:p>
      <w:pPr>
        <w:pStyle w:val="Heading3"/>
      </w:pPr>
      <w:r>
        <w:rPr>
          <w:rStyle w:val="SectionNumber"/>
        </w:rPr>
        <w:t xml:space="preserve">9.15.7</w:t>
      </w:r>
      <w:r>
        <w:tab/>
      </w:r>
      <w:r>
        <w:t xml:space="preserve">트랜잭션 에러 단계 INFO 처리</w:t>
      </w:r>
    </w:p>
    <w:p>
      <w:pPr>
        <w:pStyle w:val="FirstParagraph"/>
      </w:pPr>
      <w:r>
        <w:t xml:space="preserve">에이전트 설정을 통해서 일부 에러를 정상 상태로 표시하거나 무시할 수 있습니다.</w:t>
      </w:r>
      <w:r>
        <w:t xml:space="preserve"> </w:t>
      </w:r>
      <w:r>
        <w:t xml:space="preserve"> </w:t>
      </w:r>
      <w:r>
        <w:t xml:space="preserve">위젯에서 표시되는 레벨은</w:t>
      </w:r>
      <w:r>
        <w:t xml:space="preserve"> </w:t>
      </w:r>
      <w:r>
        <w:t xml:space="preserve">INFO</w:t>
      </w:r>
      <w:r>
        <w:t xml:space="preserve">(파란색)입니다.</w:t>
      </w:r>
    </w:p>
    <w:p>
      <w:pPr>
        <w:numPr>
          <w:ilvl w:val="0"/>
          <w:numId w:val="1082"/>
        </w:numPr>
      </w:pPr>
      <w:r>
        <w:rPr>
          <w:rStyle w:val="VerbatimChar"/>
        </w:rPr>
        <w:t xml:space="preserve">biz_exceptions</w:t>
      </w:r>
      <w:r>
        <w:t xml:space="preserve">: 레코드 에러 표시</w:t>
      </w:r>
    </w:p>
    <w:p>
      <w:pPr>
        <w:numPr>
          <w:ilvl w:val="0"/>
          <w:numId w:val="1000"/>
        </w:numPr>
      </w:pPr>
      <w:r>
        <w:rPr>
          <w:rStyle w:val="VerbatimChar"/>
        </w:rPr>
        <w:t xml:space="preserve">ini title="whatap.conf" biz_exceptions=io.home.test.baseapp.base.exception.custom.CustomParameterizedException</w:t>
      </w:r>
    </w:p>
    <w:p>
      <w:pPr>
        <w:numPr>
          <w:ilvl w:val="0"/>
          <w:numId w:val="1082"/>
        </w:numPr>
      </w:pPr>
      <w:r>
        <w:rPr>
          <w:rStyle w:val="VerbatimChar"/>
        </w:rPr>
        <w:t xml:space="preserve">ignore_exceptions</w:t>
      </w:r>
      <w:r>
        <w:t xml:space="preserve">: 레코드 에러 미표시</w:t>
      </w:r>
    </w:p>
    <w:p>
      <w:pPr>
        <w:numPr>
          <w:ilvl w:val="0"/>
          <w:numId w:val="1000"/>
        </w:numPr>
      </w:pPr>
      <w:r>
        <w:rPr>
          <w:rStyle w:val="VerbatimChar"/>
        </w:rPr>
        <w:t xml:space="preserve">ini title="whatap.conf" ignore_exceptions=org.springframework.web.util.NestedServletException</w:t>
      </w:r>
    </w:p>
    <w:p>
      <w:pPr>
        <w:numPr>
          <w:ilvl w:val="0"/>
          <w:numId w:val="1082"/>
        </w:numPr>
      </w:pPr>
      <w:r>
        <w:rPr>
          <w:rStyle w:val="VerbatimChar"/>
        </w:rPr>
        <w:t xml:space="preserve">status_ignore</w:t>
      </w:r>
    </w:p>
    <w:p>
      <w:pPr>
        <w:numPr>
          <w:ilvl w:val="0"/>
          <w:numId w:val="1000"/>
        </w:numPr>
      </w:pPr>
      <w:r>
        <w:rPr>
          <w:rStyle w:val="VerbatimChar"/>
        </w:rPr>
        <w:t xml:space="preserve">ini title="whatap.conf" status_ignore=408,500,200</w:t>
      </w:r>
    </w:p>
    <w:p>
      <w:pPr>
        <w:numPr>
          <w:ilvl w:val="0"/>
          <w:numId w:val="1082"/>
        </w:numPr>
      </w:pPr>
      <w:r>
        <w:rPr>
          <w:rStyle w:val="VerbatimChar"/>
        </w:rPr>
        <w:t xml:space="preserve">httpc_status_ignore</w:t>
      </w:r>
    </w:p>
    <w:p>
      <w:pPr>
        <w:numPr>
          <w:ilvl w:val="0"/>
          <w:numId w:val="1000"/>
        </w:numPr>
      </w:pPr>
      <w:r>
        <w:rPr>
          <w:rStyle w:val="VerbatimChar"/>
        </w:rPr>
        <w:t xml:space="preserve">ini title="whatap.conf" httpc_status_ignore=403,401</w:t>
      </w:r>
    </w:p>
    <w:p>
      <w:pPr>
        <w:numPr>
          <w:ilvl w:val="0"/>
          <w:numId w:val="1082"/>
        </w:numPr>
      </w:pPr>
      <w:r>
        <w:rPr>
          <w:rStyle w:val="VerbatimChar"/>
        </w:rPr>
        <w:t xml:space="preserve">status_ignore_set</w:t>
      </w:r>
    </w:p>
    <w:p>
      <w:pPr>
        <w:numPr>
          <w:ilvl w:val="0"/>
          <w:numId w:val="1000"/>
        </w:numPr>
      </w:pPr>
      <w:r>
        <w:rPr>
          <w:rStyle w:val="VerbatimChar"/>
        </w:rPr>
        <w:t xml:space="preserve">ini title="whatap.conf" status_ignore_set=/api/posts/test/timeout:200,/error:500</w:t>
      </w:r>
    </w:p>
    <w:p>
      <w:pPr>
        <w:numPr>
          <w:ilvl w:val="0"/>
          <w:numId w:val="1082"/>
        </w:numPr>
      </w:pPr>
      <w:r>
        <w:rPr>
          <w:rStyle w:val="VerbatimChar"/>
        </w:rPr>
        <w:t xml:space="preserve">httpc_status_url_ignore_set</w:t>
      </w:r>
    </w:p>
    <w:p>
      <w:pPr>
        <w:numPr>
          <w:ilvl w:val="0"/>
          <w:numId w:val="1000"/>
        </w:numPr>
      </w:pPr>
      <w:r>
        <w:rPr>
          <w:rStyle w:val="VerbatimChar"/>
        </w:rPr>
        <w:t xml:space="preserve">ini title="whatap.conf" httpc_status_url_ignore_set=/api/posts/test/timeout:408,/api/apache/httpclient/posts/timeout:500</w:t>
      </w:r>
    </w:p>
    <w:p>
      <w:pPr>
        <w:pStyle w:val="FirstParagraph"/>
      </w:pPr>
      <w:r>
        <w:t xml:space="preserve">에이전트 설정은</w:t>
      </w:r>
      <w:r>
        <w:t xml:space="preserve"> </w:t>
      </w:r>
      <w:r>
        <w:rPr>
          <w:i/>
          <w:iCs/>
        </w:rPr>
        <w:t xml:space="preserve">whatap.conf</w:t>
      </w:r>
      <w:r>
        <w:t xml:space="preserve"> </w:t>
      </w:r>
      <w:r>
        <w:t xml:space="preserve">파일을 편집하거나</w:t>
      </w:r>
      <w:r>
        <w:t xml:space="preserve"> </w:t>
      </w:r>
      <w:r>
        <w:t xml:space="preserve"> </w:t>
      </w:r>
      <w:r>
        <w:t xml:space="preserve">&gt;</w:t>
      </w:r>
      <w:r>
        <w:t xml:space="preserve"> </w:t>
      </w:r>
      <w:r>
        <w:t xml:space="preserve"> </w:t>
      </w:r>
      <w:r>
        <w:t xml:space="preserve">메뉴에서 확인할 수 있습니다. 자세한 내용은</w:t>
      </w:r>
      <w:r>
        <w:t xml:space="preserve"> </w:t>
      </w:r>
      <w:hyperlink r:id="rId180">
        <w:r>
          <w:rPr>
            <w:rStyle w:val="Hyperlink"/>
          </w:rPr>
          <w:t xml:space="preserve">다음 문서</w:t>
        </w:r>
      </w:hyperlink>
      <w:r>
        <w:t xml:space="preserve">를 참조하세요.</w:t>
      </w:r>
    </w:p>
    <w:bookmarkEnd w:id="258"/>
    <w:bookmarkStart w:id="259" w:name="메소드-예외-처리"/>
    <w:p>
      <w:pPr>
        <w:pStyle w:val="Heading3"/>
      </w:pPr>
      <w:r>
        <w:rPr>
          <w:rStyle w:val="SectionNumber"/>
        </w:rPr>
        <w:t xml:space="preserve">9.15.8</w:t>
      </w:r>
      <w:r>
        <w:tab/>
      </w:r>
      <w:r>
        <w:t xml:space="preserve">메소드 예외 처리</w:t>
      </w:r>
    </w:p>
    <w:p>
      <w:pPr>
        <w:pStyle w:val="FirstParagraph"/>
      </w:pPr>
      <w:r>
        <w:rPr>
          <w:rStyle w:val="VerbatimChar"/>
        </w:rPr>
        <w:t xml:space="preserve">hook_method_patterns</w:t>
      </w:r>
      <w:r>
        <w:t xml:space="preserve">,</w:t>
      </w:r>
      <w:r>
        <w:t xml:space="preserve"> </w:t>
      </w:r>
      <w:r>
        <w:rPr>
          <w:rStyle w:val="VerbatimChar"/>
        </w:rPr>
        <w:t xml:space="preserve">hook_service_patterns</w:t>
      </w:r>
      <w:r>
        <w:t xml:space="preserve"> </w:t>
      </w:r>
      <w:r>
        <w:t xml:space="preserve">옵션을 통해 설정한 메소드가 수행 중 Exception을 발생시키는 경우, 해당 예외는 에러로 처리됩니다.</w:t>
      </w:r>
    </w:p>
    <w:p>
      <w:pPr>
        <w:pStyle w:val="BodyText"/>
      </w:pPr>
      <w:r>
        <w:t xml:space="preserve">Try-Catch 구문을 사용하여 메소드 내부에서 Exception을 처리한 경우, 자바 에이전트는 해당 Exception을 수집 대상에서 제외하여 에러로 처리하지 않습니다.</w:t>
      </w:r>
    </w:p>
    <w:p>
      <w:pPr>
        <w:pStyle w:val="BodyText"/>
      </w:pPr>
      <w:r>
        <w:t xml:space="preserve">import Txprofile from “../common-items/_tx-profile.mdx”;</w:t>
      </w:r>
    </w:p>
    <w:p>
      <w:pPr>
        <w:pStyle w:val="BodyText"/>
      </w:pPr>
    </w:p>
    <w:bookmarkEnd w:id="259"/>
    <w:bookmarkEnd w:id="260"/>
    <w:bookmarkStart w:id="261" w:name="에이전트-삭제"/>
    <w:p>
      <w:pPr>
        <w:pStyle w:val="Heading2"/>
      </w:pPr>
      <w:r>
        <w:rPr>
          <w:rStyle w:val="SectionNumber"/>
        </w:rPr>
        <w:t xml:space="preserve">9.16</w:t>
      </w:r>
      <w:r>
        <w:tab/>
      </w:r>
      <w:r>
        <w:t xml:space="preserve">에이전트 삭제</w:t>
      </w:r>
    </w:p>
    <w:p>
      <w:pPr>
        <w:pStyle w:val="FirstParagraph"/>
      </w:pPr>
      <w:r>
        <w:t xml:space="preserve">애플리케이션 서버에서 JVM 옵션의</w:t>
      </w:r>
      <w:r>
        <w:t xml:space="preserve"> </w:t>
      </w:r>
      <w:r>
        <w:rPr>
          <w:rStyle w:val="VerbatimChar"/>
        </w:rPr>
        <w:t xml:space="preserve">-javaagent</w:t>
      </w:r>
      <w:r>
        <w:t xml:space="preserve"> </w:t>
      </w:r>
      <w:r>
        <w:t xml:space="preserve">설정을 삭제한 다음 서버를 다시 시작하세요. 이후</w:t>
      </w:r>
      <w:r>
        <w:t xml:space="preserve"> </w:t>
      </w:r>
      <w:r>
        <w:rPr>
          <w:rStyle w:val="VerbatimChar"/>
        </w:rPr>
        <w:t xml:space="preserve">$WHATAP_HOME</w:t>
      </w:r>
      <w:r>
        <w:t xml:space="preserve"> </w:t>
      </w:r>
      <w:r>
        <w:t xml:space="preserve">환경 변수를 삭제하세요.</w:t>
      </w:r>
    </w:p>
    <w:bookmarkEnd w:id="261"/>
    <w:bookmarkStart w:id="262" w:name="에이전트-롤백"/>
    <w:p>
      <w:pPr>
        <w:pStyle w:val="Heading2"/>
      </w:pPr>
      <w:r>
        <w:rPr>
          <w:rStyle w:val="SectionNumber"/>
        </w:rPr>
        <w:t xml:space="preserve">9.17</w:t>
      </w:r>
      <w:r>
        <w:tab/>
      </w:r>
      <w:r>
        <w:t xml:space="preserve">에이전트 롤백</w:t>
      </w:r>
    </w:p>
    <w:p>
      <w:pPr>
        <w:numPr>
          <w:ilvl w:val="0"/>
          <w:numId w:val="1083"/>
        </w:numPr>
      </w:pPr>
      <w:hyperlink r:id="rId205">
        <w:r>
          <w:rPr>
            <w:rStyle w:val="Hyperlink"/>
          </w:rPr>
          <w:t xml:space="preserve">와탭 모니터링 서비스</w:t>
        </w:r>
      </w:hyperlink>
      <w:r>
        <w:t xml:space="preserve">에서 롤백을 원하는 프로젝트를 선택하세요.</w:t>
      </w:r>
    </w:p>
    <w:p>
      <w:pPr>
        <w:numPr>
          <w:ilvl w:val="0"/>
          <w:numId w:val="1083"/>
        </w:numPr>
      </w:pPr>
      <w:r>
        <w:t xml:space="preserve">왼쪽 메뉴에서</w:t>
      </w:r>
      <w:r>
        <w:t xml:space="preserve"> </w:t>
      </w:r>
      <w:r>
        <w:t xml:space="preserve"> </w:t>
      </w:r>
      <w:r>
        <w:t xml:space="preserve">&gt;</w:t>
      </w:r>
      <w:r>
        <w:t xml:space="preserve"> </w:t>
      </w:r>
      <w:r>
        <w:t xml:space="preserve">로 이동하세요.</w:t>
      </w:r>
    </w:p>
    <w:p>
      <w:pPr>
        <w:numPr>
          <w:ilvl w:val="0"/>
          <w:numId w:val="1083"/>
        </w:numPr>
      </w:pPr>
      <w:r>
        <w:t xml:space="preserve"> </w:t>
      </w:r>
      <w:r>
        <w:t xml:space="preserve">버튼을 클릭하세요.</w:t>
      </w:r>
    </w:p>
    <w:p>
      <w:pPr>
        <w:numPr>
          <w:ilvl w:val="0"/>
          <w:numId w:val="1083"/>
        </w:numPr>
      </w:pPr>
      <w:r>
        <w:t xml:space="preserve">롤백을 원하는 버전을 선택한 다음</w:t>
      </w:r>
      <w:r>
        <w:t xml:space="preserve"> </w:t>
      </w:r>
      <w:r>
        <w:t xml:space="preserve"> </w:t>
      </w:r>
      <w:r>
        <w:t xml:space="preserve">또는</w:t>
      </w:r>
      <w:r>
        <w:t xml:space="preserve"> </w:t>
      </w:r>
      <w:r>
        <w:t xml:space="preserve"> </w:t>
      </w:r>
      <w:r>
        <w:t xml:space="preserve">버튼을 클릭하세요.</w:t>
      </w:r>
    </w:p>
    <w:p>
      <w:pPr>
        <w:numPr>
          <w:ilvl w:val="0"/>
          <w:numId w:val="1000"/>
        </w:numPr>
      </w:pPr>
    </w:p>
    <w:p>
      <w:pPr>
        <w:numPr>
          <w:ilvl w:val="0"/>
          <w:numId w:val="1083"/>
        </w:numPr>
      </w:pPr>
      <w:r>
        <w:t xml:space="preserve">에이전트를 설치할 때 수정한 스크립트에서</w:t>
      </w:r>
      <w:r>
        <w:t xml:space="preserve"> </w:t>
      </w:r>
      <w:r>
        <w:rPr>
          <w:rStyle w:val="VerbatimChar"/>
        </w:rPr>
        <w:t xml:space="preserve">WHATAP_JAR</w:t>
      </w:r>
      <w:r>
        <w:t xml:space="preserve"> </w:t>
      </w:r>
      <w:r>
        <w:t xml:space="preserve">환경 변수를 롤백하려는 버전으로 변경하세요.</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관리 - 에이전트 롤백 JVM 수정</w:t>
            </w:r>
          </w:p>
        </w:tc>
      </w:tr>
    </w:tbl>
    <w:p>
      <w:pPr>
        <w:pStyle w:val="ImageCaption"/>
        <w:numPr>
          <w:ilvl w:val="0"/>
          <w:numId w:val="1000"/>
        </w:numPr>
      </w:pPr>
      <w:r>
        <w:t xml:space="preserve">관리 - 에이전트 롤백 JVM 수정</w:t>
      </w:r>
    </w:p>
    <w:p>
      <w:pPr>
        <w:pStyle w:val="FirstParagraph"/>
      </w:pPr>
      <w:r>
        <w:t xml:space="preserve">import Downloadagent from “../common-items/_download-agent.mdx”;</w:t>
      </w:r>
    </w:p>
    <w:p>
      <w:pPr>
        <w:pStyle w:val="BodyText"/>
      </w:pPr>
    </w:p>
    <w:bookmarkEnd w:id="262"/>
    <w:bookmarkStart w:id="263" w:name="에이전트-업데이트-자동-설정"/>
    <w:p>
      <w:pPr>
        <w:pStyle w:val="Heading2"/>
      </w:pPr>
      <w:r>
        <w:rPr>
          <w:rStyle w:val="SectionNumber"/>
        </w:rPr>
        <w:t xml:space="preserve">9.18</w:t>
      </w:r>
      <w:r>
        <w:tab/>
      </w:r>
      <w:r>
        <w:t xml:space="preserve">에이전트 업데이트 자동 설정</w:t>
      </w:r>
    </w:p>
    <w:p>
      <w:pPr>
        <w:pStyle w:val="FirstParagraph"/>
      </w:pPr>
      <w:r>
        <w:t xml:space="preserve">자바 에이전트를 업데이트하려면 서버를 재시작해야 합니다. 재시작 이전에</w:t>
      </w:r>
      <w:r>
        <w:t xml:space="preserve"> </w:t>
      </w:r>
      <w:r>
        <w:rPr>
          <w:i/>
          <w:iCs/>
        </w:rPr>
        <w:t xml:space="preserve">whatap.agent.jar</w:t>
      </w:r>
      <w:r>
        <w:t xml:space="preserve"> </w:t>
      </w:r>
      <w:r>
        <w:t xml:space="preserve">파일이 변경되면 애플리케이션 서버가 재시작되는 과정에서 안정적인 시스템 종료(shutdown)를 실패할 수 있습니다.</w:t>
      </w:r>
    </w:p>
    <w:p>
      <w:pPr>
        <w:pStyle w:val="BodyText"/>
      </w:pPr>
      <w:r>
        <w:t xml:space="preserve">원칙적으로 자바 에이전트 업데이트를 위해 다음의 순서로 진행해야 합니다.</w:t>
      </w:r>
    </w:p>
    <w:p>
      <w:pPr>
        <w:pStyle w:val="Compact"/>
        <w:numPr>
          <w:ilvl w:val="0"/>
          <w:numId w:val="1084"/>
        </w:numPr>
      </w:pPr>
      <w:r>
        <w:t xml:space="preserve">app shutdown</w:t>
      </w:r>
    </w:p>
    <w:p>
      <w:pPr>
        <w:pStyle w:val="Compact"/>
        <w:numPr>
          <w:ilvl w:val="0"/>
          <w:numId w:val="1084"/>
        </w:numPr>
      </w:pPr>
      <w:r>
        <w:t xml:space="preserve">agent jar 변경</w:t>
      </w:r>
    </w:p>
    <w:p>
      <w:pPr>
        <w:pStyle w:val="Compact"/>
        <w:numPr>
          <w:ilvl w:val="0"/>
          <w:numId w:val="1084"/>
        </w:numPr>
      </w:pPr>
      <w:r>
        <w:t xml:space="preserve">app start</w:t>
      </w:r>
    </w:p>
    <w:p>
      <w:pPr>
        <w:pStyle w:val="FirstParagraph"/>
      </w:pPr>
      <w:r>
        <w:t xml:space="preserve">위 과정을 보다 쉽게 처리하기 위해 와탭의 에이전트</w:t>
      </w:r>
      <w:r>
        <w:t xml:space="preserve"> </w:t>
      </w:r>
      <w:r>
        <w:rPr>
          <w:i/>
          <w:iCs/>
        </w:rPr>
        <w:t xml:space="preserve">jar</w:t>
      </w:r>
      <w:r>
        <w:t xml:space="preserve"> </w:t>
      </w:r>
      <w:r>
        <w:t xml:space="preserve">파일명에는 버전 번호를 포함합니다. 업데이트 과정에서 최신 버전을 자동 적용하도록 설정하는 것이 중요합니다.</w:t>
      </w:r>
    </w:p>
    <w:p>
      <w:pPr>
        <w:pStyle w:val="BodyText"/>
      </w:pPr>
      <w:r>
        <w:rPr>
          <w:rStyle w:val="VerbatimChar"/>
        </w:rPr>
        <w:t xml:space="preserve">bash {3} showLineNumbers ########## WHATAP ############ WHATAP_HOME=/whatap WHATAP_JAR=`ls ${WHATAP_HOME}/whatap.agent-*.jar | sort -V | tail -1` JAVA_OPTS="${JAVA_OPTS} -javaagent:${WHATAP_JAR} " ########## WHATAP ############</w:t>
      </w:r>
    </w:p>
    <w:p>
      <w:pPr>
        <w:pStyle w:val="BodyText"/>
      </w:pPr>
      <w:r>
        <w:t xml:space="preserve">import Eventconfigv2basic from “../common-items/_event-config-v2-basic.mdx”;</w:t>
      </w:r>
    </w:p>
    <w:p>
      <w:pPr>
        <w:pStyle w:val="BodyText"/>
      </w:pPr>
    </w:p>
    <w:p>
      <w:pPr>
        <w:pStyle w:val="BodyText"/>
      </w:pPr>
    </w:p>
    <w:p>
      <w:pPr>
        <w:pStyle w:val="BodyText"/>
      </w:pPr>
      <w:r>
        <w:t xml:space="preserve">import Eventconfigalleventsharing from “../common-items/_event-config-all-event-sharing.mdx”;</w:t>
      </w:r>
    </w:p>
    <w:p>
      <w:pPr>
        <w:pStyle w:val="BodyText"/>
      </w:pPr>
    </w:p>
    <w:p>
      <w:pPr>
        <w:pStyle w:val="BodyText"/>
      </w:pPr>
      <w:r>
        <w:t xml:space="preserve">import ShortDesc from “../common-items/_apm-warning-notice-desc.mdx”;</w:t>
      </w:r>
      <w:r>
        <w:t xml:space="preserve"> </w:t>
      </w:r>
      <w:r>
        <w:t xml:space="preserve">import EventSettingNewNote from “../common-items/_warning-notice-note.mdx”;</w:t>
      </w:r>
      <w:r>
        <w:t xml:space="preserve"> </w:t>
      </w:r>
      <w:r>
        <w:t xml:space="preserve">import Seteventbasic from “../common-items/_set-event-basic.mdx”;</w:t>
      </w:r>
      <w:r>
        <w:t xml:space="preserve"> </w:t>
      </w:r>
      <w:r>
        <w:t xml:space="preserve">import Seteventbyitems from “../common-items/_set-event-by-items.mdx”;</w:t>
      </w:r>
    </w:p>
    <w:p>
      <w:pPr>
        <w:pStyle w:val="BodyText"/>
      </w:pPr>
      <w:r>
        <w:t xml:space="preserve">&lt;Collection docs={</w:t>
      </w:r>
      <w:r>
        <w:t xml:space="preserve"> </w:t>
      </w:r>
      <w:r>
        <w:t xml:space="preserve">[</w:t>
      </w:r>
      <w:r>
        <w:t xml:space="preserve"> </w:t>
      </w:r>
      <w:r>
        <w:t xml:space="preserve">{Topic: ShortDesc},</w:t>
      </w:r>
      <w:r>
        <w:t xml:space="preserve"> </w:t>
      </w:r>
      <w:r>
        <w:t xml:space="preserve">{Topic: EventSettingNewNote},</w:t>
      </w:r>
      <w:r>
        <w:t xml:space="preserve"> </w:t>
      </w:r>
      <w:r>
        <w:t xml:space="preserve">{Topic: Seteventbasic},</w:t>
      </w:r>
      <w:r>
        <w:t xml:space="preserve"> </w:t>
      </w:r>
      <w:r>
        <w:t xml:space="preserve">{Topic: Seteventbyitems}</w:t>
      </w:r>
      <w:r>
        <w:t xml:space="preserve"> </w:t>
      </w:r>
      <w:r>
        <w:t xml:space="preserve">]}</w:t>
      </w:r>
      <w:r>
        <w:t xml:space="preserve"> </w:t>
      </w:r>
      <w:r>
        <w:t xml:space="preserve">/&gt;</w:t>
      </w:r>
    </w:p>
    <w:bookmarkEnd w:id="263"/>
    <w:bookmarkEnd w:id="264"/>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b/>
      <w:bCs/>
      <w:color w:val="222222"/>
      <w:sz w:val="8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b/>
      <w:bCs/>
      <w:color w:val="222222"/>
      <w:sz w:val="3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b/>
      <w:bCs/>
      <w:color w:val="222222"/>
      <w:sz w:val="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